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851B8" w14:textId="77777777" w:rsidR="003F4716" w:rsidRPr="00CF192A" w:rsidRDefault="00000000">
      <w:pPr>
        <w:spacing w:before="240" w:after="80"/>
        <w:jc w:val="center"/>
        <w:rPr>
          <w:rFonts w:ascii="宋体" w:eastAsia="宋体" w:hAnsi="宋体"/>
          <w:lang w:eastAsia="zh-CN"/>
        </w:rPr>
      </w:pPr>
      <w:r w:rsidRPr="00CF192A">
        <w:rPr>
          <w:rFonts w:ascii="宋体" w:eastAsia="宋体" w:hAnsi="宋体"/>
          <w:b/>
          <w:color w:val="1A365D"/>
          <w:sz w:val="44"/>
          <w:lang w:eastAsia="zh-CN"/>
        </w:rPr>
        <w:t>系统开发工具基础 — 实验报告</w:t>
      </w:r>
    </w:p>
    <w:p w14:paraId="12840286" w14:textId="77777777" w:rsidR="003F4716" w:rsidRPr="00CF192A" w:rsidRDefault="00000000">
      <w:pPr>
        <w:spacing w:after="360"/>
        <w:jc w:val="center"/>
        <w:rPr>
          <w:rFonts w:ascii="宋体" w:eastAsia="宋体" w:hAnsi="宋体"/>
          <w:lang w:eastAsia="zh-CN"/>
        </w:rPr>
      </w:pPr>
      <w:r w:rsidRPr="00CF192A">
        <w:rPr>
          <w:rFonts w:ascii="宋体" w:eastAsia="宋体" w:hAnsi="宋体"/>
          <w:color w:val="718096"/>
          <w:sz w:val="24"/>
          <w:lang w:eastAsia="zh-CN"/>
        </w:rPr>
        <w:t>专题：代码质量门禁、构建系统依赖、API数据转换与小型工具仓综合检查（第 13—16 题）</w:t>
      </w:r>
    </w:p>
    <w:tbl>
      <w:tblPr>
        <w:tblW w:w="0" w:type="auto"/>
        <w:jc w:val="center"/>
        <w:tblBorders>
          <w:top w:val="single" w:sz="6" w:space="0" w:color="CBD5E0"/>
          <w:bottom w:val="single" w:sz="6" w:space="0" w:color="CBD5E0"/>
          <w:insideH w:val="single" w:sz="6" w:space="0" w:color="CBD5E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3F4716" w:rsidRPr="00CF192A" w14:paraId="5984F2AD" w14:textId="77777777">
        <w:trPr>
          <w:jc w:val="center"/>
        </w:trPr>
        <w:tc>
          <w:tcPr>
            <w:tcW w:w="4680" w:type="dxa"/>
            <w:shd w:val="clear" w:color="auto" w:fill="ED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6179C3" w14:textId="77777777" w:rsidR="003F4716" w:rsidRPr="00CF192A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CF192A">
              <w:rPr>
                <w:rFonts w:ascii="宋体" w:eastAsia="宋体" w:hAnsi="宋体"/>
                <w:b/>
                <w:color w:val="2D3748"/>
                <w:sz w:val="20"/>
                <w:lang w:eastAsia="zh-CN"/>
              </w:rPr>
              <w:t>课程名称：</w:t>
            </w:r>
            <w:r w:rsidRPr="00CF192A">
              <w:rPr>
                <w:rFonts w:ascii="宋体" w:eastAsia="宋体" w:hAnsi="宋体"/>
                <w:color w:val="4A5568"/>
                <w:sz w:val="20"/>
                <w:lang w:eastAsia="zh-CN"/>
              </w:rPr>
              <w:t>系统开发工具基础</w:t>
            </w:r>
          </w:p>
        </w:tc>
        <w:tc>
          <w:tcPr>
            <w:tcW w:w="4680" w:type="dxa"/>
            <w:shd w:val="clear" w:color="auto" w:fill="ED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8918B0" w14:textId="77777777" w:rsidR="003F4716" w:rsidRPr="00CF192A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CF192A">
              <w:rPr>
                <w:rFonts w:ascii="宋体" w:eastAsia="宋体" w:hAnsi="宋体"/>
                <w:b/>
                <w:color w:val="2D3748"/>
                <w:sz w:val="20"/>
                <w:lang w:eastAsia="zh-CN"/>
              </w:rPr>
              <w:t>实验周期：</w:t>
            </w:r>
            <w:r w:rsidRPr="00CF192A">
              <w:rPr>
                <w:rFonts w:ascii="宋体" w:eastAsia="宋体" w:hAnsi="宋体"/>
                <w:color w:val="4A5568"/>
                <w:sz w:val="20"/>
                <w:lang w:eastAsia="zh-CN"/>
              </w:rPr>
              <w:t>第 13—16 题上机实验检查</w:t>
            </w:r>
          </w:p>
        </w:tc>
      </w:tr>
      <w:tr w:rsidR="003F4716" w:rsidRPr="00CF192A" w14:paraId="35422EEC" w14:textId="77777777">
        <w:trPr>
          <w:jc w:val="center"/>
        </w:trPr>
        <w:tc>
          <w:tcPr>
            <w:tcW w:w="4680" w:type="dxa"/>
            <w:shd w:val="clear" w:color="auto" w:fill="ED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5EAF69" w14:textId="77777777" w:rsidR="003F4716" w:rsidRPr="00CF192A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CF192A">
              <w:rPr>
                <w:rFonts w:ascii="宋体" w:eastAsia="宋体" w:hAnsi="宋体"/>
                <w:b/>
                <w:color w:val="2D3748"/>
                <w:sz w:val="20"/>
                <w:lang w:eastAsia="zh-CN"/>
              </w:rPr>
              <w:t>报告主题：</w:t>
            </w:r>
            <w:r w:rsidRPr="00CF192A">
              <w:rPr>
                <w:rFonts w:ascii="宋体" w:eastAsia="宋体" w:hAnsi="宋体"/>
                <w:color w:val="4A5568"/>
                <w:sz w:val="20"/>
                <w:lang w:eastAsia="zh-CN"/>
              </w:rPr>
              <w:t>本地质量检查、Make依赖管理、数据转换与Git仓综合实战</w:t>
            </w:r>
          </w:p>
        </w:tc>
        <w:tc>
          <w:tcPr>
            <w:tcW w:w="4680" w:type="dxa"/>
            <w:shd w:val="clear" w:color="auto" w:fill="ED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7C43CF" w14:textId="77777777" w:rsidR="003F4716" w:rsidRPr="00CF192A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CF192A">
              <w:rPr>
                <w:rFonts w:ascii="宋体" w:eastAsia="宋体" w:hAnsi="宋体"/>
                <w:b/>
                <w:color w:val="2D3748"/>
                <w:sz w:val="20"/>
                <w:lang w:eastAsia="zh-CN"/>
              </w:rPr>
              <w:t>提交状态：</w:t>
            </w:r>
            <w:r w:rsidRPr="00CF192A">
              <w:rPr>
                <w:rFonts w:ascii="宋体" w:eastAsia="宋体" w:hAnsi="宋体"/>
                <w:color w:val="4A5568"/>
                <w:sz w:val="20"/>
                <w:lang w:eastAsia="zh-CN"/>
              </w:rPr>
              <w:t>已完成并通过全部测试</w:t>
            </w:r>
          </w:p>
        </w:tc>
      </w:tr>
    </w:tbl>
    <w:p w14:paraId="470EDB97" w14:textId="77777777" w:rsidR="003F4716" w:rsidRPr="00CF192A" w:rsidRDefault="003F4716">
      <w:pPr>
        <w:spacing w:after="240"/>
        <w:rPr>
          <w:rFonts w:ascii="宋体" w:eastAsia="宋体" w:hAnsi="宋体"/>
          <w:lang w:eastAsia="zh-CN"/>
        </w:rPr>
      </w:pPr>
    </w:p>
    <w:p w14:paraId="200B111D" w14:textId="77777777" w:rsidR="003F4716" w:rsidRPr="00CF192A" w:rsidRDefault="00000000">
      <w:pPr>
        <w:keepNext/>
        <w:spacing w:before="360" w:after="120"/>
        <w:rPr>
          <w:rFonts w:ascii="宋体" w:eastAsia="宋体" w:hAnsi="宋体"/>
          <w:lang w:eastAsia="zh-CN"/>
        </w:rPr>
      </w:pPr>
      <w:r w:rsidRPr="00CF192A">
        <w:rPr>
          <w:rFonts w:ascii="宋体" w:eastAsia="宋体" w:hAnsi="宋体"/>
          <w:b/>
          <w:color w:val="1A365D"/>
          <w:sz w:val="32"/>
          <w:lang w:eastAsia="zh-CN"/>
        </w:rPr>
        <w:t>第 13 题：建立可执行的本地质量门禁</w:t>
      </w:r>
    </w:p>
    <w:p w14:paraId="639C5688" w14:textId="77777777" w:rsidR="003F4716" w:rsidRPr="00CF192A" w:rsidRDefault="00000000">
      <w:pPr>
        <w:spacing w:after="120"/>
        <w:rPr>
          <w:rFonts w:ascii="宋体" w:eastAsia="宋体" w:hAnsi="宋体"/>
          <w:lang w:eastAsia="zh-CN"/>
        </w:rPr>
      </w:pPr>
      <w:r w:rsidRPr="00CF192A">
        <w:rPr>
          <w:rFonts w:ascii="宋体" w:eastAsia="宋体" w:hAnsi="宋体"/>
          <w:color w:val="2D3748"/>
          <w:sz w:val="21"/>
          <w:lang w:eastAsia="zh-CN"/>
        </w:rPr>
        <w:t xml:space="preserve">本题主题为代码质量（Code Quality），建议用时 12—15 分钟。要求复用第 10 题完成的 </w:t>
      </w:r>
      <w:proofErr w:type="spellStart"/>
      <w:r w:rsidRPr="00CF192A">
        <w:rPr>
          <w:rFonts w:ascii="宋体" w:eastAsia="宋体" w:hAnsi="宋体"/>
          <w:color w:val="2D3748"/>
          <w:sz w:val="21"/>
          <w:lang w:eastAsia="zh-CN"/>
        </w:rPr>
        <w:t>greetlab</w:t>
      </w:r>
      <w:proofErr w:type="spellEnd"/>
      <w:r w:rsidRPr="00CF192A">
        <w:rPr>
          <w:rFonts w:ascii="宋体" w:eastAsia="宋体" w:hAnsi="宋体"/>
          <w:color w:val="2D3748"/>
          <w:sz w:val="21"/>
          <w:lang w:eastAsia="zh-CN"/>
        </w:rPr>
        <w:t xml:space="preserve"> 包，在 q13 目录中建立一个轻量本地质量检查体系。</w:t>
      </w:r>
    </w:p>
    <w:p w14:paraId="7FB086CE" w14:textId="77777777" w:rsidR="003F4716" w:rsidRPr="00CF192A" w:rsidRDefault="00000000">
      <w:pPr>
        <w:keepNext/>
        <w:spacing w:before="280" w:after="80"/>
        <w:rPr>
          <w:rFonts w:ascii="宋体" w:eastAsia="宋体" w:hAnsi="宋体"/>
        </w:rPr>
      </w:pPr>
      <w:r w:rsidRPr="00CF192A">
        <w:rPr>
          <w:rFonts w:ascii="宋体" w:eastAsia="宋体" w:hAnsi="宋体"/>
          <w:b/>
          <w:color w:val="2B6CB0"/>
          <w:sz w:val="26"/>
        </w:rPr>
        <w:t xml:space="preserve">1. </w:t>
      </w:r>
      <w:proofErr w:type="spellStart"/>
      <w:r w:rsidRPr="00CF192A">
        <w:rPr>
          <w:rFonts w:ascii="宋体" w:eastAsia="宋体" w:hAnsi="宋体"/>
          <w:b/>
          <w:color w:val="2B6CB0"/>
          <w:sz w:val="26"/>
        </w:rPr>
        <w:t>题目具体要求</w:t>
      </w:r>
      <w:proofErr w:type="spellEnd"/>
    </w:p>
    <w:p w14:paraId="32308027" w14:textId="77777777" w:rsidR="003F4716" w:rsidRPr="00CF192A" w:rsidRDefault="00000000">
      <w:pPr>
        <w:pStyle w:val="a0"/>
        <w:spacing w:after="60"/>
        <w:rPr>
          <w:rFonts w:ascii="宋体" w:eastAsia="宋体" w:hAnsi="宋体"/>
        </w:rPr>
      </w:pPr>
      <w:r w:rsidRPr="00CF192A">
        <w:rPr>
          <w:rFonts w:ascii="宋体" w:eastAsia="宋体" w:hAnsi="宋体"/>
          <w:b/>
          <w:color w:val="2D3748"/>
          <w:sz w:val="21"/>
        </w:rPr>
        <w:t>复用与配置：</w:t>
      </w:r>
      <w:r w:rsidRPr="00CF192A">
        <w:rPr>
          <w:rFonts w:ascii="宋体" w:eastAsia="宋体" w:hAnsi="宋体"/>
          <w:color w:val="2D3748"/>
          <w:sz w:val="21"/>
        </w:rPr>
        <w:t>q10 为 q13；在 pyproject.toml 中加入 ruff 和 pytest 的最小配置。</w:t>
      </w:r>
    </w:p>
    <w:p w14:paraId="09B120A1" w14:textId="77777777" w:rsidR="003F4716" w:rsidRPr="00CF192A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CF192A">
        <w:rPr>
          <w:rFonts w:ascii="宋体" w:eastAsia="宋体" w:hAnsi="宋体"/>
          <w:b/>
          <w:color w:val="2D3748"/>
          <w:sz w:val="21"/>
          <w:lang w:eastAsia="zh-CN"/>
        </w:rPr>
        <w:t>测试用例编写：</w:t>
      </w:r>
      <w:r w:rsidRPr="00CF192A">
        <w:rPr>
          <w:rFonts w:ascii="宋体" w:eastAsia="宋体" w:hAnsi="宋体"/>
          <w:color w:val="2D3748"/>
          <w:sz w:val="21"/>
          <w:lang w:eastAsia="zh-CN"/>
        </w:rPr>
        <w:t>补充一个正常姓名测试和一个空白姓名测试，每个测试包含有效断言。</w:t>
      </w:r>
    </w:p>
    <w:p w14:paraId="6B3D6666" w14:textId="77777777" w:rsidR="003F4716" w:rsidRPr="00CF192A" w:rsidRDefault="00000000">
      <w:pPr>
        <w:pStyle w:val="a0"/>
        <w:spacing w:after="60"/>
        <w:rPr>
          <w:rFonts w:ascii="宋体" w:eastAsia="宋体" w:hAnsi="宋体"/>
        </w:rPr>
      </w:pPr>
      <w:proofErr w:type="spellStart"/>
      <w:r w:rsidRPr="00CF192A">
        <w:rPr>
          <w:rFonts w:ascii="宋体" w:eastAsia="宋体" w:hAnsi="宋体"/>
          <w:b/>
          <w:color w:val="2D3748"/>
          <w:sz w:val="21"/>
        </w:rPr>
        <w:t>代码规范与检查：</w:t>
      </w:r>
      <w:r w:rsidRPr="00CF192A">
        <w:rPr>
          <w:rFonts w:ascii="宋体" w:eastAsia="宋体" w:hAnsi="宋体"/>
          <w:color w:val="2D3748"/>
          <w:sz w:val="21"/>
        </w:rPr>
        <w:t>运行</w:t>
      </w:r>
      <w:proofErr w:type="spellEnd"/>
      <w:r w:rsidRPr="00CF192A">
        <w:rPr>
          <w:rFonts w:ascii="宋体" w:eastAsia="宋体" w:hAnsi="宋体"/>
          <w:color w:val="2D3748"/>
          <w:sz w:val="21"/>
        </w:rPr>
        <w:t xml:space="preserve"> ruff </w:t>
      </w:r>
      <w:proofErr w:type="spellStart"/>
      <w:r w:rsidRPr="00CF192A">
        <w:rPr>
          <w:rFonts w:ascii="宋体" w:eastAsia="宋体" w:hAnsi="宋体"/>
          <w:color w:val="2D3748"/>
          <w:sz w:val="21"/>
        </w:rPr>
        <w:t>format、ruff</w:t>
      </w:r>
      <w:proofErr w:type="spellEnd"/>
      <w:r w:rsidRPr="00CF192A">
        <w:rPr>
          <w:rFonts w:ascii="宋体" w:eastAsia="宋体" w:hAnsi="宋体"/>
          <w:color w:val="2D3748"/>
          <w:sz w:val="21"/>
        </w:rPr>
        <w:t xml:space="preserve"> check 和 pytest，修复全部问题，不得全局忽略规则。</w:t>
      </w:r>
    </w:p>
    <w:p w14:paraId="2D8E53D0" w14:textId="77777777" w:rsidR="003F4716" w:rsidRPr="00CF192A" w:rsidRDefault="00000000">
      <w:pPr>
        <w:pStyle w:val="a0"/>
        <w:spacing w:after="60"/>
        <w:rPr>
          <w:rFonts w:ascii="宋体" w:eastAsia="宋体" w:hAnsi="宋体"/>
        </w:rPr>
      </w:pPr>
      <w:r w:rsidRPr="00CF192A">
        <w:rPr>
          <w:rFonts w:ascii="宋体" w:eastAsia="宋体" w:hAnsi="宋体"/>
          <w:b/>
          <w:color w:val="2D3748"/>
          <w:sz w:val="21"/>
        </w:rPr>
        <w:t>自动化脚本编制：</w:t>
      </w:r>
      <w:r w:rsidRPr="00CF192A">
        <w:rPr>
          <w:rFonts w:ascii="宋体" w:eastAsia="宋体" w:hAnsi="宋体"/>
          <w:color w:val="2D3748"/>
          <w:sz w:val="21"/>
        </w:rPr>
        <w:t>编写 check.sh，依次执行 ruff format --check、ruff check 和 pytest；运行并保证返回 0。</w:t>
      </w:r>
    </w:p>
    <w:p w14:paraId="483216AC" w14:textId="77777777" w:rsidR="003F4716" w:rsidRPr="00CF192A" w:rsidRDefault="00000000">
      <w:pPr>
        <w:keepNext/>
        <w:spacing w:before="280" w:after="80"/>
        <w:rPr>
          <w:rFonts w:ascii="宋体" w:eastAsia="宋体" w:hAnsi="宋体"/>
          <w:lang w:eastAsia="zh-CN"/>
        </w:rPr>
      </w:pPr>
      <w:r w:rsidRPr="00CF192A">
        <w:rPr>
          <w:rFonts w:ascii="宋体" w:eastAsia="宋体" w:hAnsi="宋体"/>
          <w:b/>
          <w:color w:val="2B6CB0"/>
          <w:sz w:val="26"/>
          <w:lang w:eastAsia="zh-CN"/>
        </w:rPr>
        <w:t>2. 核心配置文件与实现代码</w:t>
      </w:r>
    </w:p>
    <w:p w14:paraId="449CA298" w14:textId="77777777" w:rsidR="003F4716" w:rsidRPr="00CF192A" w:rsidRDefault="00000000">
      <w:pPr>
        <w:spacing w:after="120"/>
        <w:rPr>
          <w:rFonts w:ascii="宋体" w:eastAsia="宋体" w:hAnsi="宋体"/>
        </w:rPr>
      </w:pPr>
      <w:r w:rsidRPr="00CF192A">
        <w:rPr>
          <w:rFonts w:ascii="宋体" w:eastAsia="宋体" w:hAnsi="宋体"/>
          <w:color w:val="2D3748"/>
          <w:sz w:val="21"/>
        </w:rPr>
        <w:t xml:space="preserve">在 </w:t>
      </w:r>
      <w:proofErr w:type="spellStart"/>
      <w:r w:rsidRPr="00CF192A">
        <w:rPr>
          <w:rFonts w:ascii="宋体" w:eastAsia="宋体" w:hAnsi="宋体"/>
          <w:color w:val="2D3748"/>
          <w:sz w:val="21"/>
        </w:rPr>
        <w:t>pyproject.toml</w:t>
      </w:r>
      <w:proofErr w:type="spellEnd"/>
      <w:r w:rsidRPr="00CF192A">
        <w:rPr>
          <w:rFonts w:ascii="宋体" w:eastAsia="宋体" w:hAnsi="宋体"/>
          <w:color w:val="2D3748"/>
          <w:sz w:val="21"/>
        </w:rPr>
        <w:t xml:space="preserve"> </w:t>
      </w:r>
      <w:proofErr w:type="spellStart"/>
      <w:r w:rsidRPr="00CF192A">
        <w:rPr>
          <w:rFonts w:ascii="宋体" w:eastAsia="宋体" w:hAnsi="宋体"/>
          <w:color w:val="2D3748"/>
          <w:sz w:val="21"/>
        </w:rPr>
        <w:t>中配置</w:t>
      </w:r>
      <w:proofErr w:type="spellEnd"/>
      <w:r w:rsidRPr="00CF192A">
        <w:rPr>
          <w:rFonts w:ascii="宋体" w:eastAsia="宋体" w:hAnsi="宋体"/>
          <w:color w:val="2D3748"/>
          <w:sz w:val="21"/>
        </w:rPr>
        <w:t xml:space="preserve"> ruff 和 pytest 参数：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F4716" w:rsidRPr="00CF192A" w14:paraId="224AB6D0" w14:textId="77777777">
        <w:trPr>
          <w:jc w:val="center"/>
        </w:trPr>
        <w:tc>
          <w:tcPr>
            <w:tcW w:w="9360" w:type="dxa"/>
            <w:tcBorders>
              <w:left w:val="single" w:sz="24" w:space="0" w:color="3182CE"/>
            </w:tcBorders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168074" w14:textId="77777777" w:rsidR="003F4716" w:rsidRPr="00CF192A" w:rsidRDefault="00000000">
            <w:pPr>
              <w:spacing w:after="0" w:line="252" w:lineRule="auto"/>
              <w:rPr>
                <w:rFonts w:ascii="宋体" w:eastAsia="宋体" w:hAnsi="宋体"/>
              </w:rPr>
            </w:pPr>
            <w:r w:rsidRPr="00CF192A">
              <w:rPr>
                <w:rFonts w:ascii="宋体" w:eastAsia="宋体" w:hAnsi="宋体"/>
                <w:color w:val="2D3748"/>
                <w:sz w:val="19"/>
              </w:rPr>
              <w:t>[tool.ruff]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  <w:t>line-length = 88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  <w:t>target-version = "py310"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  <w:t>[tool.pytest.ini_options]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  <w:t>minversion = "6.0"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  <w:t>addopts = "-ra -q"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  <w:t>testpaths = ["tests"]</w:t>
            </w:r>
          </w:p>
        </w:tc>
      </w:tr>
    </w:tbl>
    <w:p w14:paraId="275406C8" w14:textId="77777777" w:rsidR="003F4716" w:rsidRPr="00CF192A" w:rsidRDefault="003F4716">
      <w:pPr>
        <w:spacing w:after="120"/>
        <w:rPr>
          <w:rFonts w:ascii="宋体" w:eastAsia="宋体" w:hAnsi="宋体"/>
        </w:rPr>
      </w:pPr>
    </w:p>
    <w:p w14:paraId="5D94E97E" w14:textId="77777777" w:rsidR="003F4716" w:rsidRPr="00CF192A" w:rsidRDefault="00000000">
      <w:pPr>
        <w:spacing w:after="120"/>
        <w:rPr>
          <w:rFonts w:ascii="宋体" w:eastAsia="宋体" w:hAnsi="宋体"/>
        </w:rPr>
      </w:pPr>
      <w:r w:rsidRPr="00CF192A">
        <w:rPr>
          <w:rFonts w:ascii="宋体" w:eastAsia="宋体" w:hAnsi="宋体"/>
          <w:color w:val="2D3748"/>
          <w:sz w:val="21"/>
        </w:rPr>
        <w:t>单元测试代码 (tests/test_greet.py)，涵盖正常姓名与空白姓名测试：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F4716" w:rsidRPr="00CF192A" w14:paraId="6C7FB727" w14:textId="77777777">
        <w:trPr>
          <w:jc w:val="center"/>
        </w:trPr>
        <w:tc>
          <w:tcPr>
            <w:tcW w:w="9360" w:type="dxa"/>
            <w:tcBorders>
              <w:left w:val="single" w:sz="24" w:space="0" w:color="3182CE"/>
            </w:tcBorders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CE6183" w14:textId="77777777" w:rsidR="003F4716" w:rsidRPr="00CF192A" w:rsidRDefault="00000000">
            <w:pPr>
              <w:spacing w:after="0" w:line="252" w:lineRule="auto"/>
              <w:rPr>
                <w:rFonts w:ascii="宋体" w:eastAsia="宋体" w:hAnsi="宋体"/>
              </w:rPr>
            </w:pPr>
            <w:r w:rsidRPr="00CF192A">
              <w:rPr>
                <w:rFonts w:ascii="宋体" w:eastAsia="宋体" w:hAnsi="宋体"/>
                <w:color w:val="2D3748"/>
                <w:sz w:val="19"/>
              </w:rPr>
              <w:t>import pytest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lastRenderedPageBreak/>
              <w:t>from greetlab.greet import greet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  <w:t>def test_greet_normal():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  <w:t xml:space="preserve">    assert greet("Alice") == "Hello, Alice!"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  <w:t>def test_greet_blank():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  <w:t xml:space="preserve">    with pytest.raises(ValueError):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  <w:t xml:space="preserve">        greet("")</w:t>
            </w:r>
          </w:p>
        </w:tc>
      </w:tr>
    </w:tbl>
    <w:p w14:paraId="7AA247D4" w14:textId="77777777" w:rsidR="003F4716" w:rsidRPr="00CF192A" w:rsidRDefault="003F4716">
      <w:pPr>
        <w:spacing w:after="120"/>
        <w:rPr>
          <w:rFonts w:ascii="宋体" w:eastAsia="宋体" w:hAnsi="宋体"/>
        </w:rPr>
      </w:pPr>
    </w:p>
    <w:p w14:paraId="3EAA892D" w14:textId="77777777" w:rsidR="003F4716" w:rsidRPr="00CF192A" w:rsidRDefault="00000000">
      <w:pPr>
        <w:spacing w:after="120"/>
        <w:rPr>
          <w:rFonts w:ascii="宋体" w:eastAsia="宋体" w:hAnsi="宋体"/>
          <w:lang w:eastAsia="zh-CN"/>
        </w:rPr>
      </w:pPr>
      <w:r w:rsidRPr="00CF192A">
        <w:rPr>
          <w:rFonts w:ascii="宋体" w:eastAsia="宋体" w:hAnsi="宋体"/>
          <w:color w:val="2D3748"/>
          <w:sz w:val="21"/>
          <w:lang w:eastAsia="zh-CN"/>
        </w:rPr>
        <w:t>本地质量检查自动化脚本 (check.sh)：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F4716" w:rsidRPr="00CF192A" w14:paraId="2A291EFE" w14:textId="77777777">
        <w:trPr>
          <w:jc w:val="center"/>
        </w:trPr>
        <w:tc>
          <w:tcPr>
            <w:tcW w:w="9360" w:type="dxa"/>
            <w:tcBorders>
              <w:left w:val="single" w:sz="24" w:space="0" w:color="3182CE"/>
            </w:tcBorders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5D5240" w14:textId="77777777" w:rsidR="003F4716" w:rsidRPr="00CF192A" w:rsidRDefault="00000000">
            <w:pPr>
              <w:spacing w:after="0" w:line="252" w:lineRule="auto"/>
              <w:rPr>
                <w:rFonts w:ascii="宋体" w:eastAsia="宋体" w:hAnsi="宋体"/>
              </w:rPr>
            </w:pPr>
            <w:r w:rsidRPr="00CF192A">
              <w:rPr>
                <w:rFonts w:ascii="宋体" w:eastAsia="宋体" w:hAnsi="宋体"/>
                <w:color w:val="2D3748"/>
                <w:sz w:val="19"/>
              </w:rPr>
              <w:t>#!/usr/bin/env bash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  <w:t>set -e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  <w:t>echo "Running Ruff Format Check..."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  <w:t>ruff format --check .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  <w:t>echo "Running Ruff Linter..."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  <w:t>ruff check .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  <w:t>echo "Running Pytest..."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  <w:t>pytest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  <w:t>echo "All quality checks passed successfully!"</w:t>
            </w:r>
          </w:p>
        </w:tc>
      </w:tr>
    </w:tbl>
    <w:p w14:paraId="0696C387" w14:textId="77777777" w:rsidR="003F4716" w:rsidRPr="00CF192A" w:rsidRDefault="003F4716">
      <w:pPr>
        <w:spacing w:after="120"/>
        <w:rPr>
          <w:rFonts w:ascii="宋体" w:eastAsia="宋体" w:hAnsi="宋体"/>
        </w:rPr>
      </w:pPr>
    </w:p>
    <w:p w14:paraId="60D7CFEF" w14:textId="77777777" w:rsidR="003F4716" w:rsidRPr="00CF192A" w:rsidRDefault="00000000">
      <w:pPr>
        <w:keepNext/>
        <w:spacing w:before="280" w:after="80"/>
        <w:rPr>
          <w:rFonts w:ascii="宋体" w:eastAsia="宋体" w:hAnsi="宋体"/>
          <w:lang w:eastAsia="zh-CN"/>
        </w:rPr>
      </w:pPr>
      <w:r w:rsidRPr="00CF192A">
        <w:rPr>
          <w:rFonts w:ascii="宋体" w:eastAsia="宋体" w:hAnsi="宋体"/>
          <w:b/>
          <w:color w:val="2B6CB0"/>
          <w:sz w:val="26"/>
          <w:lang w:eastAsia="zh-CN"/>
        </w:rPr>
        <w:t>3. 实验验证与结果分析</w:t>
      </w:r>
    </w:p>
    <w:p w14:paraId="5250DF03" w14:textId="77777777" w:rsidR="003F4716" w:rsidRPr="00CF192A" w:rsidRDefault="00000000">
      <w:pPr>
        <w:spacing w:after="120"/>
        <w:rPr>
          <w:rFonts w:ascii="宋体" w:eastAsia="宋体" w:hAnsi="宋体"/>
          <w:lang w:eastAsia="zh-CN"/>
        </w:rPr>
      </w:pPr>
      <w:r w:rsidRPr="00CF192A">
        <w:rPr>
          <w:rFonts w:ascii="宋体" w:eastAsia="宋体" w:hAnsi="宋体"/>
          <w:color w:val="2D3748"/>
          <w:sz w:val="21"/>
          <w:lang w:eastAsia="zh-CN"/>
        </w:rPr>
        <w:t xml:space="preserve">执行 bash check.sh 后，Ruff 格式化检查、静态代码检查及 </w:t>
      </w:r>
      <w:proofErr w:type="spellStart"/>
      <w:r w:rsidRPr="00CF192A">
        <w:rPr>
          <w:rFonts w:ascii="宋体" w:eastAsia="宋体" w:hAnsi="宋体"/>
          <w:color w:val="2D3748"/>
          <w:sz w:val="21"/>
          <w:lang w:eastAsia="zh-CN"/>
        </w:rPr>
        <w:t>Pytest</w:t>
      </w:r>
      <w:proofErr w:type="spellEnd"/>
      <w:r w:rsidRPr="00CF192A">
        <w:rPr>
          <w:rFonts w:ascii="宋体" w:eastAsia="宋体" w:hAnsi="宋体"/>
          <w:color w:val="2D3748"/>
          <w:sz w:val="21"/>
          <w:lang w:eastAsia="zh-CN"/>
        </w:rPr>
        <w:t xml:space="preserve"> 单元测试均顺利通过，脚本正常退出并返回状态码 0，成功建立本地质量门禁。</w:t>
      </w:r>
    </w:p>
    <w:p w14:paraId="0388521B" w14:textId="77777777" w:rsidR="003F4716" w:rsidRPr="00CF192A" w:rsidRDefault="00000000">
      <w:pPr>
        <w:keepNext/>
        <w:spacing w:before="360" w:after="120"/>
        <w:rPr>
          <w:rFonts w:ascii="宋体" w:eastAsia="宋体" w:hAnsi="宋体"/>
          <w:lang w:eastAsia="zh-CN"/>
        </w:rPr>
      </w:pPr>
      <w:r w:rsidRPr="00CF192A">
        <w:rPr>
          <w:rFonts w:ascii="宋体" w:eastAsia="宋体" w:hAnsi="宋体"/>
          <w:b/>
          <w:color w:val="1A365D"/>
          <w:sz w:val="32"/>
          <w:lang w:eastAsia="zh-CN"/>
        </w:rPr>
        <w:t>第 14 题：让 Make 只重建真正受影响的产物</w:t>
      </w:r>
    </w:p>
    <w:p w14:paraId="1FC28B62" w14:textId="77777777" w:rsidR="003F4716" w:rsidRPr="00CF192A" w:rsidRDefault="00000000">
      <w:pPr>
        <w:spacing w:after="120"/>
        <w:rPr>
          <w:rFonts w:ascii="宋体" w:eastAsia="宋体" w:hAnsi="宋体"/>
        </w:rPr>
      </w:pPr>
      <w:proofErr w:type="spellStart"/>
      <w:r w:rsidRPr="00CF192A">
        <w:rPr>
          <w:rFonts w:ascii="宋体" w:eastAsia="宋体" w:hAnsi="宋体"/>
          <w:color w:val="2D3748"/>
          <w:sz w:val="21"/>
        </w:rPr>
        <w:t>本题主题为元编程与构建系统（Metaprogramming</w:t>
      </w:r>
      <w:proofErr w:type="spellEnd"/>
      <w:r w:rsidRPr="00CF192A">
        <w:rPr>
          <w:rFonts w:ascii="宋体" w:eastAsia="宋体" w:hAnsi="宋体"/>
          <w:color w:val="2D3748"/>
          <w:sz w:val="21"/>
        </w:rPr>
        <w:t xml:space="preserve"> &amp; Build Systems），</w:t>
      </w:r>
      <w:proofErr w:type="spellStart"/>
      <w:r w:rsidRPr="00CF192A">
        <w:rPr>
          <w:rFonts w:ascii="宋体" w:eastAsia="宋体" w:hAnsi="宋体"/>
          <w:color w:val="2D3748"/>
          <w:sz w:val="21"/>
        </w:rPr>
        <w:t>建议用时</w:t>
      </w:r>
      <w:proofErr w:type="spellEnd"/>
      <w:r w:rsidRPr="00CF192A">
        <w:rPr>
          <w:rFonts w:ascii="宋体" w:eastAsia="宋体" w:hAnsi="宋体"/>
          <w:color w:val="2D3748"/>
          <w:sz w:val="21"/>
        </w:rPr>
        <w:t xml:space="preserve"> 12—15 分钟。要求在 q14 中按给定内容创建三个源文件，只需完整编写 Makefile。</w:t>
      </w:r>
    </w:p>
    <w:p w14:paraId="056A0393" w14:textId="77777777" w:rsidR="003F4716" w:rsidRPr="00CF192A" w:rsidRDefault="00000000">
      <w:pPr>
        <w:keepNext/>
        <w:spacing w:before="280" w:after="80"/>
        <w:rPr>
          <w:rFonts w:ascii="宋体" w:eastAsia="宋体" w:hAnsi="宋体"/>
        </w:rPr>
      </w:pPr>
      <w:r w:rsidRPr="00CF192A">
        <w:rPr>
          <w:rFonts w:ascii="宋体" w:eastAsia="宋体" w:hAnsi="宋体"/>
          <w:b/>
          <w:color w:val="2B6CB0"/>
          <w:sz w:val="26"/>
        </w:rPr>
        <w:t>1. 题目具体要求与给定内容</w:t>
      </w:r>
    </w:p>
    <w:p w14:paraId="4F17D121" w14:textId="77777777" w:rsidR="003F4716" w:rsidRPr="00CF192A" w:rsidRDefault="00000000">
      <w:pPr>
        <w:pStyle w:val="a0"/>
        <w:spacing w:after="60"/>
        <w:rPr>
          <w:rFonts w:ascii="宋体" w:eastAsia="宋体" w:hAnsi="宋体"/>
        </w:rPr>
      </w:pPr>
      <w:r w:rsidRPr="00CF192A">
        <w:rPr>
          <w:rFonts w:ascii="宋体" w:eastAsia="宋体" w:hAnsi="宋体"/>
          <w:b/>
          <w:color w:val="2D3748"/>
          <w:sz w:val="21"/>
        </w:rPr>
        <w:t>源文件准备：</w:t>
      </w:r>
      <w:r w:rsidRPr="00CF192A">
        <w:rPr>
          <w:rFonts w:ascii="宋体" w:eastAsia="宋体" w:hAnsi="宋体"/>
          <w:color w:val="2D3748"/>
          <w:sz w:val="21"/>
        </w:rPr>
        <w:t>创建给定的 data.csv、stats.py、build_report.py 和 report.md。</w:t>
      </w:r>
    </w:p>
    <w:p w14:paraId="5FBEB7B4" w14:textId="77777777" w:rsidR="003F4716" w:rsidRPr="00CF192A" w:rsidRDefault="00000000">
      <w:pPr>
        <w:pStyle w:val="a0"/>
        <w:spacing w:after="60"/>
        <w:rPr>
          <w:rFonts w:ascii="宋体" w:eastAsia="宋体" w:hAnsi="宋体"/>
        </w:rPr>
      </w:pPr>
      <w:r w:rsidRPr="00CF192A">
        <w:rPr>
          <w:rFonts w:ascii="宋体" w:eastAsia="宋体" w:hAnsi="宋体"/>
          <w:b/>
          <w:color w:val="2D3748"/>
          <w:sz w:val="21"/>
        </w:rPr>
        <w:t>Makefile 编写：</w:t>
      </w:r>
      <w:r w:rsidRPr="00CF192A">
        <w:rPr>
          <w:rFonts w:ascii="宋体" w:eastAsia="宋体" w:hAnsi="宋体"/>
          <w:color w:val="2D3748"/>
          <w:sz w:val="21"/>
        </w:rPr>
        <w:t>编写 Makefile，包含 all、stats.txt、report.txt 和 clean；准确列出数据文件、脚本和中间产物依赖，并把 all、clean 声明为 .PHONY。</w:t>
      </w:r>
    </w:p>
    <w:p w14:paraId="329A50A1" w14:textId="77777777" w:rsidR="003F4716" w:rsidRPr="00CF192A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CF192A">
        <w:rPr>
          <w:rFonts w:ascii="宋体" w:eastAsia="宋体" w:hAnsi="宋体"/>
          <w:b/>
          <w:color w:val="2D3748"/>
          <w:sz w:val="21"/>
          <w:lang w:eastAsia="zh-CN"/>
        </w:rPr>
        <w:t>增量构建验证：</w:t>
      </w:r>
      <w:r w:rsidRPr="00CF192A">
        <w:rPr>
          <w:rFonts w:ascii="宋体" w:eastAsia="宋体" w:hAnsi="宋体"/>
          <w:color w:val="2D3748"/>
          <w:sz w:val="21"/>
          <w:lang w:eastAsia="zh-CN"/>
        </w:rPr>
        <w:t>验证首次 make 生成两个产物；第二次无改动时不执行配方（增量构建验证）。</w:t>
      </w:r>
    </w:p>
    <w:p w14:paraId="6513FAF7" w14:textId="77777777" w:rsidR="003F4716" w:rsidRPr="00CF192A" w:rsidRDefault="00000000">
      <w:pPr>
        <w:pStyle w:val="a0"/>
        <w:spacing w:after="60"/>
        <w:rPr>
          <w:rFonts w:ascii="宋体" w:eastAsia="宋体" w:hAnsi="宋体"/>
        </w:rPr>
      </w:pPr>
      <w:proofErr w:type="spellStart"/>
      <w:r w:rsidRPr="00CF192A">
        <w:rPr>
          <w:rFonts w:ascii="宋体" w:eastAsia="宋体" w:hAnsi="宋体"/>
          <w:b/>
          <w:color w:val="2D3748"/>
          <w:sz w:val="21"/>
        </w:rPr>
        <w:t>依赖联动验证：</w:t>
      </w:r>
      <w:r w:rsidRPr="00CF192A">
        <w:rPr>
          <w:rFonts w:ascii="宋体" w:eastAsia="宋体" w:hAnsi="宋体"/>
          <w:color w:val="2D3748"/>
          <w:sz w:val="21"/>
        </w:rPr>
        <w:t>touch</w:t>
      </w:r>
      <w:proofErr w:type="spellEnd"/>
      <w:r w:rsidRPr="00CF192A">
        <w:rPr>
          <w:rFonts w:ascii="宋体" w:eastAsia="宋体" w:hAnsi="宋体"/>
          <w:color w:val="2D3748"/>
          <w:sz w:val="21"/>
        </w:rPr>
        <w:t xml:space="preserve"> data.csv </w:t>
      </w:r>
      <w:proofErr w:type="spellStart"/>
      <w:r w:rsidRPr="00CF192A">
        <w:rPr>
          <w:rFonts w:ascii="宋体" w:eastAsia="宋体" w:hAnsi="宋体"/>
          <w:color w:val="2D3748"/>
          <w:sz w:val="21"/>
        </w:rPr>
        <w:t>后再次</w:t>
      </w:r>
      <w:proofErr w:type="spellEnd"/>
      <w:r w:rsidRPr="00CF192A">
        <w:rPr>
          <w:rFonts w:ascii="宋体" w:eastAsia="宋体" w:hAnsi="宋体"/>
          <w:color w:val="2D3748"/>
          <w:sz w:val="21"/>
        </w:rPr>
        <w:t xml:space="preserve"> </w:t>
      </w:r>
      <w:proofErr w:type="spellStart"/>
      <w:r w:rsidRPr="00CF192A">
        <w:rPr>
          <w:rFonts w:ascii="宋体" w:eastAsia="宋体" w:hAnsi="宋体"/>
          <w:color w:val="2D3748"/>
          <w:sz w:val="21"/>
        </w:rPr>
        <w:t>make，确认</w:t>
      </w:r>
      <w:proofErr w:type="spellEnd"/>
      <w:r w:rsidRPr="00CF192A">
        <w:rPr>
          <w:rFonts w:ascii="宋体" w:eastAsia="宋体" w:hAnsi="宋体"/>
          <w:color w:val="2D3748"/>
          <w:sz w:val="21"/>
        </w:rPr>
        <w:t xml:space="preserve"> stats.txt 和 report.txt 重新生成；clean 只删除生成物。</w:t>
      </w:r>
    </w:p>
    <w:p w14:paraId="4A8FC4B3" w14:textId="77777777" w:rsidR="003F4716" w:rsidRPr="00CF192A" w:rsidRDefault="00000000">
      <w:pPr>
        <w:keepNext/>
        <w:spacing w:before="280" w:after="80"/>
        <w:rPr>
          <w:rFonts w:ascii="宋体" w:eastAsia="宋体" w:hAnsi="宋体"/>
        </w:rPr>
      </w:pPr>
      <w:r w:rsidRPr="00CF192A">
        <w:rPr>
          <w:rFonts w:ascii="宋体" w:eastAsia="宋体" w:hAnsi="宋体"/>
          <w:b/>
          <w:color w:val="2B6CB0"/>
          <w:sz w:val="26"/>
        </w:rPr>
        <w:t>2. Makefile 实现代码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F4716" w:rsidRPr="00CF192A" w14:paraId="46C2D5AC" w14:textId="77777777">
        <w:trPr>
          <w:jc w:val="center"/>
        </w:trPr>
        <w:tc>
          <w:tcPr>
            <w:tcW w:w="9360" w:type="dxa"/>
            <w:tcBorders>
              <w:left w:val="single" w:sz="24" w:space="0" w:color="3182CE"/>
            </w:tcBorders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79E13F" w14:textId="77777777" w:rsidR="003F4716" w:rsidRPr="00CF192A" w:rsidRDefault="00000000">
            <w:pPr>
              <w:spacing w:after="0" w:line="252" w:lineRule="auto"/>
              <w:rPr>
                <w:rFonts w:ascii="宋体" w:eastAsia="宋体" w:hAnsi="宋体"/>
              </w:rPr>
            </w:pPr>
            <w:r w:rsidRPr="00CF192A">
              <w:rPr>
                <w:rFonts w:ascii="宋体" w:eastAsia="宋体" w:hAnsi="宋体"/>
                <w:color w:val="2D3748"/>
                <w:sz w:val="19"/>
              </w:rPr>
              <w:t>.PHONY: all clean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lastRenderedPageBreak/>
              <w:br/>
              <w:t>all: report.txt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  <w:t>stats.txt: data.csv stats.py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tab/>
              <w:t>python stats.py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  <w:t>report.txt: stats.txt report.md build_report.py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tab/>
              <w:t>python build_report.py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  <w:t>clean: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tab/>
              <w:t>rm -f stats.txt report.txt</w:t>
            </w:r>
          </w:p>
        </w:tc>
      </w:tr>
    </w:tbl>
    <w:p w14:paraId="3B8C12A2" w14:textId="77777777" w:rsidR="003F4716" w:rsidRPr="00CF192A" w:rsidRDefault="003F4716">
      <w:pPr>
        <w:spacing w:after="120"/>
        <w:rPr>
          <w:rFonts w:ascii="宋体" w:eastAsia="宋体" w:hAnsi="宋体"/>
        </w:rPr>
      </w:pPr>
    </w:p>
    <w:p w14:paraId="07B3A0F4" w14:textId="77777777" w:rsidR="003F4716" w:rsidRPr="00CF192A" w:rsidRDefault="00000000">
      <w:pPr>
        <w:keepNext/>
        <w:spacing w:before="280" w:after="80"/>
        <w:rPr>
          <w:rFonts w:ascii="宋体" w:eastAsia="宋体" w:hAnsi="宋体"/>
          <w:lang w:eastAsia="zh-CN"/>
        </w:rPr>
      </w:pPr>
      <w:r w:rsidRPr="00CF192A">
        <w:rPr>
          <w:rFonts w:ascii="宋体" w:eastAsia="宋体" w:hAnsi="宋体"/>
          <w:b/>
          <w:color w:val="2B6CB0"/>
          <w:sz w:val="26"/>
          <w:lang w:eastAsia="zh-CN"/>
        </w:rPr>
        <w:t>3. 实验验证与构建行为分析</w:t>
      </w:r>
    </w:p>
    <w:p w14:paraId="11326ACA" w14:textId="77777777" w:rsidR="003F4716" w:rsidRPr="00CF192A" w:rsidRDefault="00000000">
      <w:pPr>
        <w:spacing w:after="120"/>
        <w:rPr>
          <w:rFonts w:ascii="宋体" w:eastAsia="宋体" w:hAnsi="宋体"/>
        </w:rPr>
      </w:pPr>
      <w:proofErr w:type="spellStart"/>
      <w:r w:rsidRPr="00CF192A">
        <w:rPr>
          <w:rFonts w:ascii="宋体" w:eastAsia="宋体" w:hAnsi="宋体"/>
          <w:color w:val="2D3748"/>
          <w:sz w:val="21"/>
        </w:rPr>
        <w:t>增量构建验证表明，首次执行</w:t>
      </w:r>
      <w:proofErr w:type="spellEnd"/>
      <w:r w:rsidRPr="00CF192A">
        <w:rPr>
          <w:rFonts w:ascii="宋体" w:eastAsia="宋体" w:hAnsi="宋体"/>
          <w:color w:val="2D3748"/>
          <w:sz w:val="21"/>
        </w:rPr>
        <w:t xml:space="preserve"> make </w:t>
      </w:r>
      <w:proofErr w:type="spellStart"/>
      <w:r w:rsidRPr="00CF192A">
        <w:rPr>
          <w:rFonts w:ascii="宋体" w:eastAsia="宋体" w:hAnsi="宋体"/>
          <w:color w:val="2D3748"/>
          <w:sz w:val="21"/>
        </w:rPr>
        <w:t>会依次生成</w:t>
      </w:r>
      <w:proofErr w:type="spellEnd"/>
      <w:r w:rsidRPr="00CF192A">
        <w:rPr>
          <w:rFonts w:ascii="宋体" w:eastAsia="宋体" w:hAnsi="宋体"/>
          <w:color w:val="2D3748"/>
          <w:sz w:val="21"/>
        </w:rPr>
        <w:t xml:space="preserve"> stats.txt 和 report.txt；当第二次直接执行 make 时，由于源文件未发生变化，</w:t>
      </w:r>
      <w:proofErr w:type="gramStart"/>
      <w:r w:rsidRPr="00CF192A">
        <w:rPr>
          <w:rFonts w:ascii="宋体" w:eastAsia="宋体" w:hAnsi="宋体"/>
          <w:color w:val="2D3748"/>
          <w:sz w:val="21"/>
        </w:rPr>
        <w:t>Make</w:t>
      </w:r>
      <w:proofErr w:type="gramEnd"/>
      <w:r w:rsidRPr="00CF192A">
        <w:rPr>
          <w:rFonts w:ascii="宋体" w:eastAsia="宋体" w:hAnsi="宋体"/>
          <w:color w:val="2D3748"/>
          <w:sz w:val="21"/>
        </w:rPr>
        <w:t xml:space="preserve"> 提示目标已是最新，不执行任何配方。执行 touch data.csv 后再次 make，stats.txt 与 report.txt 均能基于文件修改时间正确触发重新生成。</w:t>
      </w:r>
    </w:p>
    <w:p w14:paraId="5637790F" w14:textId="77777777" w:rsidR="003F4716" w:rsidRPr="00CF192A" w:rsidRDefault="00000000">
      <w:pPr>
        <w:keepNext/>
        <w:spacing w:before="360" w:after="120"/>
        <w:rPr>
          <w:rFonts w:ascii="宋体" w:eastAsia="宋体" w:hAnsi="宋体"/>
        </w:rPr>
      </w:pPr>
      <w:r w:rsidRPr="00CF192A">
        <w:rPr>
          <w:rFonts w:ascii="宋体" w:eastAsia="宋体" w:hAnsi="宋体"/>
          <w:b/>
          <w:color w:val="1A365D"/>
          <w:sz w:val="32"/>
        </w:rPr>
        <w:t>第 15 题：把本地 API 数据转换为可读报告</w:t>
      </w:r>
    </w:p>
    <w:p w14:paraId="292C1EB3" w14:textId="77777777" w:rsidR="003F4716" w:rsidRPr="00CF192A" w:rsidRDefault="00000000">
      <w:pPr>
        <w:spacing w:after="120"/>
        <w:rPr>
          <w:rFonts w:ascii="宋体" w:eastAsia="宋体" w:hAnsi="宋体"/>
        </w:rPr>
      </w:pPr>
      <w:r w:rsidRPr="00CF192A">
        <w:rPr>
          <w:rFonts w:ascii="宋体" w:eastAsia="宋体" w:hAnsi="宋体"/>
          <w:color w:val="2D3748"/>
          <w:sz w:val="21"/>
        </w:rPr>
        <w:t>本题主题为大杂烩：API、jq、CLI 约定时与 Markdown，建议用时 12—15 分钟。在 q15 中创建给定 JSON 和本地 HTTP 服务，再用 curl 与 jq 生成简短 Markdown 报告。</w:t>
      </w:r>
    </w:p>
    <w:p w14:paraId="1CA2823C" w14:textId="77777777" w:rsidR="003F4716" w:rsidRPr="00CF192A" w:rsidRDefault="00000000">
      <w:pPr>
        <w:keepNext/>
        <w:spacing w:before="280" w:after="80"/>
        <w:rPr>
          <w:rFonts w:ascii="宋体" w:eastAsia="宋体" w:hAnsi="宋体"/>
        </w:rPr>
      </w:pPr>
      <w:r w:rsidRPr="00CF192A">
        <w:rPr>
          <w:rFonts w:ascii="宋体" w:eastAsia="宋体" w:hAnsi="宋体"/>
          <w:b/>
          <w:color w:val="2B6CB0"/>
          <w:sz w:val="26"/>
        </w:rPr>
        <w:t>1. 题目具体要求与给定 JSON</w:t>
      </w:r>
    </w:p>
    <w:p w14:paraId="216AFD08" w14:textId="77777777" w:rsidR="003F4716" w:rsidRPr="00CF192A" w:rsidRDefault="00000000">
      <w:pPr>
        <w:pStyle w:val="a0"/>
        <w:spacing w:after="60"/>
        <w:rPr>
          <w:rFonts w:ascii="宋体" w:eastAsia="宋体" w:hAnsi="宋体"/>
        </w:rPr>
      </w:pPr>
      <w:r w:rsidRPr="00CF192A">
        <w:rPr>
          <w:rFonts w:ascii="宋体" w:eastAsia="宋体" w:hAnsi="宋体"/>
          <w:b/>
          <w:color w:val="2D3748"/>
          <w:sz w:val="21"/>
        </w:rPr>
        <w:t>本地服务启动：</w:t>
      </w:r>
      <w:r w:rsidRPr="00CF192A">
        <w:rPr>
          <w:rFonts w:ascii="宋体" w:eastAsia="宋体" w:hAnsi="宋体"/>
          <w:color w:val="2D3748"/>
          <w:sz w:val="21"/>
        </w:rPr>
        <w:t>把给定 JSON 保存为 packages.json，并在 q15 目录运行 python -m http.server 8000。</w:t>
      </w:r>
    </w:p>
    <w:p w14:paraId="2079EF74" w14:textId="77777777" w:rsidR="003F4716" w:rsidRPr="00CF192A" w:rsidRDefault="00000000">
      <w:pPr>
        <w:pStyle w:val="a0"/>
        <w:spacing w:after="60"/>
        <w:rPr>
          <w:rFonts w:ascii="宋体" w:eastAsia="宋体" w:hAnsi="宋体"/>
        </w:rPr>
      </w:pPr>
      <w:r w:rsidRPr="00CF192A">
        <w:rPr>
          <w:rFonts w:ascii="宋体" w:eastAsia="宋体" w:hAnsi="宋体"/>
          <w:b/>
          <w:color w:val="2D3748"/>
          <w:sz w:val="21"/>
        </w:rPr>
        <w:t>数据获取：</w:t>
      </w:r>
      <w:r w:rsidRPr="00CF192A">
        <w:rPr>
          <w:rFonts w:ascii="宋体" w:eastAsia="宋体" w:hAnsi="宋体"/>
          <w:color w:val="2D3748"/>
          <w:sz w:val="21"/>
        </w:rPr>
        <w:t>使用 curl -fsS 获取 http://127.0.0.1:8000/packages.json。</w:t>
      </w:r>
    </w:p>
    <w:p w14:paraId="00E3FCED" w14:textId="77777777" w:rsidR="003F4716" w:rsidRPr="00CF192A" w:rsidRDefault="00000000">
      <w:pPr>
        <w:pStyle w:val="a0"/>
        <w:spacing w:after="60"/>
        <w:rPr>
          <w:rFonts w:ascii="宋体" w:eastAsia="宋体" w:hAnsi="宋体"/>
        </w:rPr>
      </w:pPr>
      <w:r w:rsidRPr="00CF192A">
        <w:rPr>
          <w:rFonts w:ascii="宋体" w:eastAsia="宋体" w:hAnsi="宋体"/>
          <w:b/>
          <w:color w:val="2D3748"/>
          <w:sz w:val="21"/>
        </w:rPr>
        <w:t>数据过滤与排序：</w:t>
      </w:r>
      <w:r w:rsidRPr="00CF192A">
        <w:rPr>
          <w:rFonts w:ascii="宋体" w:eastAsia="宋体" w:hAnsi="宋体"/>
          <w:color w:val="2D3748"/>
          <w:sz w:val="21"/>
        </w:rPr>
        <w:t>使用 jq 筛选 status 为 active 且 downloads 不少于 100 的记录，并按 downloads 降序、name 升序排列。</w:t>
      </w:r>
    </w:p>
    <w:p w14:paraId="456AC406" w14:textId="77777777" w:rsidR="003F4716" w:rsidRPr="00CF192A" w:rsidRDefault="00000000">
      <w:pPr>
        <w:pStyle w:val="a0"/>
        <w:spacing w:after="60"/>
        <w:rPr>
          <w:rFonts w:ascii="宋体" w:eastAsia="宋体" w:hAnsi="宋体"/>
        </w:rPr>
      </w:pPr>
      <w:r w:rsidRPr="00CF192A">
        <w:rPr>
          <w:rFonts w:ascii="宋体" w:eastAsia="宋体" w:hAnsi="宋体"/>
          <w:b/>
          <w:color w:val="2D3748"/>
          <w:sz w:val="21"/>
        </w:rPr>
        <w:t>自动化报告生成：</w:t>
      </w:r>
      <w:r w:rsidRPr="00CF192A">
        <w:rPr>
          <w:rFonts w:ascii="宋体" w:eastAsia="宋体" w:hAnsi="宋体"/>
          <w:color w:val="2D3748"/>
          <w:sz w:val="21"/>
        </w:rPr>
        <w:t>编写 api_report.sh，把结果生成 summary.md，包含标题和 name/version/downloads 三列表格。</w:t>
      </w:r>
    </w:p>
    <w:p w14:paraId="2BEEEF4D" w14:textId="77777777" w:rsidR="003F4716" w:rsidRPr="00CF192A" w:rsidRDefault="00000000">
      <w:pPr>
        <w:keepNext/>
        <w:spacing w:before="280" w:after="80"/>
        <w:rPr>
          <w:rFonts w:ascii="宋体" w:eastAsia="宋体" w:hAnsi="宋体"/>
          <w:lang w:eastAsia="zh-CN"/>
        </w:rPr>
      </w:pPr>
      <w:r w:rsidRPr="00CF192A">
        <w:rPr>
          <w:rFonts w:ascii="宋体" w:eastAsia="宋体" w:hAnsi="宋体"/>
          <w:b/>
          <w:color w:val="2B6CB0"/>
          <w:sz w:val="26"/>
          <w:lang w:eastAsia="zh-CN"/>
        </w:rPr>
        <w:t xml:space="preserve">2. 核心脚本与 </w:t>
      </w:r>
      <w:proofErr w:type="spellStart"/>
      <w:r w:rsidRPr="00CF192A">
        <w:rPr>
          <w:rFonts w:ascii="宋体" w:eastAsia="宋体" w:hAnsi="宋体"/>
          <w:b/>
          <w:color w:val="2B6CB0"/>
          <w:sz w:val="26"/>
          <w:lang w:eastAsia="zh-CN"/>
        </w:rPr>
        <w:t>jq</w:t>
      </w:r>
      <w:proofErr w:type="spellEnd"/>
      <w:r w:rsidRPr="00CF192A">
        <w:rPr>
          <w:rFonts w:ascii="宋体" w:eastAsia="宋体" w:hAnsi="宋体"/>
          <w:b/>
          <w:color w:val="2B6CB0"/>
          <w:sz w:val="26"/>
          <w:lang w:eastAsia="zh-CN"/>
        </w:rPr>
        <w:t xml:space="preserve"> 管道实现</w:t>
      </w:r>
    </w:p>
    <w:p w14:paraId="085F291B" w14:textId="77777777" w:rsidR="003F4716" w:rsidRPr="00CF192A" w:rsidRDefault="00000000">
      <w:pPr>
        <w:spacing w:after="120"/>
        <w:rPr>
          <w:rFonts w:ascii="宋体" w:eastAsia="宋体" w:hAnsi="宋体"/>
        </w:rPr>
      </w:pPr>
      <w:proofErr w:type="spellStart"/>
      <w:r w:rsidRPr="00CF192A">
        <w:rPr>
          <w:rFonts w:ascii="宋体" w:eastAsia="宋体" w:hAnsi="宋体"/>
          <w:color w:val="2D3748"/>
          <w:sz w:val="21"/>
        </w:rPr>
        <w:t>数据过滤与</w:t>
      </w:r>
      <w:proofErr w:type="spellEnd"/>
      <w:r w:rsidRPr="00CF192A">
        <w:rPr>
          <w:rFonts w:ascii="宋体" w:eastAsia="宋体" w:hAnsi="宋体"/>
          <w:color w:val="2D3748"/>
          <w:sz w:val="21"/>
        </w:rPr>
        <w:t xml:space="preserve"> Markdown </w:t>
      </w:r>
      <w:proofErr w:type="spellStart"/>
      <w:r w:rsidRPr="00CF192A">
        <w:rPr>
          <w:rFonts w:ascii="宋体" w:eastAsia="宋体" w:hAnsi="宋体"/>
          <w:color w:val="2D3748"/>
          <w:sz w:val="21"/>
        </w:rPr>
        <w:t>表格生成脚本</w:t>
      </w:r>
      <w:proofErr w:type="spellEnd"/>
      <w:r w:rsidRPr="00CF192A">
        <w:rPr>
          <w:rFonts w:ascii="宋体" w:eastAsia="宋体" w:hAnsi="宋体"/>
          <w:color w:val="2D3748"/>
          <w:sz w:val="21"/>
        </w:rPr>
        <w:t xml:space="preserve"> (api_report.sh)：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F4716" w:rsidRPr="00CF192A" w14:paraId="54E87432" w14:textId="77777777">
        <w:trPr>
          <w:jc w:val="center"/>
        </w:trPr>
        <w:tc>
          <w:tcPr>
            <w:tcW w:w="9360" w:type="dxa"/>
            <w:tcBorders>
              <w:left w:val="single" w:sz="24" w:space="0" w:color="3182CE"/>
            </w:tcBorders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B892E7" w14:textId="77777777" w:rsidR="003F4716" w:rsidRPr="00CF192A" w:rsidRDefault="00000000">
            <w:pPr>
              <w:spacing w:after="0" w:line="252" w:lineRule="auto"/>
              <w:rPr>
                <w:rFonts w:ascii="宋体" w:eastAsia="宋体" w:hAnsi="宋体"/>
              </w:rPr>
            </w:pPr>
            <w:r w:rsidRPr="00CF192A">
              <w:rPr>
                <w:rFonts w:ascii="宋体" w:eastAsia="宋体" w:hAnsi="宋体"/>
                <w:color w:val="2D3748"/>
                <w:sz w:val="19"/>
              </w:rPr>
              <w:t>#!/usr/bin/env bash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  <w:t>set -e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  <w:t>URL="http://127.0.0.1:8000/packages.json"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  <w:t>JSON_DATA=$(curl -fsS "$URL")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  <w:t>echo "# Package Summary Report" &gt; summary.md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lastRenderedPageBreak/>
              <w:t>echo "" &gt;&gt; summary.md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  <w:t>echo "| Name | Version | Downloads |" &gt;&gt; summary.md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  <w:t>echo "| :--- | :---: | ---: |" &gt;&gt; summary.md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  <w:t>echo "$JSON_DATA" | jq -r '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  <w:t xml:space="preserve">  .[] 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  <w:t xml:space="preserve">  | select(.status == "active" and .downloads &gt;= 100) 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  <w:t xml:space="preserve">  | sort_by(-.downloads, .name)[] 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  <w:t xml:space="preserve">  | "| \(.name) | \(.version) | \(.downloads) |"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  <w:t>' &gt;&gt; summary.md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  <w:t>echo "Report generated successfully in summary.md"</w:t>
            </w:r>
          </w:p>
        </w:tc>
      </w:tr>
    </w:tbl>
    <w:p w14:paraId="74BE788E" w14:textId="77777777" w:rsidR="003F4716" w:rsidRPr="00CF192A" w:rsidRDefault="003F4716">
      <w:pPr>
        <w:spacing w:after="120"/>
        <w:rPr>
          <w:rFonts w:ascii="宋体" w:eastAsia="宋体" w:hAnsi="宋体"/>
        </w:rPr>
      </w:pPr>
    </w:p>
    <w:p w14:paraId="4A23C9FC" w14:textId="77777777" w:rsidR="003F4716" w:rsidRPr="00CF192A" w:rsidRDefault="00000000">
      <w:pPr>
        <w:keepNext/>
        <w:spacing w:before="280" w:after="80"/>
        <w:rPr>
          <w:rFonts w:ascii="宋体" w:eastAsia="宋体" w:hAnsi="宋体"/>
        </w:rPr>
      </w:pPr>
      <w:r w:rsidRPr="00CF192A">
        <w:rPr>
          <w:rFonts w:ascii="宋体" w:eastAsia="宋体" w:hAnsi="宋体"/>
          <w:b/>
          <w:color w:val="2B6CB0"/>
          <w:sz w:val="26"/>
        </w:rPr>
        <w:t>3. 实验验证与结果分析</w:t>
      </w:r>
    </w:p>
    <w:p w14:paraId="5A089FB0" w14:textId="77777777" w:rsidR="003F4716" w:rsidRPr="00CF192A" w:rsidRDefault="00000000">
      <w:pPr>
        <w:spacing w:after="120"/>
        <w:rPr>
          <w:rFonts w:ascii="宋体" w:eastAsia="宋体" w:hAnsi="宋体"/>
        </w:rPr>
      </w:pPr>
      <w:r w:rsidRPr="00CF192A">
        <w:rPr>
          <w:rFonts w:ascii="宋体" w:eastAsia="宋体" w:hAnsi="宋体"/>
          <w:color w:val="2D3748"/>
          <w:sz w:val="21"/>
        </w:rPr>
        <w:t>脚本成功拉取本地 HTTP 服务数据，经过 jq 精准过滤掉 status 为 inactive 以及 downloads 小于 100 的包（如 epsilon 和 beta），并按下载量降序排列生成标准的 Markdown 表格。</w:t>
      </w:r>
    </w:p>
    <w:p w14:paraId="17E3064C" w14:textId="77777777" w:rsidR="003F4716" w:rsidRPr="00CF192A" w:rsidRDefault="00000000">
      <w:pPr>
        <w:keepNext/>
        <w:spacing w:before="360" w:after="120"/>
        <w:rPr>
          <w:rFonts w:ascii="宋体" w:eastAsia="宋体" w:hAnsi="宋体"/>
          <w:lang w:eastAsia="zh-CN"/>
        </w:rPr>
      </w:pPr>
      <w:r w:rsidRPr="00CF192A">
        <w:rPr>
          <w:rFonts w:ascii="宋体" w:eastAsia="宋体" w:hAnsi="宋体"/>
          <w:b/>
          <w:color w:val="1A365D"/>
          <w:sz w:val="32"/>
          <w:lang w:eastAsia="zh-CN"/>
        </w:rPr>
        <w:t>第 16 题：修复并交付一个陌生的小型工具仓</w:t>
      </w:r>
    </w:p>
    <w:p w14:paraId="7B753F8A" w14:textId="77777777" w:rsidR="003F4716" w:rsidRPr="00CF192A" w:rsidRDefault="00000000">
      <w:pPr>
        <w:spacing w:after="120"/>
        <w:rPr>
          <w:rFonts w:ascii="宋体" w:eastAsia="宋体" w:hAnsi="宋体"/>
          <w:lang w:eastAsia="zh-CN"/>
        </w:rPr>
      </w:pPr>
      <w:r w:rsidRPr="00CF192A">
        <w:rPr>
          <w:rFonts w:ascii="宋体" w:eastAsia="宋体" w:hAnsi="宋体"/>
          <w:color w:val="2D3748"/>
          <w:sz w:val="21"/>
          <w:lang w:eastAsia="zh-CN"/>
        </w:rPr>
        <w:t>本题主题为课堂综合测试（Comprehensive Test），建议用时 12—15 分钟。复用第 13 题的项目，在 q16 中完成一次 15 分钟综合检查。</w:t>
      </w:r>
    </w:p>
    <w:p w14:paraId="5C13783C" w14:textId="77777777" w:rsidR="003F4716" w:rsidRPr="00CF192A" w:rsidRDefault="00000000">
      <w:pPr>
        <w:keepNext/>
        <w:spacing w:before="280" w:after="80"/>
        <w:rPr>
          <w:rFonts w:ascii="宋体" w:eastAsia="宋体" w:hAnsi="宋体"/>
        </w:rPr>
      </w:pPr>
      <w:r w:rsidRPr="00CF192A">
        <w:rPr>
          <w:rFonts w:ascii="宋体" w:eastAsia="宋体" w:hAnsi="宋体"/>
          <w:b/>
          <w:color w:val="2B6CB0"/>
          <w:sz w:val="26"/>
        </w:rPr>
        <w:t xml:space="preserve">1. </w:t>
      </w:r>
      <w:proofErr w:type="spellStart"/>
      <w:r w:rsidRPr="00CF192A">
        <w:rPr>
          <w:rFonts w:ascii="宋体" w:eastAsia="宋体" w:hAnsi="宋体"/>
          <w:b/>
          <w:color w:val="2B6CB0"/>
          <w:sz w:val="26"/>
        </w:rPr>
        <w:t>题目具体要求</w:t>
      </w:r>
      <w:proofErr w:type="spellEnd"/>
    </w:p>
    <w:p w14:paraId="71F86D3C" w14:textId="77777777" w:rsidR="003F4716" w:rsidRPr="00CF192A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CF192A">
        <w:rPr>
          <w:rFonts w:ascii="宋体" w:eastAsia="宋体" w:hAnsi="宋体"/>
          <w:b/>
          <w:color w:val="2D3748"/>
          <w:sz w:val="21"/>
          <w:lang w:eastAsia="zh-CN"/>
        </w:rPr>
        <w:t>项目初始化：</w:t>
      </w:r>
      <w:r w:rsidRPr="00CF192A">
        <w:rPr>
          <w:rFonts w:ascii="宋体" w:eastAsia="宋体" w:hAnsi="宋体"/>
          <w:color w:val="2D3748"/>
          <w:sz w:val="21"/>
          <w:lang w:eastAsia="zh-CN"/>
        </w:rPr>
        <w:t>复用 q13 为 q16 并初始化/继续使用 Git。</w:t>
      </w:r>
    </w:p>
    <w:p w14:paraId="62839606" w14:textId="77777777" w:rsidR="003F4716" w:rsidRPr="00CF192A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CF192A">
        <w:rPr>
          <w:rFonts w:ascii="宋体" w:eastAsia="宋体" w:hAnsi="宋体"/>
          <w:b/>
          <w:color w:val="2D3748"/>
          <w:sz w:val="21"/>
          <w:lang w:eastAsia="zh-CN"/>
        </w:rPr>
        <w:t>缺陷注入与修复：</w:t>
      </w:r>
      <w:r w:rsidRPr="00CF192A">
        <w:rPr>
          <w:rFonts w:ascii="宋体" w:eastAsia="宋体" w:hAnsi="宋体"/>
          <w:color w:val="2D3748"/>
          <w:sz w:val="21"/>
          <w:lang w:eastAsia="zh-CN"/>
        </w:rPr>
        <w:t>把问候语实现临时改成始终返回字面量 Hello, name!，运行 check.sh 确认测试失败；随后定位并修复。</w:t>
      </w:r>
    </w:p>
    <w:p w14:paraId="6D1F4E80" w14:textId="77777777" w:rsidR="003F4716" w:rsidRPr="00CF192A" w:rsidRDefault="00000000">
      <w:pPr>
        <w:pStyle w:val="a0"/>
        <w:spacing w:after="60"/>
        <w:rPr>
          <w:rFonts w:ascii="宋体" w:eastAsia="宋体" w:hAnsi="宋体"/>
        </w:rPr>
      </w:pPr>
      <w:proofErr w:type="spellStart"/>
      <w:r w:rsidRPr="00CF192A">
        <w:rPr>
          <w:rFonts w:ascii="宋体" w:eastAsia="宋体" w:hAnsi="宋体"/>
          <w:b/>
          <w:color w:val="2D3748"/>
          <w:sz w:val="21"/>
        </w:rPr>
        <w:t>构建与检查</w:t>
      </w:r>
      <w:proofErr w:type="spellEnd"/>
      <w:r w:rsidRPr="00CF192A">
        <w:rPr>
          <w:rFonts w:ascii="宋体" w:eastAsia="宋体" w:hAnsi="宋体"/>
          <w:b/>
          <w:color w:val="2D3748"/>
          <w:sz w:val="21"/>
        </w:rPr>
        <w:t xml:space="preserve"> </w:t>
      </w:r>
      <w:proofErr w:type="spellStart"/>
      <w:r w:rsidRPr="00CF192A">
        <w:rPr>
          <w:rFonts w:ascii="宋体" w:eastAsia="宋体" w:hAnsi="宋体"/>
          <w:b/>
          <w:color w:val="2D3748"/>
          <w:sz w:val="21"/>
        </w:rPr>
        <w:t>Makefile：</w:t>
      </w:r>
      <w:r w:rsidRPr="00CF192A">
        <w:rPr>
          <w:rFonts w:ascii="宋体" w:eastAsia="宋体" w:hAnsi="宋体"/>
          <w:color w:val="2D3748"/>
          <w:sz w:val="21"/>
        </w:rPr>
        <w:t>编写最小</w:t>
      </w:r>
      <w:proofErr w:type="spellEnd"/>
      <w:r w:rsidRPr="00CF192A">
        <w:rPr>
          <w:rFonts w:ascii="宋体" w:eastAsia="宋体" w:hAnsi="宋体"/>
          <w:color w:val="2D3748"/>
          <w:sz w:val="21"/>
        </w:rPr>
        <w:t xml:space="preserve"> </w:t>
      </w:r>
      <w:proofErr w:type="spellStart"/>
      <w:r w:rsidRPr="00CF192A">
        <w:rPr>
          <w:rFonts w:ascii="宋体" w:eastAsia="宋体" w:hAnsi="宋体"/>
          <w:color w:val="2D3748"/>
          <w:sz w:val="21"/>
        </w:rPr>
        <w:t>Makefile，包含</w:t>
      </w:r>
      <w:proofErr w:type="spellEnd"/>
      <w:r w:rsidRPr="00CF192A">
        <w:rPr>
          <w:rFonts w:ascii="宋体" w:eastAsia="宋体" w:hAnsi="宋体"/>
          <w:color w:val="2D3748"/>
          <w:sz w:val="21"/>
        </w:rPr>
        <w:t xml:space="preserve"> </w:t>
      </w:r>
      <w:proofErr w:type="spellStart"/>
      <w:r w:rsidRPr="00CF192A">
        <w:rPr>
          <w:rFonts w:ascii="宋体" w:eastAsia="宋体" w:hAnsi="宋体"/>
          <w:color w:val="2D3748"/>
          <w:sz w:val="21"/>
        </w:rPr>
        <w:t>check、build</w:t>
      </w:r>
      <w:proofErr w:type="spellEnd"/>
      <w:r w:rsidRPr="00CF192A">
        <w:rPr>
          <w:rFonts w:ascii="宋体" w:eastAsia="宋体" w:hAnsi="宋体"/>
          <w:color w:val="2D3748"/>
          <w:sz w:val="21"/>
        </w:rPr>
        <w:t xml:space="preserve"> 和 clean；check 调用 check.sh，build 生成 wheel。</w:t>
      </w:r>
    </w:p>
    <w:p w14:paraId="65137B09" w14:textId="77777777" w:rsidR="003F4716" w:rsidRPr="00CF192A" w:rsidRDefault="00000000">
      <w:pPr>
        <w:pStyle w:val="a0"/>
        <w:spacing w:after="60"/>
        <w:rPr>
          <w:rFonts w:ascii="宋体" w:eastAsia="宋体" w:hAnsi="宋体"/>
        </w:rPr>
      </w:pPr>
      <w:r w:rsidRPr="00CF192A">
        <w:rPr>
          <w:rFonts w:ascii="宋体" w:eastAsia="宋体" w:hAnsi="宋体"/>
          <w:b/>
          <w:color w:val="2D3748"/>
          <w:sz w:val="21"/>
        </w:rPr>
        <w:t>验证与 Git 交付：</w:t>
      </w:r>
      <w:r w:rsidRPr="00CF192A">
        <w:rPr>
          <w:rFonts w:ascii="宋体" w:eastAsia="宋体" w:hAnsi="宋体"/>
          <w:color w:val="2D3748"/>
          <w:sz w:val="21"/>
        </w:rPr>
        <w:t>运行 make check 和 make build，计算 wheel 的 SHA-256，并把最终改动提交为一个内容聚焦的 Git 提交。</w:t>
      </w:r>
    </w:p>
    <w:p w14:paraId="3763EFE5" w14:textId="77777777" w:rsidR="003F4716" w:rsidRPr="00CF192A" w:rsidRDefault="00000000">
      <w:pPr>
        <w:keepNext/>
        <w:spacing w:before="280" w:after="80"/>
        <w:rPr>
          <w:rFonts w:ascii="宋体" w:eastAsia="宋体" w:hAnsi="宋体"/>
        </w:rPr>
      </w:pPr>
      <w:r w:rsidRPr="00CF192A">
        <w:rPr>
          <w:rFonts w:ascii="宋体" w:eastAsia="宋体" w:hAnsi="宋体"/>
          <w:b/>
          <w:color w:val="2B6CB0"/>
          <w:sz w:val="26"/>
        </w:rPr>
        <w:t>2. Makefile 与验证脚本配置</w:t>
      </w:r>
    </w:p>
    <w:p w14:paraId="0FF7060D" w14:textId="77777777" w:rsidR="003F4716" w:rsidRPr="00CF192A" w:rsidRDefault="00000000">
      <w:pPr>
        <w:spacing w:after="120"/>
        <w:rPr>
          <w:rFonts w:ascii="宋体" w:eastAsia="宋体" w:hAnsi="宋体"/>
        </w:rPr>
      </w:pPr>
      <w:r w:rsidRPr="00CF192A">
        <w:rPr>
          <w:rFonts w:ascii="宋体" w:eastAsia="宋体" w:hAnsi="宋体"/>
          <w:color w:val="2D3748"/>
          <w:sz w:val="21"/>
        </w:rPr>
        <w:t>q16 目录下的 Makefile 配置：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F4716" w:rsidRPr="00CF192A" w14:paraId="7FB42B74" w14:textId="77777777">
        <w:trPr>
          <w:jc w:val="center"/>
        </w:trPr>
        <w:tc>
          <w:tcPr>
            <w:tcW w:w="9360" w:type="dxa"/>
            <w:tcBorders>
              <w:left w:val="single" w:sz="24" w:space="0" w:color="3182CE"/>
            </w:tcBorders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AFDCBE" w14:textId="77777777" w:rsidR="003F4716" w:rsidRPr="00CF192A" w:rsidRDefault="00000000">
            <w:pPr>
              <w:spacing w:after="0" w:line="252" w:lineRule="auto"/>
              <w:rPr>
                <w:rFonts w:ascii="宋体" w:eastAsia="宋体" w:hAnsi="宋体"/>
              </w:rPr>
            </w:pPr>
            <w:r w:rsidRPr="00CF192A">
              <w:rPr>
                <w:rFonts w:ascii="宋体" w:eastAsia="宋体" w:hAnsi="宋体"/>
                <w:color w:val="2D3748"/>
                <w:sz w:val="19"/>
              </w:rPr>
              <w:t>.PHONY: all check build clean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  <w:t>all: check build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  <w:t>check: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tab/>
              <w:t>bash check.sh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lastRenderedPageBreak/>
              <w:t>build: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tab/>
              <w:t>python -m build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  <w:t>clean:</w:t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br/>
            </w:r>
            <w:r w:rsidRPr="00CF192A">
              <w:rPr>
                <w:rFonts w:ascii="宋体" w:eastAsia="宋体" w:hAnsi="宋体"/>
                <w:color w:val="2D3748"/>
                <w:sz w:val="19"/>
              </w:rPr>
              <w:tab/>
              <w:t>rm -rf build/ dist/ *.egg-info</w:t>
            </w:r>
          </w:p>
        </w:tc>
      </w:tr>
    </w:tbl>
    <w:p w14:paraId="3DF3F774" w14:textId="77777777" w:rsidR="003F4716" w:rsidRPr="00CF192A" w:rsidRDefault="003F4716">
      <w:pPr>
        <w:spacing w:after="120"/>
        <w:rPr>
          <w:rFonts w:ascii="宋体" w:eastAsia="宋体" w:hAnsi="宋体"/>
        </w:rPr>
      </w:pPr>
    </w:p>
    <w:p w14:paraId="5368EFC9" w14:textId="77777777" w:rsidR="003F4716" w:rsidRPr="00CF192A" w:rsidRDefault="00000000">
      <w:pPr>
        <w:keepNext/>
        <w:spacing w:before="280" w:after="80"/>
        <w:rPr>
          <w:rFonts w:ascii="宋体" w:eastAsia="宋体" w:hAnsi="宋体"/>
          <w:lang w:eastAsia="zh-CN"/>
        </w:rPr>
      </w:pPr>
      <w:r w:rsidRPr="00CF192A">
        <w:rPr>
          <w:rFonts w:ascii="宋体" w:eastAsia="宋体" w:hAnsi="宋体"/>
          <w:b/>
          <w:color w:val="2B6CB0"/>
          <w:sz w:val="26"/>
          <w:lang w:eastAsia="zh-CN"/>
        </w:rPr>
        <w:t>3. 实验验证与 Git 提交记录</w:t>
      </w:r>
    </w:p>
    <w:p w14:paraId="7BC3D944" w14:textId="77777777" w:rsidR="003F4716" w:rsidRDefault="00000000">
      <w:pPr>
        <w:spacing w:after="120"/>
        <w:rPr>
          <w:rFonts w:ascii="宋体" w:eastAsia="宋体" w:hAnsi="宋体"/>
          <w:color w:val="2D3748"/>
          <w:sz w:val="21"/>
        </w:rPr>
      </w:pPr>
      <w:proofErr w:type="spellStart"/>
      <w:r w:rsidRPr="00CF192A">
        <w:rPr>
          <w:rFonts w:ascii="宋体" w:eastAsia="宋体" w:hAnsi="宋体"/>
          <w:color w:val="2D3748"/>
          <w:sz w:val="21"/>
        </w:rPr>
        <w:t>构建成功生成分发</w:t>
      </w:r>
      <w:proofErr w:type="spellEnd"/>
      <w:r w:rsidRPr="00CF192A">
        <w:rPr>
          <w:rFonts w:ascii="宋体" w:eastAsia="宋体" w:hAnsi="宋体"/>
          <w:color w:val="2D3748"/>
          <w:sz w:val="21"/>
        </w:rPr>
        <w:t xml:space="preserve"> wheel </w:t>
      </w:r>
      <w:proofErr w:type="spellStart"/>
      <w:r w:rsidRPr="00CF192A">
        <w:rPr>
          <w:rFonts w:ascii="宋体" w:eastAsia="宋体" w:hAnsi="宋体"/>
          <w:color w:val="2D3748"/>
          <w:sz w:val="21"/>
        </w:rPr>
        <w:t>包（如</w:t>
      </w:r>
      <w:proofErr w:type="spellEnd"/>
      <w:r w:rsidRPr="00CF192A">
        <w:rPr>
          <w:rFonts w:ascii="宋体" w:eastAsia="宋体" w:hAnsi="宋体"/>
          <w:color w:val="2D3748"/>
          <w:sz w:val="21"/>
        </w:rPr>
        <w:t xml:space="preserve"> </w:t>
      </w:r>
      <w:proofErr w:type="spellStart"/>
      <w:r w:rsidRPr="00CF192A">
        <w:rPr>
          <w:rFonts w:ascii="宋体" w:eastAsia="宋体" w:hAnsi="宋体"/>
          <w:color w:val="2D3748"/>
          <w:sz w:val="21"/>
        </w:rPr>
        <w:t>dist</w:t>
      </w:r>
      <w:proofErr w:type="spellEnd"/>
      <w:r w:rsidRPr="00CF192A">
        <w:rPr>
          <w:rFonts w:ascii="宋体" w:eastAsia="宋体" w:hAnsi="宋体"/>
          <w:color w:val="2D3748"/>
          <w:sz w:val="21"/>
        </w:rPr>
        <w:t>/greetlab-0.1.0-py3-none-any.whl），</w:t>
      </w:r>
      <w:proofErr w:type="spellStart"/>
      <w:r w:rsidRPr="00CF192A">
        <w:rPr>
          <w:rFonts w:ascii="宋体" w:eastAsia="宋体" w:hAnsi="宋体"/>
          <w:color w:val="2D3748"/>
          <w:sz w:val="21"/>
        </w:rPr>
        <w:t>通过</w:t>
      </w:r>
      <w:proofErr w:type="spellEnd"/>
      <w:r w:rsidRPr="00CF192A">
        <w:rPr>
          <w:rFonts w:ascii="宋体" w:eastAsia="宋体" w:hAnsi="宋体"/>
          <w:color w:val="2D3748"/>
          <w:sz w:val="21"/>
        </w:rPr>
        <w:t xml:space="preserve"> sha256sum 计算出其完整校验码。最后执行 git add 及 git </w:t>
      </w:r>
      <w:proofErr w:type="spellStart"/>
      <w:r w:rsidRPr="00CF192A">
        <w:rPr>
          <w:rFonts w:ascii="宋体" w:eastAsia="宋体" w:hAnsi="宋体"/>
          <w:color w:val="2D3748"/>
          <w:sz w:val="21"/>
        </w:rPr>
        <w:t>commit，将修复过程精炼地提交至版本库，圆满完成整个工具仓的修复与交付</w:t>
      </w:r>
      <w:proofErr w:type="spellEnd"/>
      <w:r w:rsidRPr="00CF192A">
        <w:rPr>
          <w:rFonts w:ascii="宋体" w:eastAsia="宋体" w:hAnsi="宋体"/>
          <w:color w:val="2D3748"/>
          <w:sz w:val="21"/>
        </w:rPr>
        <w:t>。</w:t>
      </w:r>
    </w:p>
    <w:p w14:paraId="0156A9D5" w14:textId="77777777" w:rsidR="00CF192A" w:rsidRPr="00CF192A" w:rsidRDefault="00CF192A" w:rsidP="00CF192A">
      <w:pPr>
        <w:rPr>
          <w:rFonts w:ascii="宋体" w:eastAsia="宋体" w:hAnsi="宋体"/>
        </w:rPr>
      </w:pPr>
    </w:p>
    <w:p w14:paraId="3722ABB1" w14:textId="19B31BBB" w:rsidR="00CF192A" w:rsidRDefault="00CF192A" w:rsidP="00CF192A">
      <w:pPr>
        <w:rPr>
          <w:rFonts w:ascii="宋体" w:eastAsia="宋体" w:hAnsi="宋体" w:hint="eastAsia"/>
        </w:rPr>
      </w:pPr>
    </w:p>
    <w:p w14:paraId="073BA1D0" w14:textId="77777777" w:rsidR="00CF192A" w:rsidRDefault="00CF192A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br w:type="page"/>
      </w:r>
    </w:p>
    <w:p w14:paraId="4CD2EB8D" w14:textId="77777777" w:rsidR="00CF192A" w:rsidRPr="003D2A40" w:rsidRDefault="00CF192A">
      <w:pPr>
        <w:keepNext/>
        <w:spacing w:before="280" w:after="120"/>
        <w:rPr>
          <w:rFonts w:ascii="宋体" w:eastAsia="宋体" w:hAnsi="宋体" w:hint="eastAsia"/>
        </w:rPr>
      </w:pPr>
      <w:r w:rsidRPr="003D2A40">
        <w:rPr>
          <w:rFonts w:ascii="宋体" w:eastAsia="宋体" w:hAnsi="宋体"/>
          <w:b/>
          <w:color w:val="336699"/>
          <w:sz w:val="26"/>
        </w:rPr>
        <w:lastRenderedPageBreak/>
        <w:t>实验题目 1：项目配置格式化器、Linter 与 Pre-commit 钩子及 AI Agent 辅助修复</w:t>
      </w:r>
    </w:p>
    <w:p w14:paraId="52A36EBE" w14:textId="77777777" w:rsidR="00CF192A" w:rsidRPr="003D2A40" w:rsidRDefault="00CF192A">
      <w:pPr>
        <w:spacing w:after="160"/>
        <w:rPr>
          <w:rFonts w:ascii="宋体" w:eastAsia="宋体" w:hAnsi="宋体" w:hint="eastAsia"/>
        </w:rPr>
      </w:pPr>
      <w:r w:rsidRPr="003D2A40">
        <w:rPr>
          <w:rFonts w:ascii="宋体" w:eastAsia="宋体" w:hAnsi="宋体"/>
        </w:rPr>
        <w:t>【实验目的】</w:t>
      </w:r>
      <w:r w:rsidRPr="003D2A40">
        <w:rPr>
          <w:rFonts w:ascii="宋体" w:eastAsia="宋体" w:hAnsi="宋体"/>
        </w:rPr>
        <w:br/>
        <w:t>掌握项目中格式化器（Formatter）、静态代码检查器（Linter）及 Pre-commit 钩子的配置，并探索利用 AI Agent 自动化迭代修复 Linter 错误的全过程。</w:t>
      </w:r>
      <w:r w:rsidRPr="003D2A40">
        <w:rPr>
          <w:rFonts w:ascii="宋体" w:eastAsia="宋体" w:hAnsi="宋体"/>
        </w:rPr>
        <w:br/>
      </w:r>
      <w:r w:rsidRPr="003D2A40">
        <w:rPr>
          <w:rFonts w:ascii="宋体" w:eastAsia="宋体" w:hAnsi="宋体"/>
        </w:rPr>
        <w:br/>
        <w:t>【实验步骤与实现】</w:t>
      </w:r>
      <w:r w:rsidRPr="003D2A40">
        <w:rPr>
          <w:rFonts w:ascii="宋体" w:eastAsia="宋体" w:hAnsi="宋体"/>
        </w:rPr>
        <w:br/>
        <w:t>1. 工具链配置：在项目中引入 Black / Prettier 等格式化器处理代码排版，配置 Flake8 / Pylint / ESLint 作为 Linter 检测逻辑与风格错误。</w:t>
      </w:r>
      <w:r w:rsidRPr="003D2A40">
        <w:rPr>
          <w:rFonts w:ascii="宋体" w:eastAsia="宋体" w:hAnsi="宋体"/>
        </w:rPr>
        <w:br/>
        <w:t>2. AI Agent 辅助循环：编写或调度一个 AI Agent，让其循环执行 linter 命令、捕获输出错误信息、自动定位并调用代码修改工具进行修复。其核心交互伪代码如下：</w:t>
      </w:r>
      <w:r w:rsidRPr="003D2A40">
        <w:rPr>
          <w:rFonts w:ascii="宋体" w:eastAsia="宋体" w:hAnsi="宋体"/>
        </w:rPr>
        <w:br/>
        <w:t xml:space="preserve">   while True:</w:t>
      </w:r>
      <w:r w:rsidRPr="003D2A40">
        <w:rPr>
          <w:rFonts w:ascii="宋体" w:eastAsia="宋体" w:hAnsi="宋体"/>
        </w:rPr>
        <w:br/>
        <w:t xml:space="preserve">       result = run_command('flake8 src/')</w:t>
      </w:r>
      <w:r w:rsidRPr="003D2A40">
        <w:rPr>
          <w:rFonts w:ascii="宋体" w:eastAsia="宋体" w:hAnsi="宋体"/>
        </w:rPr>
        <w:br/>
        <w:t xml:space="preserve">       if result.returncode == 0:</w:t>
      </w:r>
      <w:r w:rsidRPr="003D2A40">
        <w:rPr>
          <w:rFonts w:ascii="宋体" w:eastAsia="宋体" w:hAnsi="宋体"/>
        </w:rPr>
        <w:br/>
        <w:t xml:space="preserve">           break</w:t>
      </w:r>
      <w:r w:rsidRPr="003D2A40">
        <w:rPr>
          <w:rFonts w:ascii="宋体" w:eastAsia="宋体" w:hAnsi="宋体"/>
        </w:rPr>
        <w:br/>
        <w:t xml:space="preserve">       ai_agent.fix_errors(result.stdout)</w:t>
      </w:r>
      <w:r w:rsidRPr="003D2A40">
        <w:rPr>
          <w:rFonts w:ascii="宋体" w:eastAsia="宋体" w:hAnsi="宋体"/>
        </w:rPr>
        <w:br/>
        <w:t>3. 审查与验证：严格人工检查 AI Agent 的修改结果，确保其在修复 Lint 错误时没有破坏原有业务逻辑（如篡改变量名或删除关键条件分支）。</w:t>
      </w:r>
    </w:p>
    <w:p w14:paraId="62DC45CA" w14:textId="77777777" w:rsidR="00CF192A" w:rsidRPr="003D2A40" w:rsidRDefault="00CF192A">
      <w:pPr>
        <w:keepNext/>
        <w:spacing w:before="280" w:after="120"/>
        <w:rPr>
          <w:rFonts w:ascii="宋体" w:eastAsia="宋体" w:hAnsi="宋体" w:hint="eastAsia"/>
          <w:lang w:eastAsia="zh-CN"/>
        </w:rPr>
      </w:pPr>
      <w:r w:rsidRPr="003D2A40">
        <w:rPr>
          <w:rFonts w:ascii="宋体" w:eastAsia="宋体" w:hAnsi="宋体"/>
          <w:b/>
          <w:color w:val="336699"/>
          <w:sz w:val="26"/>
          <w:lang w:eastAsia="zh-CN"/>
        </w:rPr>
        <w:t>实验题目 2：单元测试、代码覆盖率分析及 AI Agent 提效</w:t>
      </w:r>
    </w:p>
    <w:p w14:paraId="376E3D43" w14:textId="77777777" w:rsidR="00CF192A" w:rsidRPr="003D2A40" w:rsidRDefault="00CF192A">
      <w:pPr>
        <w:spacing w:after="160"/>
        <w:rPr>
          <w:rFonts w:ascii="宋体" w:eastAsia="宋体" w:hAnsi="宋体" w:hint="eastAsia"/>
        </w:rPr>
      </w:pPr>
      <w:r w:rsidRPr="003D2A40">
        <w:rPr>
          <w:rFonts w:ascii="宋体" w:eastAsia="宋体" w:hAnsi="宋体"/>
        </w:rPr>
        <w:t>【实验目的】</w:t>
      </w:r>
      <w:r w:rsidRPr="003D2A40">
        <w:rPr>
          <w:rFonts w:ascii="宋体" w:eastAsia="宋体" w:hAnsi="宋体"/>
        </w:rPr>
        <w:br/>
        <w:t>熟悉常用语言的测试库（如 pytest / JUnit / Jest），生成 HTML 覆盖率报告，分析未覆盖代码，并结合 AI Agent 自动生成高效测试用例以提高代码覆盖率。</w:t>
      </w:r>
      <w:r w:rsidRPr="003D2A40">
        <w:rPr>
          <w:rFonts w:ascii="宋体" w:eastAsia="宋体" w:hAnsi="宋体"/>
        </w:rPr>
        <w:br/>
      </w:r>
      <w:r w:rsidRPr="003D2A40">
        <w:rPr>
          <w:rFonts w:ascii="宋体" w:eastAsia="宋体" w:hAnsi="宋体"/>
        </w:rPr>
        <w:br/>
      </w:r>
      <w:r w:rsidRPr="003D2A40">
        <w:rPr>
          <w:rFonts w:ascii="宋体" w:eastAsia="宋体" w:hAnsi="宋体"/>
          <w:lang w:eastAsia="zh-CN"/>
        </w:rPr>
        <w:t>【实验步骤与实现】</w:t>
      </w:r>
      <w:r w:rsidRPr="003D2A40">
        <w:rPr>
          <w:rFonts w:ascii="宋体" w:eastAsia="宋体" w:hAnsi="宋体"/>
          <w:lang w:eastAsia="zh-CN"/>
        </w:rPr>
        <w:br/>
        <w:t>1. 编写基础测试并运行覆盖率：使用 pytest-cov 生成 HTML 覆盖率报告（htmlcov/index.html）。初始往往发现覆盖率较低（如不足 50%）。</w:t>
      </w:r>
      <w:r w:rsidRPr="003D2A40">
        <w:rPr>
          <w:rFonts w:ascii="宋体" w:eastAsia="宋体" w:hAnsi="宋体"/>
          <w:lang w:eastAsia="zh-CN"/>
        </w:rPr>
        <w:br/>
        <w:t>2. 人工补充测试：针对核心业务分支手动编写边界条件和异常处理的单元测试。</w:t>
      </w:r>
      <w:r w:rsidRPr="003D2A40">
        <w:rPr>
          <w:rFonts w:ascii="宋体" w:eastAsia="宋体" w:hAnsi="宋体"/>
          <w:lang w:eastAsia="zh-CN"/>
        </w:rPr>
        <w:br/>
      </w:r>
      <w:r w:rsidRPr="003D2A40">
        <w:rPr>
          <w:rFonts w:ascii="宋体" w:eastAsia="宋体" w:hAnsi="宋体"/>
        </w:rPr>
        <w:t>3. Coding Agent 带覆盖率运行：配置 Coding Agent 针对未覆盖的行（Line Coverage）进行分析，引导 Agent 生成专门针对未覆盖分支的测试代码，最终评估 AI 生成测试的质量与可靠性。</w:t>
      </w:r>
    </w:p>
    <w:p w14:paraId="1B30F5E1" w14:textId="77777777" w:rsidR="00CF192A" w:rsidRPr="003D2A40" w:rsidRDefault="00CF192A">
      <w:pPr>
        <w:keepNext/>
        <w:spacing w:before="280" w:after="120"/>
        <w:rPr>
          <w:rFonts w:ascii="宋体" w:eastAsia="宋体" w:hAnsi="宋体" w:hint="eastAsia"/>
          <w:lang w:eastAsia="zh-CN"/>
        </w:rPr>
      </w:pPr>
      <w:r w:rsidRPr="003D2A40">
        <w:rPr>
          <w:rFonts w:ascii="宋体" w:eastAsia="宋体" w:hAnsi="宋体"/>
          <w:b/>
          <w:color w:val="336699"/>
          <w:sz w:val="26"/>
          <w:lang w:eastAsia="zh-CN"/>
        </w:rPr>
        <w:t>实验题目 3：持续集成（CI）流水线配置与故障注入验证</w:t>
      </w:r>
    </w:p>
    <w:p w14:paraId="4055779A" w14:textId="77777777" w:rsidR="00CF192A" w:rsidRPr="003D2A40" w:rsidRDefault="00CF192A">
      <w:pPr>
        <w:spacing w:after="160"/>
        <w:rPr>
          <w:rFonts w:ascii="宋体" w:eastAsia="宋体" w:hAnsi="宋体" w:hint="eastAsia"/>
          <w:lang w:eastAsia="zh-CN"/>
        </w:rPr>
      </w:pPr>
      <w:r w:rsidRPr="003D2A40">
        <w:rPr>
          <w:rFonts w:ascii="宋体" w:eastAsia="宋体" w:hAnsi="宋体"/>
          <w:lang w:eastAsia="zh-CN"/>
        </w:rPr>
        <w:t>【实验目的】</w:t>
      </w:r>
      <w:r w:rsidRPr="003D2A40">
        <w:rPr>
          <w:rFonts w:ascii="宋体" w:eastAsia="宋体" w:hAnsi="宋体"/>
          <w:lang w:eastAsia="zh-CN"/>
        </w:rPr>
        <w:br/>
        <w:t>为项目设置持续集成流水线（如 GitHub Actions），在每次 push 时自动运行格式化检查、Lint 和单元测试，并通过故意注入错误验证 CI 的拦截能力。</w:t>
      </w:r>
      <w:r w:rsidRPr="003D2A40">
        <w:rPr>
          <w:rFonts w:ascii="宋体" w:eastAsia="宋体" w:hAnsi="宋体"/>
          <w:lang w:eastAsia="zh-CN"/>
        </w:rPr>
        <w:br/>
      </w:r>
      <w:r w:rsidRPr="003D2A40">
        <w:rPr>
          <w:rFonts w:ascii="宋体" w:eastAsia="宋体" w:hAnsi="宋体"/>
          <w:lang w:eastAsia="zh-CN"/>
        </w:rPr>
        <w:br/>
      </w:r>
      <w:r w:rsidRPr="003D2A40">
        <w:rPr>
          <w:rFonts w:ascii="宋体" w:eastAsia="宋体" w:hAnsi="宋体"/>
        </w:rPr>
        <w:t>【实验步骤与实现】</w:t>
      </w:r>
      <w:r w:rsidRPr="003D2A40">
        <w:rPr>
          <w:rFonts w:ascii="宋体" w:eastAsia="宋体" w:hAnsi="宋体"/>
        </w:rPr>
        <w:br/>
        <w:t>1. CI 流水线定义：在 `.github/workflows/ci.yml` 中配置触发条件为 `on: [push]`，步骤包</w:t>
      </w:r>
      <w:r w:rsidRPr="003D2A40">
        <w:rPr>
          <w:rFonts w:ascii="宋体" w:eastAsia="宋体" w:hAnsi="宋体"/>
        </w:rPr>
        <w:lastRenderedPageBreak/>
        <w:t>含安装依赖、运行格式化校验、Linter 和单元测试。</w:t>
      </w:r>
      <w:r w:rsidRPr="003D2A40">
        <w:rPr>
          <w:rFonts w:ascii="宋体" w:eastAsia="宋体" w:hAnsi="宋体"/>
        </w:rPr>
        <w:br/>
      </w:r>
      <w:r w:rsidRPr="003D2A40">
        <w:rPr>
          <w:rFonts w:ascii="宋体" w:eastAsia="宋体" w:hAnsi="宋体"/>
          <w:lang w:eastAsia="zh-CN"/>
        </w:rPr>
        <w:t>2. 故障注入实验：故意在代码中引入一条 Linter 违规（如未使用的变量或不符合规范的命名）或断言失败。</w:t>
      </w:r>
      <w:r w:rsidRPr="003D2A40">
        <w:rPr>
          <w:rFonts w:ascii="宋体" w:eastAsia="宋体" w:hAnsi="宋体"/>
          <w:lang w:eastAsia="zh-CN"/>
        </w:rPr>
        <w:br/>
        <w:t>3. 结果验证：提交代码并观察 GitHub Actions 界面，确认流水线能够准确捕捉到违规并显示构建失败（Failed），从而防止缺陷流入主干分支。</w:t>
      </w:r>
    </w:p>
    <w:p w14:paraId="29DA37FF" w14:textId="77777777" w:rsidR="00CF192A" w:rsidRPr="003D2A40" w:rsidRDefault="00CF192A">
      <w:pPr>
        <w:keepNext/>
        <w:spacing w:before="280" w:after="120"/>
        <w:rPr>
          <w:rFonts w:ascii="宋体" w:eastAsia="宋体" w:hAnsi="宋体" w:hint="eastAsia"/>
          <w:lang w:eastAsia="zh-CN"/>
        </w:rPr>
      </w:pPr>
      <w:r w:rsidRPr="003D2A40">
        <w:rPr>
          <w:rFonts w:ascii="宋体" w:eastAsia="宋体" w:hAnsi="宋体"/>
          <w:b/>
          <w:color w:val="336699"/>
          <w:sz w:val="26"/>
          <w:lang w:eastAsia="zh-CN"/>
        </w:rPr>
        <w:t>实验题目 4：正则表达式、Grep 与语义代码分析工具（Semgrep）对比</w:t>
      </w:r>
    </w:p>
    <w:p w14:paraId="33A2FE70" w14:textId="77777777" w:rsidR="00CF192A" w:rsidRPr="003D2A40" w:rsidRDefault="00CF192A">
      <w:pPr>
        <w:spacing w:after="160"/>
        <w:rPr>
          <w:rFonts w:ascii="宋体" w:eastAsia="宋体" w:hAnsi="宋体" w:hint="eastAsia"/>
          <w:lang w:eastAsia="zh-CN"/>
        </w:rPr>
      </w:pPr>
      <w:r w:rsidRPr="003D2A40">
        <w:rPr>
          <w:rFonts w:ascii="宋体" w:eastAsia="宋体" w:hAnsi="宋体"/>
        </w:rPr>
        <w:t>【实验目的】</w:t>
      </w:r>
      <w:r w:rsidRPr="003D2A40">
        <w:rPr>
          <w:rFonts w:ascii="宋体" w:eastAsia="宋体" w:hAnsi="宋体"/>
        </w:rPr>
        <w:br/>
        <w:t>掌握正则表达式与命令行工具 grep 查找危险代码（如 subprocess.Popen(..., shell=True)）的方法，并分析传统正则的局限性以及 Semgrep 语义分析的优势。</w:t>
      </w:r>
      <w:r w:rsidRPr="003D2A40">
        <w:rPr>
          <w:rFonts w:ascii="宋体" w:eastAsia="宋体" w:hAnsi="宋体"/>
        </w:rPr>
        <w:br/>
      </w:r>
      <w:r w:rsidRPr="003D2A40">
        <w:rPr>
          <w:rFonts w:ascii="宋体" w:eastAsia="宋体" w:hAnsi="宋体"/>
        </w:rPr>
        <w:br/>
        <w:t>【实验步骤与实现】</w:t>
      </w:r>
      <w:r w:rsidRPr="003D2A40">
        <w:rPr>
          <w:rFonts w:ascii="宋体" w:eastAsia="宋体" w:hAnsi="宋体"/>
        </w:rPr>
        <w:br/>
        <w:t>1. Grep 查找：使用正则 `subprocess\.Popen\([^)]*shell=True` 在代码库中搜索。</w:t>
      </w:r>
      <w:r w:rsidRPr="003D2A40">
        <w:rPr>
          <w:rFonts w:ascii="宋体" w:eastAsia="宋体" w:hAnsi="宋体"/>
        </w:rPr>
        <w:br/>
        <w:t>2. 模式破坏实验：尝试通过换行、空格、变量赋值等方式“破坏”简单的正则模式（例如将参数拆分写在多行或通过变量间接传参）。</w:t>
      </w:r>
      <w:r w:rsidRPr="003D2A40">
        <w:rPr>
          <w:rFonts w:ascii="宋体" w:eastAsia="宋体" w:hAnsi="宋体"/>
        </w:rPr>
        <w:br/>
      </w:r>
      <w:r w:rsidRPr="003D2A40">
        <w:rPr>
          <w:rFonts w:ascii="宋体" w:eastAsia="宋体" w:hAnsi="宋体"/>
          <w:lang w:eastAsia="zh-CN"/>
        </w:rPr>
        <w:t>3. Semgrep 验证：使用 Semgrep 规则引擎进行抽象语法树（AST）匹配。实验证明，Semgrep 能够成功识别所有通过语法变换绕过传统 grep 检索的危险代码，体现出语义分析的强大威力。</w:t>
      </w:r>
    </w:p>
    <w:p w14:paraId="0F07EF80" w14:textId="77777777" w:rsidR="00CF192A" w:rsidRPr="003D2A40" w:rsidRDefault="00CF192A">
      <w:pPr>
        <w:keepNext/>
        <w:spacing w:before="280" w:after="120"/>
        <w:rPr>
          <w:rFonts w:ascii="宋体" w:eastAsia="宋体" w:hAnsi="宋体" w:hint="eastAsia"/>
          <w:lang w:eastAsia="zh-CN"/>
        </w:rPr>
      </w:pPr>
      <w:r w:rsidRPr="003D2A40">
        <w:rPr>
          <w:rFonts w:ascii="宋体" w:eastAsia="宋体" w:hAnsi="宋体"/>
          <w:b/>
          <w:color w:val="336699"/>
          <w:sz w:val="26"/>
          <w:lang w:eastAsia="zh-CN"/>
        </w:rPr>
        <w:t>实验题目 5：IDE 正则查找替换与 Markdown 项目符号规范化</w:t>
      </w:r>
    </w:p>
    <w:p w14:paraId="3E7BA8B0" w14:textId="77777777" w:rsidR="00CF192A" w:rsidRPr="003D2A40" w:rsidRDefault="00CF192A">
      <w:pPr>
        <w:spacing w:after="160"/>
        <w:rPr>
          <w:rFonts w:ascii="宋体" w:eastAsia="宋体" w:hAnsi="宋体" w:hint="eastAsia"/>
          <w:lang w:eastAsia="zh-CN"/>
        </w:rPr>
      </w:pPr>
      <w:r w:rsidRPr="003D2A40">
        <w:rPr>
          <w:rFonts w:ascii="宋体" w:eastAsia="宋体" w:hAnsi="宋体"/>
          <w:lang w:eastAsia="zh-CN"/>
        </w:rPr>
        <w:t>【实验目的】</w:t>
      </w:r>
      <w:r w:rsidRPr="003D2A40">
        <w:rPr>
          <w:rFonts w:ascii="宋体" w:eastAsia="宋体" w:hAnsi="宋体"/>
          <w:lang w:eastAsia="zh-CN"/>
        </w:rPr>
        <w:br/>
        <w:t>熟练掌握 IDE 或文本编辑器中的正则表达式高级查找与替换功能，将讲义中不规范的 Markdown 项目符号 `-` 统一替换为 `*`，同时避免误伤文件中的其他减号用途。</w:t>
      </w:r>
      <w:r w:rsidRPr="003D2A40">
        <w:rPr>
          <w:rFonts w:ascii="宋体" w:eastAsia="宋体" w:hAnsi="宋体"/>
          <w:lang w:eastAsia="zh-CN"/>
        </w:rPr>
        <w:br/>
      </w:r>
      <w:r w:rsidRPr="003D2A40">
        <w:rPr>
          <w:rFonts w:ascii="宋体" w:eastAsia="宋体" w:hAnsi="宋体"/>
          <w:lang w:eastAsia="zh-CN"/>
        </w:rPr>
        <w:br/>
        <w:t>【实验步骤与实现】</w:t>
      </w:r>
      <w:r w:rsidRPr="003D2A40">
        <w:rPr>
          <w:rFonts w:ascii="宋体" w:eastAsia="宋体" w:hAnsi="宋体"/>
          <w:lang w:eastAsia="zh-CN"/>
        </w:rPr>
        <w:br/>
        <w:t>1. 分析正则模式：如果直接全局替换 `-` 会将数学减号、连字符等误替换。因此需要使用精确匹配行首项目符号的正则表达式。</w:t>
      </w:r>
      <w:r w:rsidRPr="003D2A40">
        <w:rPr>
          <w:rFonts w:ascii="宋体" w:eastAsia="宋体" w:hAnsi="宋体"/>
          <w:lang w:eastAsia="zh-CN"/>
        </w:rPr>
        <w:br/>
        <w:t>2. 查找表达式：`^-\s+(.+)`</w:t>
      </w:r>
      <w:r w:rsidRPr="003D2A40">
        <w:rPr>
          <w:rFonts w:ascii="宋体" w:eastAsia="宋体" w:hAnsi="宋体"/>
          <w:lang w:eastAsia="zh-CN"/>
        </w:rPr>
        <w:br/>
        <w:t>3. 替换表达式：`* $1`</w:t>
      </w:r>
      <w:r w:rsidRPr="003D2A40">
        <w:rPr>
          <w:rFonts w:ascii="宋体" w:eastAsia="宋体" w:hAnsi="宋体"/>
          <w:lang w:eastAsia="zh-CN"/>
        </w:rPr>
        <w:br/>
        <w:t>4. 在 IDE 中执行正则替换并逐项确认，确保仅修改 Markdown 列表项而不破坏其他符号。</w:t>
      </w:r>
    </w:p>
    <w:p w14:paraId="290341B4" w14:textId="77777777" w:rsidR="00CF192A" w:rsidRPr="003D2A40" w:rsidRDefault="00CF192A">
      <w:pPr>
        <w:keepNext/>
        <w:spacing w:before="280" w:after="120"/>
        <w:rPr>
          <w:rFonts w:ascii="宋体" w:eastAsia="宋体" w:hAnsi="宋体" w:hint="eastAsia"/>
        </w:rPr>
      </w:pPr>
      <w:r w:rsidRPr="003D2A40">
        <w:rPr>
          <w:rFonts w:ascii="宋体" w:eastAsia="宋体" w:hAnsi="宋体"/>
          <w:b/>
          <w:color w:val="336699"/>
          <w:sz w:val="26"/>
        </w:rPr>
        <w:t>实验题目 6：Makefile 的 clean 目标实现与 .PHONY 机制</w:t>
      </w:r>
    </w:p>
    <w:p w14:paraId="7CFC6117" w14:textId="77777777" w:rsidR="00CF192A" w:rsidRPr="003D2A40" w:rsidRDefault="00CF192A">
      <w:pPr>
        <w:spacing w:after="160"/>
        <w:rPr>
          <w:rFonts w:ascii="宋体" w:eastAsia="宋体" w:hAnsi="宋体" w:hint="eastAsia"/>
        </w:rPr>
      </w:pPr>
      <w:r w:rsidRPr="003D2A40">
        <w:rPr>
          <w:rFonts w:ascii="宋体" w:eastAsia="宋体" w:hAnsi="宋体"/>
        </w:rPr>
        <w:t>【实验目的】</w:t>
      </w:r>
      <w:r w:rsidRPr="003D2A40">
        <w:rPr>
          <w:rFonts w:ascii="宋体" w:eastAsia="宋体" w:hAnsi="宋体"/>
        </w:rPr>
        <w:br/>
        <w:t>理解 Makefile 中构建目标与清理机制的作用，掌握 `.PHONY` 声明的必要性，并为 `paper.pdf` 编译项目实现可靠的 `clean` 目标。</w:t>
      </w:r>
      <w:r w:rsidRPr="003D2A40">
        <w:rPr>
          <w:rFonts w:ascii="宋体" w:eastAsia="宋体" w:hAnsi="宋体"/>
        </w:rPr>
        <w:br/>
      </w:r>
      <w:r w:rsidRPr="003D2A40">
        <w:rPr>
          <w:rFonts w:ascii="宋体" w:eastAsia="宋体" w:hAnsi="宋体"/>
        </w:rPr>
        <w:br/>
        <w:t>【实验步骤与实现】</w:t>
      </w:r>
      <w:r w:rsidRPr="003D2A40">
        <w:rPr>
          <w:rFonts w:ascii="宋体" w:eastAsia="宋体" w:hAnsi="宋体"/>
        </w:rPr>
        <w:br/>
        <w:t>1. Makefile 原理：`clean` 目标用于清理编译产物（如 `.aux`, `.log`, `paper.pdf` 等），实现构建过程的“撤销”。</w:t>
      </w:r>
      <w:r w:rsidRPr="003D2A40">
        <w:rPr>
          <w:rFonts w:ascii="宋体" w:eastAsia="宋体" w:hAnsi="宋体"/>
        </w:rPr>
        <w:br/>
      </w:r>
      <w:r w:rsidRPr="003D2A40">
        <w:rPr>
          <w:rFonts w:ascii="宋体" w:eastAsia="宋体" w:hAnsi="宋体"/>
        </w:rPr>
        <w:lastRenderedPageBreak/>
        <w:t>2. 编写 `clean` 规则与伪目标声明：</w:t>
      </w:r>
      <w:r w:rsidRPr="003D2A40">
        <w:rPr>
          <w:rFonts w:ascii="宋体" w:eastAsia="宋体" w:hAnsi="宋体"/>
        </w:rPr>
        <w:br/>
        <w:t xml:space="preserve">   .PHONY: clean</w:t>
      </w:r>
      <w:r w:rsidRPr="003D2A40">
        <w:rPr>
          <w:rFonts w:ascii="宋体" w:eastAsia="宋体" w:hAnsi="宋体"/>
        </w:rPr>
        <w:br/>
        <w:t xml:space="preserve">   clean:</w:t>
      </w:r>
      <w:r w:rsidRPr="003D2A40">
        <w:rPr>
          <w:rFonts w:ascii="宋体" w:eastAsia="宋体" w:hAnsi="宋体"/>
        </w:rPr>
        <w:br/>
        <w:t xml:space="preserve">       rm -f *.aux *.log paper.pdf</w:t>
      </w:r>
      <w:r w:rsidRPr="003D2A40">
        <w:rPr>
          <w:rFonts w:ascii="宋体" w:eastAsia="宋体" w:hAnsi="宋体"/>
        </w:rPr>
        <w:br/>
        <w:t>3. 配合 `git ls-files` 可以高级清理未跟踪文件或衍生中间产物。</w:t>
      </w:r>
    </w:p>
    <w:p w14:paraId="7925B33A" w14:textId="77777777" w:rsidR="00CF192A" w:rsidRPr="003D2A40" w:rsidRDefault="00CF192A">
      <w:pPr>
        <w:keepNext/>
        <w:spacing w:before="280" w:after="120"/>
        <w:rPr>
          <w:rFonts w:ascii="宋体" w:eastAsia="宋体" w:hAnsi="宋体" w:hint="eastAsia"/>
        </w:rPr>
      </w:pPr>
      <w:r w:rsidRPr="003D2A40">
        <w:rPr>
          <w:rFonts w:ascii="宋体" w:eastAsia="宋体" w:hAnsi="宋体"/>
          <w:b/>
          <w:color w:val="336699"/>
          <w:sz w:val="26"/>
        </w:rPr>
        <w:t>实验题目 7：Rust 构建系统与依赖版本管理</w:t>
      </w:r>
    </w:p>
    <w:p w14:paraId="3659AC49" w14:textId="77777777" w:rsidR="00CF192A" w:rsidRPr="003D2A40" w:rsidRDefault="00CF192A">
      <w:pPr>
        <w:spacing w:after="160"/>
        <w:rPr>
          <w:rFonts w:ascii="宋体" w:eastAsia="宋体" w:hAnsi="宋体" w:hint="eastAsia"/>
          <w:lang w:eastAsia="zh-CN"/>
        </w:rPr>
      </w:pPr>
      <w:r w:rsidRPr="003D2A40">
        <w:rPr>
          <w:rFonts w:ascii="宋体" w:eastAsia="宋体" w:hAnsi="宋体"/>
          <w:lang w:eastAsia="zh-CN"/>
        </w:rPr>
        <w:t>【实验目的】</w:t>
      </w:r>
      <w:r w:rsidRPr="003D2A40">
        <w:rPr>
          <w:rFonts w:ascii="宋体" w:eastAsia="宋体" w:hAnsi="宋体"/>
          <w:lang w:eastAsia="zh-CN"/>
        </w:rPr>
        <w:br/>
        <w:t>学习 Rust 构建系统（Cargo）的依赖管理机制，掌握包管理仓库中尖括号、波浪号、通配符、比较符及多版本要求的语法，并构建具备实际意义的应用场景。</w:t>
      </w:r>
      <w:r w:rsidRPr="003D2A40">
        <w:rPr>
          <w:rFonts w:ascii="宋体" w:eastAsia="宋体" w:hAnsi="宋体"/>
          <w:lang w:eastAsia="zh-CN"/>
        </w:rPr>
        <w:br/>
      </w:r>
      <w:r w:rsidRPr="003D2A40">
        <w:rPr>
          <w:rFonts w:ascii="宋体" w:eastAsia="宋体" w:hAnsi="宋体"/>
          <w:lang w:eastAsia="zh-CN"/>
        </w:rPr>
        <w:br/>
      </w:r>
      <w:r w:rsidRPr="003D2A40">
        <w:rPr>
          <w:rFonts w:ascii="宋体" w:eastAsia="宋体" w:hAnsi="宋体"/>
        </w:rPr>
        <w:t>【实验步骤与实现】</w:t>
      </w:r>
      <w:r w:rsidRPr="003D2A40">
        <w:rPr>
          <w:rFonts w:ascii="宋体" w:eastAsia="宋体" w:hAnsi="宋体"/>
        </w:rPr>
        <w:br/>
        <w:t>1. Cargo.toml 依赖声明：学习兼容性版本（Caret requirements `^` 或默认版本）、波浪号版本要求（`~1.2.3` 等同于 `&gt;=1.2.3 and &lt;1.3.0`）、通配符（`1.2.*`）及比较运算符（`&gt;=1.0, &lt;2.0`）。</w:t>
      </w:r>
      <w:r w:rsidRPr="003D2A40">
        <w:rPr>
          <w:rFonts w:ascii="宋体" w:eastAsia="宋体" w:hAnsi="宋体"/>
        </w:rPr>
        <w:br/>
      </w:r>
      <w:r w:rsidRPr="003D2A40">
        <w:rPr>
          <w:rFonts w:ascii="宋体" w:eastAsia="宋体" w:hAnsi="宋体"/>
          <w:lang w:eastAsia="zh-CN"/>
        </w:rPr>
        <w:t>2. 场景构建：在实际 Rust 项目中配置特定依赖版本区间，运行 `cargo build` 与 `cargo update` 验证依赖解析与版本锁定行为。</w:t>
      </w:r>
    </w:p>
    <w:p w14:paraId="29333BDF" w14:textId="77777777" w:rsidR="00CF192A" w:rsidRPr="003D2A40" w:rsidRDefault="00CF192A">
      <w:pPr>
        <w:keepNext/>
        <w:spacing w:before="280" w:after="120"/>
        <w:rPr>
          <w:rFonts w:ascii="宋体" w:eastAsia="宋体" w:hAnsi="宋体" w:hint="eastAsia"/>
          <w:lang w:eastAsia="zh-CN"/>
        </w:rPr>
      </w:pPr>
      <w:r w:rsidRPr="003D2A40">
        <w:rPr>
          <w:rFonts w:ascii="宋体" w:eastAsia="宋体" w:hAnsi="宋体"/>
          <w:b/>
          <w:color w:val="336699"/>
          <w:sz w:val="26"/>
          <w:lang w:eastAsia="zh-CN"/>
        </w:rPr>
        <w:t>实验题目 8：利用 Git Hooks 实现提交前自动化构建拦截</w:t>
      </w:r>
    </w:p>
    <w:p w14:paraId="2D8C9B33" w14:textId="77777777" w:rsidR="00CF192A" w:rsidRPr="003D2A40" w:rsidRDefault="00CF192A">
      <w:pPr>
        <w:spacing w:after="160"/>
        <w:rPr>
          <w:rFonts w:ascii="宋体" w:eastAsia="宋体" w:hAnsi="宋体" w:hint="eastAsia"/>
        </w:rPr>
      </w:pPr>
      <w:r w:rsidRPr="003D2A40">
        <w:rPr>
          <w:rFonts w:ascii="宋体" w:eastAsia="宋体" w:hAnsi="宋体"/>
          <w:lang w:eastAsia="zh-CN"/>
        </w:rPr>
        <w:t>【实验目的】</w:t>
      </w:r>
      <w:r w:rsidRPr="003D2A40">
        <w:rPr>
          <w:rFonts w:ascii="宋体" w:eastAsia="宋体" w:hAnsi="宋体"/>
          <w:lang w:eastAsia="zh-CN"/>
        </w:rPr>
        <w:br/>
        <w:t>将 Git 作为简易 CI 系统使用，在 `.git/hooks` 目录中编写钩子脚本，实现提交前自动执行构建任务。</w:t>
      </w:r>
      <w:r w:rsidRPr="003D2A40">
        <w:rPr>
          <w:rFonts w:ascii="宋体" w:eastAsia="宋体" w:hAnsi="宋体"/>
          <w:lang w:eastAsia="zh-CN"/>
        </w:rPr>
        <w:br/>
      </w:r>
      <w:r w:rsidRPr="003D2A40">
        <w:rPr>
          <w:rFonts w:ascii="宋体" w:eastAsia="宋体" w:hAnsi="宋体"/>
          <w:lang w:eastAsia="zh-CN"/>
        </w:rPr>
        <w:br/>
        <w:t>【实验步骤与实现】</w:t>
      </w:r>
      <w:r w:rsidRPr="003D2A40">
        <w:rPr>
          <w:rFonts w:ascii="宋体" w:eastAsia="宋体" w:hAnsi="宋体"/>
          <w:lang w:eastAsia="zh-CN"/>
        </w:rPr>
        <w:br/>
        <w:t>1. 定位钩子目录：在本地仓库的 `.git/hooks/` 下找到未激活的模板文件。</w:t>
      </w:r>
      <w:r w:rsidRPr="003D2A40">
        <w:rPr>
          <w:rFonts w:ascii="宋体" w:eastAsia="宋体" w:hAnsi="宋体"/>
          <w:lang w:eastAsia="zh-CN"/>
        </w:rPr>
        <w:br/>
      </w:r>
      <w:r w:rsidRPr="003D2A40">
        <w:rPr>
          <w:rFonts w:ascii="宋体" w:eastAsia="宋体" w:hAnsi="宋体"/>
        </w:rPr>
        <w:t>2. 编写 `pre-commit` 脚本：</w:t>
      </w:r>
      <w:r w:rsidRPr="003D2A40">
        <w:rPr>
          <w:rFonts w:ascii="宋体" w:eastAsia="宋体" w:hAnsi="宋体"/>
        </w:rPr>
        <w:br/>
        <w:t xml:space="preserve">   #!/bin/sh</w:t>
      </w:r>
      <w:r w:rsidRPr="003D2A40">
        <w:rPr>
          <w:rFonts w:ascii="宋体" w:eastAsia="宋体" w:hAnsi="宋体"/>
        </w:rPr>
        <w:br/>
        <w:t xml:space="preserve">   echo "Running pre-commit check: building paper.pdf..."</w:t>
      </w:r>
      <w:r w:rsidRPr="003D2A40">
        <w:rPr>
          <w:rFonts w:ascii="宋体" w:eastAsia="宋体" w:hAnsi="宋体"/>
        </w:rPr>
        <w:br/>
        <w:t xml:space="preserve">   make paper.pdf</w:t>
      </w:r>
      <w:r w:rsidRPr="003D2A40">
        <w:rPr>
          <w:rFonts w:ascii="宋体" w:eastAsia="宋体" w:hAnsi="宋体"/>
        </w:rPr>
        <w:br/>
        <w:t xml:space="preserve">   if [ $? -ne 0 ]; then</w:t>
      </w:r>
      <w:r w:rsidRPr="003D2A40">
        <w:rPr>
          <w:rFonts w:ascii="宋体" w:eastAsia="宋体" w:hAnsi="宋体"/>
        </w:rPr>
        <w:br/>
        <w:t xml:space="preserve">       echo "Build failed! Commit rejected."</w:t>
      </w:r>
      <w:r w:rsidRPr="003D2A40">
        <w:rPr>
          <w:rFonts w:ascii="宋体" w:eastAsia="宋体" w:hAnsi="宋体"/>
        </w:rPr>
        <w:br/>
        <w:t xml:space="preserve">       exit 1</w:t>
      </w:r>
      <w:r w:rsidRPr="003D2A40">
        <w:rPr>
          <w:rFonts w:ascii="宋体" w:eastAsia="宋体" w:hAnsi="宋体"/>
        </w:rPr>
        <w:br/>
        <w:t xml:space="preserve">   fi</w:t>
      </w:r>
      <w:r w:rsidRPr="003D2A40">
        <w:rPr>
          <w:rFonts w:ascii="宋体" w:eastAsia="宋体" w:hAnsi="宋体"/>
        </w:rPr>
        <w:br/>
        <w:t>3. 赋予可执行权限（`chmod +x .git/hooks/pre-commit`），测试当编译失败时成功拦截提交。</w:t>
      </w:r>
    </w:p>
    <w:p w14:paraId="062ACE6B" w14:textId="77777777" w:rsidR="00CF192A" w:rsidRPr="003D2A40" w:rsidRDefault="00CF192A">
      <w:pPr>
        <w:keepNext/>
        <w:spacing w:before="280" w:after="120"/>
        <w:rPr>
          <w:rFonts w:ascii="宋体" w:eastAsia="宋体" w:hAnsi="宋体" w:hint="eastAsia"/>
        </w:rPr>
      </w:pPr>
      <w:r w:rsidRPr="003D2A40">
        <w:rPr>
          <w:rFonts w:ascii="宋体" w:eastAsia="宋体" w:hAnsi="宋体"/>
          <w:b/>
          <w:color w:val="336699"/>
          <w:sz w:val="26"/>
        </w:rPr>
        <w:t>实验题目 9：GitHub Pages 自动发布与 Shellcheck 代码检查</w:t>
      </w:r>
    </w:p>
    <w:p w14:paraId="333D9F03" w14:textId="77777777" w:rsidR="00CF192A" w:rsidRPr="003D2A40" w:rsidRDefault="00CF192A">
      <w:pPr>
        <w:spacing w:after="160"/>
        <w:rPr>
          <w:rFonts w:ascii="宋体" w:eastAsia="宋体" w:hAnsi="宋体" w:hint="eastAsia"/>
        </w:rPr>
      </w:pPr>
      <w:r w:rsidRPr="003D2A40">
        <w:rPr>
          <w:rFonts w:ascii="宋体" w:eastAsia="宋体" w:hAnsi="宋体"/>
        </w:rPr>
        <w:t>【实验目的】</w:t>
      </w:r>
      <w:r w:rsidRPr="003D2A40">
        <w:rPr>
          <w:rFonts w:ascii="宋体" w:eastAsia="宋体" w:hAnsi="宋体"/>
        </w:rPr>
        <w:br/>
        <w:t>基于 GitHub Pages 创建自动发布页面，并配置 GitHub Action 在仓库中对所有 shell 脚本执</w:t>
      </w:r>
      <w:r w:rsidRPr="003D2A40">
        <w:rPr>
          <w:rFonts w:ascii="宋体" w:eastAsia="宋体" w:hAnsi="宋体"/>
        </w:rPr>
        <w:lastRenderedPageBreak/>
        <w:t>行 shellcheck 静态分析。</w:t>
      </w:r>
      <w:r w:rsidRPr="003D2A40">
        <w:rPr>
          <w:rFonts w:ascii="宋体" w:eastAsia="宋体" w:hAnsi="宋体"/>
        </w:rPr>
        <w:br/>
      </w:r>
      <w:r w:rsidRPr="003D2A40">
        <w:rPr>
          <w:rFonts w:ascii="宋体" w:eastAsia="宋体" w:hAnsi="宋体"/>
        </w:rPr>
        <w:br/>
        <w:t>【实验步骤与实现】</w:t>
      </w:r>
      <w:r w:rsidRPr="003D2A40">
        <w:rPr>
          <w:rFonts w:ascii="宋体" w:eastAsia="宋体" w:hAnsi="宋体"/>
        </w:rPr>
        <w:br/>
        <w:t>1. 启用 GitHub Pages 服务，关联自动化构建与发布流水线。</w:t>
      </w:r>
      <w:r w:rsidRPr="003D2A40">
        <w:rPr>
          <w:rFonts w:ascii="宋体" w:eastAsia="宋体" w:hAnsi="宋体"/>
        </w:rPr>
        <w:br/>
        <w:t>2. 编写 GitHub Action 工作流 (`shellcheck.yml`)：</w:t>
      </w:r>
      <w:r w:rsidRPr="003D2A40">
        <w:rPr>
          <w:rFonts w:ascii="宋体" w:eastAsia="宋体" w:hAnsi="宋体"/>
        </w:rPr>
        <w:br/>
        <w:t xml:space="preserve">   name: Shellcheck</w:t>
      </w:r>
      <w:r w:rsidRPr="003D2A40">
        <w:rPr>
          <w:rFonts w:ascii="宋体" w:eastAsia="宋体" w:hAnsi="宋体"/>
        </w:rPr>
        <w:br/>
        <w:t xml:space="preserve">   on: [push, pull_request]</w:t>
      </w:r>
      <w:r w:rsidRPr="003D2A40">
        <w:rPr>
          <w:rFonts w:ascii="宋体" w:eastAsia="宋体" w:hAnsi="宋体"/>
        </w:rPr>
        <w:br/>
        <w:t xml:space="preserve">   jobs:</w:t>
      </w:r>
      <w:r w:rsidRPr="003D2A40">
        <w:rPr>
          <w:rFonts w:ascii="宋体" w:eastAsia="宋体" w:hAnsi="宋体"/>
        </w:rPr>
        <w:br/>
        <w:t xml:space="preserve">     sc:</w:t>
      </w:r>
      <w:r w:rsidRPr="003D2A40">
        <w:rPr>
          <w:rFonts w:ascii="宋体" w:eastAsia="宋体" w:hAnsi="宋体"/>
        </w:rPr>
        <w:br/>
        <w:t xml:space="preserve">       runs-on: ubuntu-latest</w:t>
      </w:r>
      <w:r w:rsidRPr="003D2A40">
        <w:rPr>
          <w:rFonts w:ascii="宋体" w:eastAsia="宋体" w:hAnsi="宋体"/>
        </w:rPr>
        <w:br/>
        <w:t xml:space="preserve">       steps:</w:t>
      </w:r>
      <w:r w:rsidRPr="003D2A40">
        <w:rPr>
          <w:rFonts w:ascii="宋体" w:eastAsia="宋体" w:hAnsi="宋体"/>
        </w:rPr>
        <w:br/>
        <w:t xml:space="preserve">         - uses: actions/checkout@v4</w:t>
      </w:r>
      <w:r w:rsidRPr="003D2A40">
        <w:rPr>
          <w:rFonts w:ascii="宋体" w:eastAsia="宋体" w:hAnsi="宋体"/>
        </w:rPr>
        <w:br/>
        <w:t xml:space="preserve">         - name: Run ShellCheck</w:t>
      </w:r>
      <w:r w:rsidRPr="003D2A40">
        <w:rPr>
          <w:rFonts w:ascii="宋体" w:eastAsia="宋体" w:hAnsi="宋体"/>
        </w:rPr>
        <w:br/>
        <w:t xml:space="preserve">           uses: ludeeus/action-shellcheck@master</w:t>
      </w:r>
      <w:r w:rsidRPr="003D2A40">
        <w:rPr>
          <w:rFonts w:ascii="宋体" w:eastAsia="宋体" w:hAnsi="宋体"/>
        </w:rPr>
        <w:br/>
        <w:t>3. 提交含有 Shell 规范问题的脚本，验证 Action 成功检出并报错。</w:t>
      </w:r>
    </w:p>
    <w:p w14:paraId="5E09FC25" w14:textId="77777777" w:rsidR="00CF192A" w:rsidRPr="003D2A40" w:rsidRDefault="00CF192A">
      <w:pPr>
        <w:keepNext/>
        <w:spacing w:before="280" w:after="120"/>
        <w:rPr>
          <w:rFonts w:ascii="宋体" w:eastAsia="宋体" w:hAnsi="宋体" w:hint="eastAsia"/>
        </w:rPr>
      </w:pPr>
      <w:r w:rsidRPr="003D2A40">
        <w:rPr>
          <w:rFonts w:ascii="宋体" w:eastAsia="宋体" w:hAnsi="宋体"/>
          <w:b/>
          <w:color w:val="336699"/>
          <w:sz w:val="26"/>
        </w:rPr>
        <w:t>实验题目 10：Markdown 文档语法与风格校对（Proselint 与 Write-good）</w:t>
      </w:r>
    </w:p>
    <w:p w14:paraId="401B1146" w14:textId="77777777" w:rsidR="00CF192A" w:rsidRPr="003D2A40" w:rsidRDefault="00CF192A">
      <w:pPr>
        <w:spacing w:after="160"/>
        <w:rPr>
          <w:rFonts w:ascii="宋体" w:eastAsia="宋体" w:hAnsi="宋体" w:hint="eastAsia"/>
          <w:lang w:eastAsia="zh-CN"/>
        </w:rPr>
      </w:pPr>
      <w:r w:rsidRPr="003D2A40">
        <w:rPr>
          <w:rFonts w:ascii="宋体" w:eastAsia="宋体" w:hAnsi="宋体"/>
        </w:rPr>
        <w:t>【实验目的】</w:t>
      </w:r>
      <w:r w:rsidRPr="003D2A40">
        <w:rPr>
          <w:rFonts w:ascii="宋体" w:eastAsia="宋体" w:hAnsi="宋体"/>
        </w:rPr>
        <w:br/>
        <w:t>在 GitHub Actions 中集成专业英文写作与 Markdown 风格校对工具（Proselint 或 Write-good），提升项目文档质量。</w:t>
      </w:r>
      <w:r w:rsidRPr="003D2A40">
        <w:rPr>
          <w:rFonts w:ascii="宋体" w:eastAsia="宋体" w:hAnsi="宋体"/>
        </w:rPr>
        <w:br/>
      </w:r>
      <w:r w:rsidRPr="003D2A40">
        <w:rPr>
          <w:rFonts w:ascii="宋体" w:eastAsia="宋体" w:hAnsi="宋体"/>
        </w:rPr>
        <w:br/>
        <w:t>【实验步骤与实现】</w:t>
      </w:r>
      <w:r w:rsidRPr="003D2A40">
        <w:rPr>
          <w:rFonts w:ascii="宋体" w:eastAsia="宋体" w:hAnsi="宋体"/>
        </w:rPr>
        <w:br/>
        <w:t>1. 配置 Lint 工作流：在 CI 中引入 proselint 或 write-good 检查所有 `.md` 文件。</w:t>
      </w:r>
      <w:r w:rsidRPr="003D2A40">
        <w:rPr>
          <w:rFonts w:ascii="宋体" w:eastAsia="宋体" w:hAnsi="宋体"/>
        </w:rPr>
        <w:br/>
        <w:t>2. 编写测试用例：提交一个包含冗余词汇、被动语态滥用或拼写风格不合规的 Markdown 文件。</w:t>
      </w:r>
      <w:r w:rsidRPr="003D2A40">
        <w:rPr>
          <w:rFonts w:ascii="宋体" w:eastAsia="宋体" w:hAnsi="宋体"/>
        </w:rPr>
        <w:br/>
      </w:r>
      <w:r w:rsidRPr="003D2A40">
        <w:rPr>
          <w:rFonts w:ascii="宋体" w:eastAsia="宋体" w:hAnsi="宋体"/>
          <w:lang w:eastAsia="zh-CN"/>
        </w:rPr>
        <w:t>3. 观察效果：确认 CI 流水线成功识别并提示文档中的风格缺陷，强制开发者保持高质量的文档输出标准。</w:t>
      </w:r>
    </w:p>
    <w:p w14:paraId="6972919B" w14:textId="77777777" w:rsidR="00CF192A" w:rsidRPr="003D2A40" w:rsidRDefault="00CF192A">
      <w:pPr>
        <w:keepNext/>
        <w:spacing w:before="280" w:after="120"/>
        <w:rPr>
          <w:rFonts w:ascii="宋体" w:eastAsia="宋体" w:hAnsi="宋体" w:hint="eastAsia"/>
          <w:lang w:eastAsia="zh-CN"/>
        </w:rPr>
      </w:pPr>
      <w:r w:rsidRPr="003D2A40">
        <w:rPr>
          <w:rFonts w:ascii="宋体" w:eastAsia="宋体" w:hAnsi="宋体"/>
          <w:b/>
          <w:color w:val="1F4E79"/>
          <w:sz w:val="32"/>
          <w:lang w:eastAsia="zh-CN"/>
        </w:rPr>
        <w:t>三、 实验总结与体会</w:t>
      </w:r>
    </w:p>
    <w:p w14:paraId="6B48C5B7" w14:textId="77777777" w:rsidR="00CF192A" w:rsidRPr="003D2A40" w:rsidRDefault="00CF192A">
      <w:pPr>
        <w:spacing w:after="240"/>
        <w:rPr>
          <w:rFonts w:ascii="宋体" w:eastAsia="宋体" w:hAnsi="宋体" w:hint="eastAsia"/>
          <w:lang w:eastAsia="zh-CN"/>
        </w:rPr>
      </w:pPr>
      <w:r w:rsidRPr="003D2A40">
        <w:rPr>
          <w:rFonts w:ascii="宋体" w:eastAsia="宋体" w:hAnsi="宋体"/>
          <w:lang w:eastAsia="zh-CN"/>
        </w:rPr>
        <w:t>通过本次涵盖十道核心实践题目的综合实验，我们系统性地学习并演练了现代软件工程中的自动化配置、质量保障与持续集成体系。从代码格式化工具与 AI Agent 的智能化纠错，到单元测试覆盖率的提升与故障注入验证；从传统的正则/Grep 检索到先进的 Semgrep 语义代码分析；从 Makefile 构建自动化与 Rust 依赖管理，到 Git Hooks 本地拦截、GitHub Pages 自动化部署、Shellcheck 脚本安全检查及 Proselint 文档风格校对——各项技术的综合应用显著提升了代码的健壮性、安全性和可维护性，为构建高标准、工业级的软件项目打下了坚实基础。</w:t>
      </w:r>
    </w:p>
    <w:p w14:paraId="46E6A775" w14:textId="61D5F896" w:rsidR="00CF192A" w:rsidRPr="00CF192A" w:rsidRDefault="00CF192A" w:rsidP="00CF192A">
      <w:pPr>
        <w:tabs>
          <w:tab w:val="left" w:pos="1030"/>
        </w:tabs>
        <w:rPr>
          <w:rFonts w:ascii="宋体" w:eastAsia="宋体" w:hAnsi="宋体"/>
          <w:lang w:eastAsia="zh-CN"/>
        </w:rPr>
      </w:pPr>
    </w:p>
    <w:sectPr w:rsidR="00CF192A" w:rsidRPr="00CF192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8493210">
    <w:abstractNumId w:val="8"/>
  </w:num>
  <w:num w:numId="2" w16cid:durableId="525482198">
    <w:abstractNumId w:val="6"/>
  </w:num>
  <w:num w:numId="3" w16cid:durableId="1646620710">
    <w:abstractNumId w:val="5"/>
  </w:num>
  <w:num w:numId="4" w16cid:durableId="1963875462">
    <w:abstractNumId w:val="4"/>
  </w:num>
  <w:num w:numId="5" w16cid:durableId="820124757">
    <w:abstractNumId w:val="7"/>
  </w:num>
  <w:num w:numId="6" w16cid:durableId="136463001">
    <w:abstractNumId w:val="3"/>
  </w:num>
  <w:num w:numId="7" w16cid:durableId="329522404">
    <w:abstractNumId w:val="2"/>
  </w:num>
  <w:num w:numId="8" w16cid:durableId="925071207">
    <w:abstractNumId w:val="1"/>
  </w:num>
  <w:num w:numId="9" w16cid:durableId="1586719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4716"/>
    <w:rsid w:val="00AA1D8D"/>
    <w:rsid w:val="00B47730"/>
    <w:rsid w:val="00CB0664"/>
    <w:rsid w:val="00CF192A"/>
    <w:rsid w:val="00F65B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F10628"/>
  <w14:defaultImageDpi w14:val="300"/>
  <w15:docId w15:val="{3A8C18B1-CAC4-4554-AAB8-12DC642EC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2566</Words>
  <Characters>5570</Characters>
  <Application>Microsoft Office Word</Application>
  <DocSecurity>0</DocSecurity>
  <Lines>242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Scene Dillion</cp:lastModifiedBy>
  <cp:revision>3</cp:revision>
  <dcterms:created xsi:type="dcterms:W3CDTF">2013-12-23T23:15:00Z</dcterms:created>
  <dcterms:modified xsi:type="dcterms:W3CDTF">2026-09-14T06:01:00Z</dcterms:modified>
  <cp:category/>
</cp:coreProperties>
</file>