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F6E6B" w14:textId="77777777" w:rsidR="001E25A3" w:rsidRPr="0049340A" w:rsidRDefault="00000000">
      <w:pPr>
        <w:spacing w:after="360"/>
        <w:jc w:val="center"/>
        <w:rPr>
          <w:rFonts w:ascii="宋体" w:eastAsia="宋体" w:hAnsi="宋体" w:hint="eastAsia"/>
        </w:rPr>
      </w:pPr>
      <w:proofErr w:type="spellStart"/>
      <w:r w:rsidRPr="0049340A">
        <w:rPr>
          <w:rFonts w:ascii="宋体" w:eastAsia="宋体" w:hAnsi="宋体"/>
          <w:b/>
          <w:color w:val="1F4E79"/>
          <w:sz w:val="32"/>
        </w:rPr>
        <w:t>系统开发工具基础</w:t>
      </w:r>
      <w:proofErr w:type="spellEnd"/>
      <w:r w:rsidRPr="0049340A">
        <w:rPr>
          <w:rFonts w:ascii="宋体" w:eastAsia="宋体" w:hAnsi="宋体"/>
          <w:b/>
          <w:color w:val="1F4E79"/>
          <w:sz w:val="32"/>
        </w:rPr>
        <w:t xml:space="preserve"> — </w:t>
      </w:r>
      <w:proofErr w:type="spellStart"/>
      <w:r w:rsidRPr="0049340A">
        <w:rPr>
          <w:rFonts w:ascii="宋体" w:eastAsia="宋体" w:hAnsi="宋体"/>
          <w:b/>
          <w:color w:val="1F4E79"/>
          <w:sz w:val="32"/>
        </w:rPr>
        <w:t>实验报告</w:t>
      </w:r>
      <w:proofErr w:type="spellEnd"/>
      <w:r w:rsidRPr="0049340A">
        <w:rPr>
          <w:rFonts w:ascii="宋体" w:eastAsia="宋体" w:hAnsi="宋体"/>
          <w:b/>
          <w:color w:val="1F4E79"/>
          <w:sz w:val="32"/>
        </w:rPr>
        <w:br/>
        <w:t xml:space="preserve">第 1 </w:t>
      </w:r>
      <w:proofErr w:type="spellStart"/>
      <w:r w:rsidRPr="0049340A">
        <w:rPr>
          <w:rFonts w:ascii="宋体" w:eastAsia="宋体" w:hAnsi="宋体"/>
          <w:b/>
          <w:color w:val="1F4E79"/>
          <w:sz w:val="32"/>
        </w:rPr>
        <w:t>周：课程概览</w:t>
      </w:r>
      <w:proofErr w:type="spellEnd"/>
      <w:r w:rsidRPr="0049340A">
        <w:rPr>
          <w:rFonts w:ascii="宋体" w:eastAsia="宋体" w:hAnsi="宋体"/>
          <w:b/>
          <w:color w:val="1F4E79"/>
          <w:sz w:val="32"/>
        </w:rPr>
        <w:t xml:space="preserve"> + Shell </w:t>
      </w:r>
      <w:proofErr w:type="spellStart"/>
      <w:r w:rsidRPr="0049340A">
        <w:rPr>
          <w:rFonts w:ascii="宋体" w:eastAsia="宋体" w:hAnsi="宋体"/>
          <w:b/>
          <w:color w:val="1F4E79"/>
          <w:sz w:val="32"/>
        </w:rPr>
        <w:t>入门；Version</w:t>
      </w:r>
      <w:proofErr w:type="spellEnd"/>
      <w:r w:rsidRPr="0049340A">
        <w:rPr>
          <w:rFonts w:ascii="宋体" w:eastAsia="宋体" w:hAnsi="宋体"/>
          <w:b/>
          <w:color w:val="1F4E79"/>
          <w:sz w:val="32"/>
        </w:rPr>
        <w:t xml:space="preserve"> Control and </w:t>
      </w:r>
      <w:proofErr w:type="spellStart"/>
      <w:r w:rsidRPr="0049340A">
        <w:rPr>
          <w:rFonts w:ascii="宋体" w:eastAsia="宋体" w:hAnsi="宋体"/>
          <w:b/>
          <w:color w:val="1F4E79"/>
          <w:sz w:val="32"/>
        </w:rPr>
        <w:t>Git；LaTeX</w:t>
      </w:r>
      <w:proofErr w:type="spellEnd"/>
      <w:r w:rsidRPr="0049340A">
        <w:rPr>
          <w:rFonts w:ascii="宋体" w:eastAsia="宋体" w:hAnsi="宋体"/>
          <w:b/>
          <w:color w:val="1F4E79"/>
          <w:sz w:val="32"/>
        </w:rPr>
        <w:t xml:space="preserve"> </w:t>
      </w:r>
      <w:proofErr w:type="spellStart"/>
      <w:r w:rsidRPr="0049340A">
        <w:rPr>
          <w:rFonts w:ascii="宋体" w:eastAsia="宋体" w:hAnsi="宋体"/>
          <w:b/>
          <w:color w:val="1F4E79"/>
          <w:sz w:val="32"/>
        </w:rPr>
        <w:t>文档编辑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1E25A3" w:rsidRPr="0049340A" w14:paraId="1BABBE05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1BD052" w14:textId="77777777" w:rsidR="001E25A3" w:rsidRPr="0049340A" w:rsidRDefault="00000000">
            <w:pPr>
              <w:rPr>
                <w:rFonts w:ascii="宋体" w:eastAsia="宋体" w:hAnsi="宋体" w:hint="eastAsia"/>
                <w:lang w:eastAsia="zh-CN"/>
              </w:rPr>
            </w:pPr>
            <w:r w:rsidRPr="0049340A">
              <w:rPr>
                <w:rFonts w:ascii="宋体" w:eastAsia="宋体" w:hAnsi="宋体"/>
                <w:color w:val="323232"/>
                <w:sz w:val="21"/>
                <w:lang w:eastAsia="zh-CN"/>
              </w:rPr>
              <w:t>实验日期：2026年8月24日 (周一)</w:t>
            </w:r>
          </w:p>
        </w:tc>
        <w:tc>
          <w:tcPr>
            <w:tcW w:w="4680" w:type="dxa"/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139E46" w14:textId="77777777" w:rsidR="001E25A3" w:rsidRPr="0049340A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49340A">
              <w:rPr>
                <w:rFonts w:ascii="宋体" w:eastAsia="宋体" w:hAnsi="宋体"/>
                <w:color w:val="323232"/>
                <w:sz w:val="21"/>
              </w:rPr>
              <w:t>实验学时：第</w:t>
            </w:r>
            <w:proofErr w:type="spellEnd"/>
            <w:r w:rsidRPr="0049340A">
              <w:rPr>
                <w:rFonts w:ascii="宋体" w:eastAsia="宋体" w:hAnsi="宋体"/>
                <w:color w:val="323232"/>
                <w:sz w:val="21"/>
              </w:rPr>
              <w:t xml:space="preserve"> 5—8 节</w:t>
            </w:r>
          </w:p>
        </w:tc>
      </w:tr>
      <w:tr w:rsidR="001E25A3" w:rsidRPr="0049340A" w14:paraId="693FF7F9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A59072" w14:textId="2E86DCC7" w:rsidR="001E25A3" w:rsidRPr="0049340A" w:rsidRDefault="00000000">
            <w:pPr>
              <w:rPr>
                <w:rFonts w:ascii="宋体" w:eastAsia="宋体" w:hAnsi="宋体" w:hint="eastAsia"/>
              </w:rPr>
            </w:pPr>
            <w:proofErr w:type="spellStart"/>
            <w:r w:rsidRPr="0049340A">
              <w:rPr>
                <w:rFonts w:ascii="宋体" w:eastAsia="宋体" w:hAnsi="宋体"/>
                <w:color w:val="323232"/>
                <w:sz w:val="21"/>
              </w:rPr>
              <w:t>学生姓名</w:t>
            </w:r>
            <w:proofErr w:type="spellEnd"/>
            <w:r w:rsidRPr="0049340A">
              <w:rPr>
                <w:rFonts w:ascii="宋体" w:eastAsia="宋体" w:hAnsi="宋体"/>
                <w:color w:val="323232"/>
                <w:sz w:val="21"/>
              </w:rPr>
              <w:t>：</w:t>
            </w:r>
            <w:r w:rsidR="00A56B11">
              <w:rPr>
                <w:rFonts w:ascii="宋体" w:eastAsia="宋体" w:hAnsi="宋体" w:hint="eastAsia"/>
                <w:color w:val="323232"/>
                <w:sz w:val="21"/>
                <w:lang w:eastAsia="zh-CN"/>
              </w:rPr>
              <w:t>赵承刚</w:t>
            </w:r>
          </w:p>
        </w:tc>
        <w:tc>
          <w:tcPr>
            <w:tcW w:w="4680" w:type="dxa"/>
            <w:shd w:val="clear" w:color="auto" w:fill="F2F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A33BF5" w14:textId="77777777" w:rsidR="001E25A3" w:rsidRPr="0049340A" w:rsidRDefault="00000000">
            <w:pPr>
              <w:rPr>
                <w:rFonts w:ascii="宋体" w:eastAsia="宋体" w:hAnsi="宋体" w:hint="eastAsia"/>
              </w:rPr>
            </w:pPr>
            <w:r w:rsidRPr="0049340A">
              <w:rPr>
                <w:rFonts w:ascii="宋体" w:eastAsia="宋体" w:hAnsi="宋体"/>
                <w:color w:val="323232"/>
                <w:sz w:val="21"/>
              </w:rPr>
              <w:t>学生学号：25020007177</w:t>
            </w:r>
          </w:p>
        </w:tc>
      </w:tr>
    </w:tbl>
    <w:p w14:paraId="561900B8" w14:textId="77777777" w:rsidR="001E25A3" w:rsidRPr="0049340A" w:rsidRDefault="001E25A3">
      <w:pPr>
        <w:spacing w:after="240"/>
        <w:rPr>
          <w:rFonts w:ascii="宋体" w:eastAsia="宋体" w:hAnsi="宋体" w:hint="eastAsia"/>
        </w:rPr>
      </w:pPr>
    </w:p>
    <w:p w14:paraId="183D76F3" w14:textId="77777777" w:rsidR="001E25A3" w:rsidRPr="0049340A" w:rsidRDefault="00000000">
      <w:pPr>
        <w:spacing w:before="280" w:after="120"/>
        <w:rPr>
          <w:rFonts w:ascii="宋体" w:eastAsia="宋体" w:hAnsi="宋体" w:hint="eastAsia"/>
          <w:lang w:eastAsia="zh-CN"/>
        </w:rPr>
      </w:pPr>
      <w:r w:rsidRPr="0049340A">
        <w:rPr>
          <w:rFonts w:ascii="宋体" w:eastAsia="宋体" w:hAnsi="宋体"/>
          <w:b/>
          <w:color w:val="1F4E79"/>
          <w:sz w:val="26"/>
          <w:lang w:eastAsia="zh-CN"/>
        </w:rPr>
        <w:t>第 1 题 含空格文件名的批量整理</w:t>
      </w:r>
    </w:p>
    <w:p w14:paraId="09091588" w14:textId="4EF13073" w:rsidR="001E25A3" w:rsidRPr="0049340A" w:rsidRDefault="00000000">
      <w:pPr>
        <w:spacing w:after="120"/>
        <w:rPr>
          <w:rFonts w:ascii="宋体" w:eastAsia="宋体" w:hAnsi="宋体" w:hint="eastAsia"/>
          <w:lang w:eastAsia="zh-CN"/>
        </w:rPr>
      </w:pPr>
      <w:r w:rsidRPr="0049340A">
        <w:rPr>
          <w:rFonts w:ascii="宋体" w:eastAsia="宋体" w:hAnsi="宋体"/>
          <w:color w:val="333333"/>
          <w:sz w:val="21"/>
          <w:lang w:eastAsia="zh-CN"/>
        </w:rPr>
        <w:t>主题：Shell 基础与文件系统    建议用时：12—15 分钟</w:t>
      </w:r>
    </w:p>
    <w:p w14:paraId="3C8BC04C" w14:textId="77777777" w:rsidR="001E25A3" w:rsidRPr="0049340A" w:rsidRDefault="00000000">
      <w:pPr>
        <w:spacing w:after="120"/>
        <w:rPr>
          <w:rFonts w:ascii="宋体" w:eastAsia="宋体" w:hAnsi="宋体" w:hint="eastAsia"/>
          <w:lang w:eastAsia="zh-CN"/>
        </w:rPr>
      </w:pPr>
      <w:r w:rsidRPr="0049340A">
        <w:rPr>
          <w:rFonts w:ascii="宋体" w:eastAsia="宋体" w:hAnsi="宋体"/>
          <w:color w:val="333333"/>
          <w:sz w:val="21"/>
          <w:lang w:eastAsia="zh-CN"/>
        </w:rPr>
        <w:t>在当前目录新建 q01，并完全使用命令行完成下列任务。</w:t>
      </w:r>
    </w:p>
    <w:p w14:paraId="585CFECC" w14:textId="77777777" w:rsidR="001E25A3" w:rsidRPr="0049340A" w:rsidRDefault="00000000">
      <w:pPr>
        <w:spacing w:before="160" w:after="80"/>
        <w:rPr>
          <w:rFonts w:ascii="宋体" w:eastAsia="宋体" w:hAnsi="宋体" w:hint="eastAsia"/>
          <w:lang w:eastAsia="zh-CN"/>
        </w:rPr>
      </w:pPr>
      <w:r w:rsidRPr="0049340A">
        <w:rPr>
          <w:rFonts w:ascii="宋体" w:eastAsia="宋体" w:hAnsi="宋体"/>
          <w:b/>
          <w:color w:val="595959"/>
          <w:lang w:eastAsia="zh-CN"/>
        </w:rPr>
        <w:t>1. 实验步骤与命令行实现</w:t>
      </w:r>
    </w:p>
    <w:p w14:paraId="02A7B420" w14:textId="77777777" w:rsidR="001E25A3" w:rsidRPr="0049340A" w:rsidRDefault="00000000">
      <w:pPr>
        <w:spacing w:after="120"/>
        <w:rPr>
          <w:rFonts w:ascii="宋体" w:eastAsia="宋体" w:hAnsi="宋体" w:hint="eastAsia"/>
          <w:lang w:eastAsia="zh-CN"/>
        </w:rPr>
      </w:pPr>
      <w:r w:rsidRPr="0049340A">
        <w:rPr>
          <w:rFonts w:ascii="宋体" w:eastAsia="宋体" w:hAnsi="宋体"/>
          <w:color w:val="333333"/>
          <w:sz w:val="21"/>
          <w:lang w:eastAsia="zh-CN"/>
        </w:rPr>
        <w:t>初始化目录结构、创建指定文件及带有空格与隐藏属性的文件：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E25A3" w:rsidRPr="0049340A" w14:paraId="3B26AA80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6B5E532" w14:textId="77777777" w:rsidR="001E25A3" w:rsidRPr="0049340A" w:rsidRDefault="00000000">
            <w:pPr>
              <w:spacing w:after="0" w:line="264" w:lineRule="auto"/>
              <w:rPr>
                <w:rFonts w:ascii="宋体" w:eastAsia="宋体" w:hAnsi="宋体" w:hint="eastAsia"/>
              </w:rPr>
            </w:pPr>
            <w:r w:rsidRPr="0049340A">
              <w:rPr>
                <w:rFonts w:ascii="宋体" w:eastAsia="宋体" w:hAnsi="宋体"/>
                <w:color w:val="262626"/>
                <w:sz w:val="19"/>
              </w:rPr>
              <w:t>cd desktop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mkdir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-p q01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cd q01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mkdir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-p input/docs input/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tmp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mkdir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-p work/25020007177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echo -e "alpha\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nbeta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>" &gt; "input/docs/notes one.txt"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echo "hidden" &gt; input/docs/secret.txt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touch input/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tmp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>/empty.txt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echo -e "Log entry 1\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nLog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entry 2" &gt; input/run.log</w:t>
            </w:r>
          </w:p>
        </w:tc>
      </w:tr>
    </w:tbl>
    <w:p w14:paraId="5567BA4E" w14:textId="77777777" w:rsidR="001E25A3" w:rsidRPr="0049340A" w:rsidRDefault="001E25A3">
      <w:pPr>
        <w:spacing w:after="120"/>
        <w:rPr>
          <w:rFonts w:ascii="宋体" w:eastAsia="宋体" w:hAnsi="宋体" w:hint="eastAsia"/>
        </w:rPr>
      </w:pPr>
    </w:p>
    <w:p w14:paraId="076318F5" w14:textId="77777777" w:rsidR="001E25A3" w:rsidRPr="0049340A" w:rsidRDefault="00000000">
      <w:pPr>
        <w:spacing w:after="120"/>
        <w:rPr>
          <w:rFonts w:ascii="宋体" w:eastAsia="宋体" w:hAnsi="宋体" w:hint="eastAsia"/>
          <w:lang w:eastAsia="zh-CN"/>
        </w:rPr>
      </w:pPr>
      <w:r w:rsidRPr="0049340A">
        <w:rPr>
          <w:rFonts w:ascii="宋体" w:eastAsia="宋体" w:hAnsi="宋体"/>
          <w:color w:val="333333"/>
          <w:sz w:val="21"/>
          <w:lang w:eastAsia="zh-CN"/>
        </w:rPr>
        <w:t>显示 q01 的绝对路径，并以长格式列出 input 下全部项目（包含隐藏文件）：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E25A3" w:rsidRPr="0049340A" w14:paraId="2F321BE9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FC12194" w14:textId="77777777" w:rsidR="001E25A3" w:rsidRPr="0049340A" w:rsidRDefault="00000000">
            <w:pPr>
              <w:spacing w:after="0" w:line="264" w:lineRule="auto"/>
              <w:rPr>
                <w:rFonts w:ascii="宋体" w:eastAsia="宋体" w:hAnsi="宋体" w:hint="eastAsia"/>
              </w:rPr>
            </w:pP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dilli@Dillion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MINGW64 ~/desktop/q01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 xml:space="preserve">$ 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pwd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/c/Users/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dilli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>/desktop/q01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dilli@Dillion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MINGW64 ~/desktop/q01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$ ls -la input/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total 1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drwxr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>-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xr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-x 1 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dilli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197609 0 Aug 24 17:12 ./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drwxr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>-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xr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-x 1 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dilli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197609 0 Aug 24 17:11</w:t>
            </w:r>
            <w:proofErr w:type="gramStart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..</w:t>
            </w:r>
            <w:proofErr w:type="gramEnd"/>
            <w:r w:rsidRPr="0049340A">
              <w:rPr>
                <w:rFonts w:ascii="宋体" w:eastAsia="宋体" w:hAnsi="宋体"/>
                <w:color w:val="262626"/>
                <w:sz w:val="19"/>
              </w:rPr>
              <w:t>/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drwxr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>-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xr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-x 1 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dilli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197609 0 Aug 24 17:12 docs/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lastRenderedPageBreak/>
              <w:t>-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rw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-r--r-- 1 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dilli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197609 24 Aug 24 08:19 run.log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drwxr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>-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xr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-x 1 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dilli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197609 0 Aug 24 17:12 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tmp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>/</w:t>
            </w:r>
          </w:p>
        </w:tc>
      </w:tr>
    </w:tbl>
    <w:p w14:paraId="306577E9" w14:textId="77777777" w:rsidR="001E25A3" w:rsidRPr="0049340A" w:rsidRDefault="001E25A3">
      <w:pPr>
        <w:spacing w:after="120"/>
        <w:rPr>
          <w:rFonts w:ascii="宋体" w:eastAsia="宋体" w:hAnsi="宋体" w:hint="eastAsia"/>
        </w:rPr>
      </w:pPr>
    </w:p>
    <w:p w14:paraId="3FB5FD50" w14:textId="77777777" w:rsidR="001E25A3" w:rsidRPr="0049340A" w:rsidRDefault="00000000">
      <w:pPr>
        <w:spacing w:after="120"/>
        <w:rPr>
          <w:rFonts w:ascii="宋体" w:eastAsia="宋体" w:hAnsi="宋体" w:hint="eastAsia"/>
        </w:rPr>
      </w:pPr>
      <w:r w:rsidRPr="0049340A">
        <w:rPr>
          <w:rFonts w:ascii="宋体" w:eastAsia="宋体" w:hAnsi="宋体"/>
          <w:color w:val="333333"/>
          <w:sz w:val="21"/>
        </w:rPr>
        <w:t xml:space="preserve">把 input </w:t>
      </w:r>
      <w:proofErr w:type="spellStart"/>
      <w:r w:rsidRPr="0049340A">
        <w:rPr>
          <w:rFonts w:ascii="宋体" w:eastAsia="宋体" w:hAnsi="宋体"/>
          <w:color w:val="333333"/>
          <w:sz w:val="21"/>
        </w:rPr>
        <w:t>下所有</w:t>
      </w:r>
      <w:proofErr w:type="spellEnd"/>
      <w:r w:rsidRPr="0049340A">
        <w:rPr>
          <w:rFonts w:ascii="宋体" w:eastAsia="宋体" w:hAnsi="宋体"/>
          <w:color w:val="333333"/>
          <w:sz w:val="21"/>
        </w:rPr>
        <w:t xml:space="preserve"> .txt </w:t>
      </w:r>
      <w:proofErr w:type="spellStart"/>
      <w:r w:rsidRPr="0049340A">
        <w:rPr>
          <w:rFonts w:ascii="宋体" w:eastAsia="宋体" w:hAnsi="宋体"/>
          <w:color w:val="333333"/>
          <w:sz w:val="21"/>
        </w:rPr>
        <w:t>文件复制到</w:t>
      </w:r>
      <w:proofErr w:type="spellEnd"/>
      <w:r w:rsidRPr="0049340A">
        <w:rPr>
          <w:rFonts w:ascii="宋体" w:eastAsia="宋体" w:hAnsi="宋体"/>
          <w:color w:val="333333"/>
          <w:sz w:val="21"/>
        </w:rPr>
        <w:t xml:space="preserve"> work/25020007177/，</w:t>
      </w:r>
      <w:proofErr w:type="spellStart"/>
      <w:r w:rsidRPr="0049340A">
        <w:rPr>
          <w:rFonts w:ascii="宋体" w:eastAsia="宋体" w:hAnsi="宋体"/>
          <w:color w:val="333333"/>
          <w:sz w:val="21"/>
        </w:rPr>
        <w:t>保留相对目录结构并正确处理名称中的空格</w:t>
      </w:r>
      <w:proofErr w:type="spellEnd"/>
      <w:r w:rsidRPr="0049340A">
        <w:rPr>
          <w:rFonts w:ascii="宋体" w:eastAsia="宋体" w:hAnsi="宋体"/>
          <w:color w:val="333333"/>
          <w:sz w:val="21"/>
        </w:rPr>
        <w:t>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E25A3" w:rsidRPr="0049340A" w14:paraId="44E2B267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3C3AD78" w14:textId="77777777" w:rsidR="001E25A3" w:rsidRPr="0049340A" w:rsidRDefault="00000000">
            <w:pPr>
              <w:spacing w:after="0" w:line="264" w:lineRule="auto"/>
              <w:rPr>
                <w:rFonts w:ascii="宋体" w:eastAsia="宋体" w:hAnsi="宋体" w:hint="eastAsia"/>
              </w:rPr>
            </w:pP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dilli@Dillion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MINGW64 ~/desktop/q01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$ find input -name "*.txt" | while read file; do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&gt;     cp --parents "$file" "work/25020007177/"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&gt; done</w:t>
            </w:r>
          </w:p>
        </w:tc>
      </w:tr>
    </w:tbl>
    <w:p w14:paraId="47E30324" w14:textId="77777777" w:rsidR="001E25A3" w:rsidRPr="0049340A" w:rsidRDefault="001E25A3">
      <w:pPr>
        <w:spacing w:after="120"/>
        <w:rPr>
          <w:rFonts w:ascii="宋体" w:eastAsia="宋体" w:hAnsi="宋体" w:hint="eastAsia"/>
        </w:rPr>
      </w:pPr>
    </w:p>
    <w:p w14:paraId="6AFC613B" w14:textId="77777777" w:rsidR="001E25A3" w:rsidRPr="0049340A" w:rsidRDefault="00000000">
      <w:pPr>
        <w:spacing w:after="120"/>
        <w:rPr>
          <w:rFonts w:ascii="宋体" w:eastAsia="宋体" w:hAnsi="宋体" w:hint="eastAsia"/>
          <w:lang w:eastAsia="zh-CN"/>
        </w:rPr>
      </w:pPr>
      <w:r w:rsidRPr="0049340A">
        <w:rPr>
          <w:rFonts w:ascii="宋体" w:eastAsia="宋体" w:hAnsi="宋体"/>
          <w:color w:val="333333"/>
          <w:sz w:val="21"/>
          <w:lang w:eastAsia="zh-CN"/>
        </w:rPr>
        <w:t>将复制后的目录权限设为 750、普通文件权限设为 640；生成 inventory.txt，列出相对路径和字节数：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E25A3" w:rsidRPr="0049340A" w14:paraId="5E3FF6F3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F2AF683" w14:textId="17E2BAC0" w:rsidR="001E25A3" w:rsidRPr="0049340A" w:rsidRDefault="00000000">
            <w:pPr>
              <w:spacing w:after="0" w:line="264" w:lineRule="auto"/>
              <w:rPr>
                <w:rFonts w:ascii="宋体" w:eastAsia="宋体" w:hAnsi="宋体" w:hint="eastAsia"/>
              </w:rPr>
            </w:pP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dilli@Dillion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MINGW64 ~/desktop/q01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 xml:space="preserve">$ find "work/25020007177/" -type d -exec 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chmod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750 {} \;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dilli@Dillion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MINGW64 ~/desktop/q01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 xml:space="preserve">$ find "work/25020007177/" -type f -exec 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chmod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640 {} \;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dilli@Dillion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MINGW64 ~/desktop/q01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$ cd "work/25020007177/"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dilli@Dillion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MINGW64 ~/desktop/q01/work/25020007177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$ find . -type f -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printf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"%P &amp;s\n" &gt; inventory.txt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dilli@Dillion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MINGW64 ~/desktop/q01/work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$ cat inventory.txt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25020007177/input/docs/notes one.txt 11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25020007177/input/docs/secret.txt 7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25020007177/input/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tmp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>/empty.txt 0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inventory.txt 0</w:t>
            </w:r>
          </w:p>
        </w:tc>
      </w:tr>
    </w:tbl>
    <w:p w14:paraId="56F1AFC1" w14:textId="77777777" w:rsidR="001E25A3" w:rsidRPr="0049340A" w:rsidRDefault="001E25A3">
      <w:pPr>
        <w:spacing w:after="120"/>
        <w:rPr>
          <w:rFonts w:ascii="宋体" w:eastAsia="宋体" w:hAnsi="宋体" w:hint="eastAsia"/>
        </w:rPr>
      </w:pPr>
    </w:p>
    <w:p w14:paraId="10F05309" w14:textId="77777777" w:rsidR="001E25A3" w:rsidRPr="0049340A" w:rsidRDefault="00000000">
      <w:pPr>
        <w:spacing w:before="160" w:after="80"/>
        <w:rPr>
          <w:rFonts w:ascii="宋体" w:eastAsia="宋体" w:hAnsi="宋体" w:hint="eastAsia"/>
          <w:lang w:eastAsia="zh-CN"/>
        </w:rPr>
      </w:pPr>
      <w:r w:rsidRPr="0049340A">
        <w:rPr>
          <w:rFonts w:ascii="宋体" w:eastAsia="宋体" w:hAnsi="宋体"/>
          <w:b/>
          <w:color w:val="595959"/>
          <w:lang w:eastAsia="zh-CN"/>
        </w:rPr>
        <w:t>2. 运行结果与分析</w:t>
      </w:r>
    </w:p>
    <w:p w14:paraId="6EAE4487" w14:textId="77777777" w:rsidR="001E25A3" w:rsidRPr="0049340A" w:rsidRDefault="00000000">
      <w:pPr>
        <w:spacing w:after="120"/>
        <w:rPr>
          <w:rFonts w:ascii="宋体" w:eastAsia="宋体" w:hAnsi="宋体" w:hint="eastAsia"/>
          <w:lang w:eastAsia="zh-CN"/>
        </w:rPr>
      </w:pPr>
      <w:r w:rsidRPr="0049340A">
        <w:rPr>
          <w:rFonts w:ascii="宋体" w:eastAsia="宋体" w:hAnsi="宋体"/>
          <w:color w:val="333333"/>
          <w:sz w:val="21"/>
          <w:lang w:eastAsia="zh-CN"/>
        </w:rPr>
        <w:t>通过上述基于 Git Bash 的实际命令行操作，成功完成了含空格文件名、隐藏文件以及日志文件的创建与规范化复制。权限正确设定为 750 与 640，`inventory.txt` 成功输出了各文件的相对路径及准确字节数大小。</w:t>
      </w:r>
    </w:p>
    <w:p w14:paraId="2E87DB17" w14:textId="77777777" w:rsidR="001E25A3" w:rsidRPr="0049340A" w:rsidRDefault="00000000">
      <w:pPr>
        <w:spacing w:before="280" w:after="120"/>
        <w:rPr>
          <w:rFonts w:ascii="宋体" w:eastAsia="宋体" w:hAnsi="宋体" w:hint="eastAsia"/>
          <w:lang w:eastAsia="zh-CN"/>
        </w:rPr>
      </w:pPr>
      <w:r w:rsidRPr="0049340A">
        <w:rPr>
          <w:rFonts w:ascii="宋体" w:eastAsia="宋体" w:hAnsi="宋体"/>
          <w:b/>
          <w:color w:val="1F4E79"/>
          <w:sz w:val="26"/>
          <w:lang w:eastAsia="zh-CN"/>
        </w:rPr>
        <w:t>第 2 题 随机访问日志统计</w:t>
      </w:r>
    </w:p>
    <w:p w14:paraId="2CECD880" w14:textId="77777777" w:rsidR="001E25A3" w:rsidRPr="0049340A" w:rsidRDefault="00000000">
      <w:pPr>
        <w:spacing w:after="120"/>
        <w:rPr>
          <w:rFonts w:ascii="宋体" w:eastAsia="宋体" w:hAnsi="宋体" w:hint="eastAsia"/>
          <w:lang w:eastAsia="zh-CN"/>
        </w:rPr>
      </w:pPr>
      <w:r w:rsidRPr="0049340A">
        <w:rPr>
          <w:rFonts w:ascii="宋体" w:eastAsia="宋体" w:hAnsi="宋体"/>
          <w:color w:val="333333"/>
          <w:sz w:val="21"/>
          <w:lang w:eastAsia="zh-CN"/>
        </w:rPr>
        <w:t>主题：Shell 管道与文本处理    建议用时：12—15 分钟</w:t>
      </w:r>
    </w:p>
    <w:p w14:paraId="153A637F" w14:textId="77777777" w:rsidR="001E25A3" w:rsidRPr="0049340A" w:rsidRDefault="00000000">
      <w:pPr>
        <w:spacing w:after="120"/>
        <w:rPr>
          <w:rFonts w:ascii="宋体" w:eastAsia="宋体" w:hAnsi="宋体" w:hint="eastAsia"/>
        </w:rPr>
      </w:pPr>
      <w:r w:rsidRPr="0049340A">
        <w:rPr>
          <w:rFonts w:ascii="宋体" w:eastAsia="宋体" w:hAnsi="宋体"/>
          <w:color w:val="333333"/>
          <w:sz w:val="21"/>
        </w:rPr>
        <w:t xml:space="preserve">在 q02 </w:t>
      </w:r>
      <w:proofErr w:type="spellStart"/>
      <w:r w:rsidRPr="0049340A">
        <w:rPr>
          <w:rFonts w:ascii="宋体" w:eastAsia="宋体" w:hAnsi="宋体"/>
          <w:color w:val="333333"/>
          <w:sz w:val="21"/>
        </w:rPr>
        <w:t>中创建</w:t>
      </w:r>
      <w:proofErr w:type="spellEnd"/>
      <w:r w:rsidRPr="0049340A">
        <w:rPr>
          <w:rFonts w:ascii="宋体" w:eastAsia="宋体" w:hAnsi="宋体"/>
          <w:color w:val="333333"/>
          <w:sz w:val="21"/>
        </w:rPr>
        <w:t xml:space="preserve"> </w:t>
      </w:r>
      <w:proofErr w:type="spellStart"/>
      <w:r w:rsidRPr="0049340A">
        <w:rPr>
          <w:rFonts w:ascii="宋体" w:eastAsia="宋体" w:hAnsi="宋体"/>
          <w:color w:val="333333"/>
          <w:sz w:val="21"/>
        </w:rPr>
        <w:t>access.csv，并使用下方给定数据完成日志统计</w:t>
      </w:r>
      <w:proofErr w:type="spellEnd"/>
      <w:r w:rsidRPr="0049340A">
        <w:rPr>
          <w:rFonts w:ascii="宋体" w:eastAsia="宋体" w:hAnsi="宋体"/>
          <w:color w:val="333333"/>
          <w:sz w:val="21"/>
        </w:rPr>
        <w:t>。</w:t>
      </w:r>
    </w:p>
    <w:p w14:paraId="7C07AD10" w14:textId="77777777" w:rsidR="001E25A3" w:rsidRPr="0049340A" w:rsidRDefault="00000000">
      <w:pPr>
        <w:spacing w:before="160" w:after="80"/>
        <w:rPr>
          <w:rFonts w:ascii="宋体" w:eastAsia="宋体" w:hAnsi="宋体" w:hint="eastAsia"/>
        </w:rPr>
      </w:pPr>
      <w:r w:rsidRPr="0049340A">
        <w:rPr>
          <w:rFonts w:ascii="宋体" w:eastAsia="宋体" w:hAnsi="宋体"/>
          <w:b/>
          <w:color w:val="595959"/>
        </w:rPr>
        <w:lastRenderedPageBreak/>
        <w:t xml:space="preserve">1. </w:t>
      </w:r>
      <w:proofErr w:type="spellStart"/>
      <w:r w:rsidRPr="0049340A">
        <w:rPr>
          <w:rFonts w:ascii="宋体" w:eastAsia="宋体" w:hAnsi="宋体"/>
          <w:b/>
          <w:color w:val="595959"/>
        </w:rPr>
        <w:t>给定数据内容</w:t>
      </w:r>
      <w:proofErr w:type="spellEnd"/>
      <w:r w:rsidRPr="0049340A">
        <w:rPr>
          <w:rFonts w:ascii="宋体" w:eastAsia="宋体" w:hAnsi="宋体"/>
          <w:b/>
          <w:color w:val="595959"/>
        </w:rPr>
        <w:t xml:space="preserve"> (access.csv)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E25A3" w:rsidRPr="0049340A" w14:paraId="5A86173C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D874C47" w14:textId="77777777" w:rsidR="001E25A3" w:rsidRPr="0049340A" w:rsidRDefault="00000000">
            <w:pPr>
              <w:spacing w:after="0" w:line="264" w:lineRule="auto"/>
              <w:rPr>
                <w:rFonts w:ascii="宋体" w:eastAsia="宋体" w:hAnsi="宋体" w:hint="eastAsia"/>
              </w:rPr>
            </w:pP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timestamp,user,path,status,latency_ms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09:00:01,alice,/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api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>/users,200,120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09:00:02,bob,/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api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>/orders,500,310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09:00:03,alice,/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api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>/users,503,180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09:00:04,carol,/login,500,90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09:00:05,bob,/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api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>/orders,502,260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09:00:06,dave,/health,200,20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09:00:07,alice,/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api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>/orders,500,420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09:00:08,carol,/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api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>/users,500,150</w:t>
            </w:r>
          </w:p>
        </w:tc>
      </w:tr>
    </w:tbl>
    <w:p w14:paraId="653631A9" w14:textId="77777777" w:rsidR="001E25A3" w:rsidRPr="0049340A" w:rsidRDefault="001E25A3">
      <w:pPr>
        <w:spacing w:after="120"/>
        <w:rPr>
          <w:rFonts w:ascii="宋体" w:eastAsia="宋体" w:hAnsi="宋体" w:hint="eastAsia"/>
        </w:rPr>
      </w:pPr>
    </w:p>
    <w:p w14:paraId="6B1C0A91" w14:textId="77777777" w:rsidR="001E25A3" w:rsidRPr="0049340A" w:rsidRDefault="00000000">
      <w:pPr>
        <w:spacing w:before="160" w:after="80"/>
        <w:rPr>
          <w:rFonts w:ascii="宋体" w:eastAsia="宋体" w:hAnsi="宋体" w:hint="eastAsia"/>
          <w:lang w:eastAsia="zh-CN"/>
        </w:rPr>
      </w:pPr>
      <w:r w:rsidRPr="0049340A">
        <w:rPr>
          <w:rFonts w:ascii="宋体" w:eastAsia="宋体" w:hAnsi="宋体"/>
          <w:b/>
          <w:color w:val="595959"/>
          <w:lang w:eastAsia="zh-CN"/>
        </w:rPr>
        <w:t>2. analyze.sh 脚本编写与实现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E25A3" w:rsidRPr="0049340A" w14:paraId="5D447E25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DCE4547" w14:textId="77777777" w:rsidR="001E25A3" w:rsidRPr="0049340A" w:rsidRDefault="00000000">
            <w:pPr>
              <w:spacing w:after="0" w:line="264" w:lineRule="auto"/>
              <w:rPr>
                <w:rFonts w:ascii="宋体" w:eastAsia="宋体" w:hAnsi="宋体" w:hint="eastAsia"/>
              </w:rPr>
            </w:pPr>
            <w:r w:rsidRPr="0049340A">
              <w:rPr>
                <w:rFonts w:ascii="宋体" w:eastAsia="宋体" w:hAnsi="宋体"/>
                <w:color w:val="262626"/>
                <w:sz w:val="19"/>
              </w:rPr>
              <w:t>#!/bin/bash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if [ ! -f "$1" ]; then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 xml:space="preserve">    echo "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错误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: 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文件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'$1' 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不存在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>" &gt;&amp;2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 xml:space="preserve">    exit 1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fi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FILE="$1"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 xml:space="preserve">echo "=== 1. HTTP 5xx 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数量最多的前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2 个 path ==="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awk -F, 'NR &gt; 1 &amp;&amp; $4 ~ /^5/ {print $3}' "$FILE" \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 xml:space="preserve">    | sort | \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 xml:space="preserve">    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uniq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-c | \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 xml:space="preserve">    sort -k1,1nr -k2,2 | \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 xml:space="preserve">    head -n 2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 xml:space="preserve">echo "=== 2. 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全部数据行的平均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latency_ms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==="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 xml:space="preserve">awk -F, 'NR &gt; 1 {sum += $5; count++} END {if (count &gt; 0) 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printf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"%.2f\n", sum/count; else print "0.00"}' "$FILE"</w:t>
            </w:r>
          </w:p>
        </w:tc>
      </w:tr>
    </w:tbl>
    <w:p w14:paraId="27A84AFA" w14:textId="77777777" w:rsidR="001E25A3" w:rsidRPr="0049340A" w:rsidRDefault="001E25A3">
      <w:pPr>
        <w:spacing w:after="120"/>
        <w:rPr>
          <w:rFonts w:ascii="宋体" w:eastAsia="宋体" w:hAnsi="宋体" w:hint="eastAsia"/>
        </w:rPr>
      </w:pPr>
    </w:p>
    <w:p w14:paraId="7E51241F" w14:textId="77777777" w:rsidR="001E25A3" w:rsidRPr="0049340A" w:rsidRDefault="00000000">
      <w:pPr>
        <w:spacing w:before="160" w:after="80"/>
        <w:rPr>
          <w:rFonts w:ascii="宋体" w:eastAsia="宋体" w:hAnsi="宋体" w:hint="eastAsia"/>
        </w:rPr>
      </w:pPr>
      <w:r w:rsidRPr="0049340A">
        <w:rPr>
          <w:rFonts w:ascii="宋体" w:eastAsia="宋体" w:hAnsi="宋体"/>
          <w:b/>
          <w:color w:val="595959"/>
        </w:rPr>
        <w:t xml:space="preserve">3. </w:t>
      </w:r>
      <w:proofErr w:type="spellStart"/>
      <w:r w:rsidRPr="0049340A">
        <w:rPr>
          <w:rFonts w:ascii="宋体" w:eastAsia="宋体" w:hAnsi="宋体"/>
          <w:b/>
          <w:color w:val="595959"/>
        </w:rPr>
        <w:t>运行与验证结果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E25A3" w:rsidRPr="0049340A" w14:paraId="7DB6D9C6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9E3A829" w14:textId="77777777" w:rsidR="001E25A3" w:rsidRPr="0049340A" w:rsidRDefault="00000000">
            <w:pPr>
              <w:spacing w:after="0" w:line="264" w:lineRule="auto"/>
              <w:rPr>
                <w:rFonts w:ascii="宋体" w:eastAsia="宋体" w:hAnsi="宋体" w:hint="eastAsia"/>
              </w:rPr>
            </w:pPr>
            <w:r w:rsidRPr="0049340A">
              <w:rPr>
                <w:rFonts w:ascii="宋体" w:eastAsia="宋体" w:hAnsi="宋体"/>
                <w:color w:val="262626"/>
                <w:sz w:val="19"/>
              </w:rPr>
              <w:t>$ ./analyze.sh access.csv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 xml:space="preserve">=== 1. HTTP 5xx 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数量最多的前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2 个 path ===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 xml:space="preserve">      3 /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api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>/orders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 xml:space="preserve">      2 /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api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>/users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 xml:space="preserve">=== 2. 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全部数据行的平均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latency_ms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===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193.75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$ ./analyze.sh not_exist.csv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lastRenderedPageBreak/>
              <w:t>错误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: 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文件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'not_exist.csv' 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不存在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$ echo $?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1</w:t>
            </w:r>
          </w:p>
        </w:tc>
      </w:tr>
    </w:tbl>
    <w:p w14:paraId="6ACD7990" w14:textId="77777777" w:rsidR="001E25A3" w:rsidRPr="0049340A" w:rsidRDefault="001E25A3">
      <w:pPr>
        <w:spacing w:after="120"/>
        <w:rPr>
          <w:rFonts w:ascii="宋体" w:eastAsia="宋体" w:hAnsi="宋体" w:hint="eastAsia"/>
        </w:rPr>
      </w:pPr>
    </w:p>
    <w:p w14:paraId="67BD743C" w14:textId="77777777" w:rsidR="001E25A3" w:rsidRPr="0049340A" w:rsidRDefault="00000000">
      <w:pPr>
        <w:spacing w:after="120"/>
        <w:rPr>
          <w:rFonts w:ascii="宋体" w:eastAsia="宋体" w:hAnsi="宋体" w:hint="eastAsia"/>
          <w:lang w:eastAsia="zh-CN"/>
        </w:rPr>
      </w:pPr>
      <w:r w:rsidRPr="0049340A">
        <w:rPr>
          <w:rFonts w:ascii="宋体" w:eastAsia="宋体" w:hAnsi="宋体"/>
          <w:color w:val="333333"/>
          <w:sz w:val="21"/>
          <w:lang w:eastAsia="zh-CN"/>
        </w:rPr>
        <w:t>验证结果表明：脚本成功筛选出了 HTTP 5xx 错误最多的前两个路径（/</w:t>
      </w:r>
      <w:proofErr w:type="spellStart"/>
      <w:r w:rsidRPr="0049340A">
        <w:rPr>
          <w:rFonts w:ascii="宋体" w:eastAsia="宋体" w:hAnsi="宋体"/>
          <w:color w:val="333333"/>
          <w:sz w:val="21"/>
          <w:lang w:eastAsia="zh-CN"/>
        </w:rPr>
        <w:t>api</w:t>
      </w:r>
      <w:proofErr w:type="spellEnd"/>
      <w:r w:rsidRPr="0049340A">
        <w:rPr>
          <w:rFonts w:ascii="宋体" w:eastAsia="宋体" w:hAnsi="宋体"/>
          <w:color w:val="333333"/>
          <w:sz w:val="21"/>
          <w:lang w:eastAsia="zh-CN"/>
        </w:rPr>
        <w:t>/orders 3次，/</w:t>
      </w:r>
      <w:proofErr w:type="spellStart"/>
      <w:r w:rsidRPr="0049340A">
        <w:rPr>
          <w:rFonts w:ascii="宋体" w:eastAsia="宋体" w:hAnsi="宋体"/>
          <w:color w:val="333333"/>
          <w:sz w:val="21"/>
          <w:lang w:eastAsia="zh-CN"/>
        </w:rPr>
        <w:t>api</w:t>
      </w:r>
      <w:proofErr w:type="spellEnd"/>
      <w:r w:rsidRPr="0049340A">
        <w:rPr>
          <w:rFonts w:ascii="宋体" w:eastAsia="宋体" w:hAnsi="宋体"/>
          <w:color w:val="333333"/>
          <w:sz w:val="21"/>
          <w:lang w:eastAsia="zh-CN"/>
        </w:rPr>
        <w:t>/users 2次），平均延迟计算结果为 193.75ms，且文件不存在时正确向 stderr 输出错误并返回退出码 1。</w:t>
      </w:r>
    </w:p>
    <w:p w14:paraId="6A21036D" w14:textId="77777777" w:rsidR="001E25A3" w:rsidRPr="0049340A" w:rsidRDefault="00000000">
      <w:pPr>
        <w:spacing w:before="280" w:after="120"/>
        <w:rPr>
          <w:rFonts w:ascii="宋体" w:eastAsia="宋体" w:hAnsi="宋体" w:hint="eastAsia"/>
          <w:lang w:eastAsia="zh-CN"/>
        </w:rPr>
      </w:pPr>
      <w:r w:rsidRPr="0049340A">
        <w:rPr>
          <w:rFonts w:ascii="宋体" w:eastAsia="宋体" w:hAnsi="宋体"/>
          <w:b/>
          <w:color w:val="1F4E79"/>
          <w:sz w:val="26"/>
          <w:lang w:eastAsia="zh-CN"/>
        </w:rPr>
        <w:t>第 3 题 制造、解决并解释一次合并冲突</w:t>
      </w:r>
    </w:p>
    <w:p w14:paraId="0F8D6071" w14:textId="77777777" w:rsidR="001E25A3" w:rsidRPr="0049340A" w:rsidRDefault="00000000">
      <w:pPr>
        <w:spacing w:after="120"/>
        <w:rPr>
          <w:rFonts w:ascii="宋体" w:eastAsia="宋体" w:hAnsi="宋体" w:hint="eastAsia"/>
        </w:rPr>
      </w:pPr>
      <w:proofErr w:type="spellStart"/>
      <w:r w:rsidRPr="0049340A">
        <w:rPr>
          <w:rFonts w:ascii="宋体" w:eastAsia="宋体" w:hAnsi="宋体"/>
          <w:color w:val="333333"/>
          <w:sz w:val="21"/>
        </w:rPr>
        <w:t>主题：Version</w:t>
      </w:r>
      <w:proofErr w:type="spellEnd"/>
      <w:r w:rsidRPr="0049340A">
        <w:rPr>
          <w:rFonts w:ascii="宋体" w:eastAsia="宋体" w:hAnsi="宋体"/>
          <w:color w:val="333333"/>
          <w:sz w:val="21"/>
        </w:rPr>
        <w:t xml:space="preserve"> Control and Git    建议用时：12—15 </w:t>
      </w:r>
      <w:proofErr w:type="spellStart"/>
      <w:r w:rsidRPr="0049340A">
        <w:rPr>
          <w:rFonts w:ascii="宋体" w:eastAsia="宋体" w:hAnsi="宋体"/>
          <w:color w:val="333333"/>
          <w:sz w:val="21"/>
        </w:rPr>
        <w:t>分钟</w:t>
      </w:r>
      <w:proofErr w:type="spellEnd"/>
    </w:p>
    <w:p w14:paraId="3DB97B7C" w14:textId="77777777" w:rsidR="001E25A3" w:rsidRPr="0049340A" w:rsidRDefault="00000000">
      <w:pPr>
        <w:spacing w:after="120"/>
        <w:rPr>
          <w:rFonts w:ascii="宋体" w:eastAsia="宋体" w:hAnsi="宋体" w:hint="eastAsia"/>
        </w:rPr>
      </w:pPr>
      <w:r w:rsidRPr="0049340A">
        <w:rPr>
          <w:rFonts w:ascii="宋体" w:eastAsia="宋体" w:hAnsi="宋体"/>
          <w:color w:val="333333"/>
          <w:sz w:val="21"/>
        </w:rPr>
        <w:t xml:space="preserve">在 q03 </w:t>
      </w:r>
      <w:proofErr w:type="spellStart"/>
      <w:r w:rsidRPr="0049340A">
        <w:rPr>
          <w:rFonts w:ascii="宋体" w:eastAsia="宋体" w:hAnsi="宋体"/>
          <w:color w:val="333333"/>
          <w:sz w:val="21"/>
        </w:rPr>
        <w:t>从头创建一个</w:t>
      </w:r>
      <w:proofErr w:type="spellEnd"/>
      <w:r w:rsidRPr="0049340A">
        <w:rPr>
          <w:rFonts w:ascii="宋体" w:eastAsia="宋体" w:hAnsi="宋体"/>
          <w:color w:val="333333"/>
          <w:sz w:val="21"/>
        </w:rPr>
        <w:t xml:space="preserve"> Git </w:t>
      </w:r>
      <w:proofErr w:type="spellStart"/>
      <w:r w:rsidRPr="0049340A">
        <w:rPr>
          <w:rFonts w:ascii="宋体" w:eastAsia="宋体" w:hAnsi="宋体"/>
          <w:color w:val="333333"/>
          <w:sz w:val="21"/>
        </w:rPr>
        <w:t>仓库，并主动制造、解决一次合并冲突</w:t>
      </w:r>
      <w:proofErr w:type="spellEnd"/>
      <w:r w:rsidRPr="0049340A">
        <w:rPr>
          <w:rFonts w:ascii="宋体" w:eastAsia="宋体" w:hAnsi="宋体"/>
          <w:color w:val="333333"/>
          <w:sz w:val="21"/>
        </w:rPr>
        <w:t>。</w:t>
      </w:r>
    </w:p>
    <w:p w14:paraId="0FC312E0" w14:textId="77777777" w:rsidR="001E25A3" w:rsidRPr="0049340A" w:rsidRDefault="00000000">
      <w:pPr>
        <w:spacing w:before="160" w:after="80"/>
        <w:rPr>
          <w:rFonts w:ascii="宋体" w:eastAsia="宋体" w:hAnsi="宋体" w:hint="eastAsia"/>
        </w:rPr>
      </w:pPr>
      <w:r w:rsidRPr="0049340A">
        <w:rPr>
          <w:rFonts w:ascii="宋体" w:eastAsia="宋体" w:hAnsi="宋体"/>
          <w:b/>
          <w:color w:val="595959"/>
        </w:rPr>
        <w:t xml:space="preserve">1. </w:t>
      </w:r>
      <w:proofErr w:type="spellStart"/>
      <w:r w:rsidRPr="0049340A">
        <w:rPr>
          <w:rFonts w:ascii="宋体" w:eastAsia="宋体" w:hAnsi="宋体"/>
          <w:b/>
          <w:color w:val="595959"/>
        </w:rPr>
        <w:t>实验步骤与</w:t>
      </w:r>
      <w:proofErr w:type="spellEnd"/>
      <w:r w:rsidRPr="0049340A">
        <w:rPr>
          <w:rFonts w:ascii="宋体" w:eastAsia="宋体" w:hAnsi="宋体"/>
          <w:b/>
          <w:color w:val="595959"/>
        </w:rPr>
        <w:t xml:space="preserve"> Git </w:t>
      </w:r>
      <w:proofErr w:type="spellStart"/>
      <w:r w:rsidRPr="0049340A">
        <w:rPr>
          <w:rFonts w:ascii="宋体" w:eastAsia="宋体" w:hAnsi="宋体"/>
          <w:b/>
          <w:color w:val="595959"/>
        </w:rPr>
        <w:t>命令历史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E25A3" w:rsidRPr="0049340A" w14:paraId="2C05CD2E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9B7D226" w14:textId="77777777" w:rsidR="001E25A3" w:rsidRPr="0049340A" w:rsidRDefault="00000000">
            <w:pPr>
              <w:spacing w:after="0" w:line="264" w:lineRule="auto"/>
              <w:rPr>
                <w:rFonts w:ascii="宋体" w:eastAsia="宋体" w:hAnsi="宋体" w:hint="eastAsia"/>
              </w:rPr>
            </w:pP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mkdir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-p q03 &amp;&amp; cd q03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 xml:space="preserve">git 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init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echo "mode=normal" &gt; config.txt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git add config.txt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git branch -M main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git commit -m "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init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>: add config.txt with mode=normal"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 xml:space="preserve"># 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创建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feature-a 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分支并提交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git checkout -b feature-a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echo "mode=safe" &gt; config.txt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git commit -am "feat: change mode to safe in feature-a"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 xml:space="preserve"># 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创建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feature-b 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分支并提交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git checkout main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git checkout -b feature-b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echo "mode=fast" &gt; config.txt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git commit -am "feat: change mode to fast in feature-b"</w:t>
            </w:r>
          </w:p>
        </w:tc>
      </w:tr>
    </w:tbl>
    <w:p w14:paraId="759D1B39" w14:textId="77777777" w:rsidR="001E25A3" w:rsidRPr="0049340A" w:rsidRDefault="001E25A3">
      <w:pPr>
        <w:spacing w:after="120"/>
        <w:rPr>
          <w:rFonts w:ascii="宋体" w:eastAsia="宋体" w:hAnsi="宋体" w:hint="eastAsia"/>
        </w:rPr>
      </w:pPr>
    </w:p>
    <w:p w14:paraId="272A5EC8" w14:textId="77777777" w:rsidR="001E25A3" w:rsidRPr="0049340A" w:rsidRDefault="00000000">
      <w:pPr>
        <w:spacing w:after="120"/>
        <w:rPr>
          <w:rFonts w:ascii="宋体" w:eastAsia="宋体" w:hAnsi="宋体" w:hint="eastAsia"/>
        </w:rPr>
      </w:pPr>
      <w:proofErr w:type="spellStart"/>
      <w:r w:rsidRPr="0049340A">
        <w:rPr>
          <w:rFonts w:ascii="宋体" w:eastAsia="宋体" w:hAnsi="宋体"/>
          <w:color w:val="333333"/>
          <w:sz w:val="21"/>
        </w:rPr>
        <w:t>回到</w:t>
      </w:r>
      <w:proofErr w:type="spellEnd"/>
      <w:r w:rsidRPr="0049340A">
        <w:rPr>
          <w:rFonts w:ascii="宋体" w:eastAsia="宋体" w:hAnsi="宋体"/>
          <w:color w:val="333333"/>
          <w:sz w:val="21"/>
        </w:rPr>
        <w:t xml:space="preserve"> </w:t>
      </w:r>
      <w:proofErr w:type="spellStart"/>
      <w:r w:rsidRPr="0049340A">
        <w:rPr>
          <w:rFonts w:ascii="宋体" w:eastAsia="宋体" w:hAnsi="宋体"/>
          <w:color w:val="333333"/>
          <w:sz w:val="21"/>
        </w:rPr>
        <w:t>main，合并分支并解决冲突</w:t>
      </w:r>
      <w:proofErr w:type="spellEnd"/>
      <w:r w:rsidRPr="0049340A">
        <w:rPr>
          <w:rFonts w:ascii="宋体" w:eastAsia="宋体" w:hAnsi="宋体"/>
          <w:color w:val="333333"/>
          <w:sz w:val="21"/>
        </w:rPr>
        <w:t>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E25A3" w:rsidRPr="0049340A" w14:paraId="7C2E0CB4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F82E8EA" w14:textId="77777777" w:rsidR="001E25A3" w:rsidRPr="0049340A" w:rsidRDefault="00000000">
            <w:pPr>
              <w:spacing w:after="0" w:line="264" w:lineRule="auto"/>
              <w:rPr>
                <w:rFonts w:ascii="宋体" w:eastAsia="宋体" w:hAnsi="宋体" w:hint="eastAsia"/>
              </w:rPr>
            </w:pPr>
            <w:r w:rsidRPr="0049340A">
              <w:rPr>
                <w:rFonts w:ascii="宋体" w:eastAsia="宋体" w:hAnsi="宋体"/>
                <w:color w:val="262626"/>
                <w:sz w:val="19"/>
              </w:rPr>
              <w:t>git checkout main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git merge feature-a   # Fast-forward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 xml:space="preserve">git merge feature-b   # 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产生合并冲突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(Automatic merge failed)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 xml:space="preserve"># 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手动解决冲突（保留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mode=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safe，另加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note=reviewed）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cat &lt;&lt; 'EOF' &gt; config.txt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mode=safe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lastRenderedPageBreak/>
              <w:t>note=reviewed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EOF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git add config.txt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git commit -m "merge: resolve conflict by keeping mode=safe and adding note=reviewed"</w:t>
            </w:r>
          </w:p>
        </w:tc>
      </w:tr>
    </w:tbl>
    <w:p w14:paraId="0DAA6256" w14:textId="77777777" w:rsidR="001E25A3" w:rsidRPr="0049340A" w:rsidRDefault="001E25A3">
      <w:pPr>
        <w:spacing w:after="120"/>
        <w:rPr>
          <w:rFonts w:ascii="宋体" w:eastAsia="宋体" w:hAnsi="宋体" w:hint="eastAsia"/>
        </w:rPr>
      </w:pPr>
    </w:p>
    <w:p w14:paraId="5C8B23FB" w14:textId="77777777" w:rsidR="001E25A3" w:rsidRPr="0049340A" w:rsidRDefault="00000000">
      <w:pPr>
        <w:spacing w:before="160" w:after="80"/>
        <w:rPr>
          <w:rFonts w:ascii="宋体" w:eastAsia="宋体" w:hAnsi="宋体" w:hint="eastAsia"/>
        </w:rPr>
      </w:pPr>
      <w:r w:rsidRPr="0049340A">
        <w:rPr>
          <w:rFonts w:ascii="宋体" w:eastAsia="宋体" w:hAnsi="宋体"/>
          <w:b/>
          <w:color w:val="595959"/>
        </w:rPr>
        <w:t xml:space="preserve">2. </w:t>
      </w:r>
      <w:proofErr w:type="spellStart"/>
      <w:r w:rsidRPr="0049340A">
        <w:rPr>
          <w:rFonts w:ascii="宋体" w:eastAsia="宋体" w:hAnsi="宋体"/>
          <w:b/>
          <w:color w:val="595959"/>
        </w:rPr>
        <w:t>版本历史图查看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E25A3" w:rsidRPr="0049340A" w14:paraId="789B53ED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0F02A80" w14:textId="77777777" w:rsidR="001E25A3" w:rsidRPr="0049340A" w:rsidRDefault="00000000">
            <w:pPr>
              <w:spacing w:after="0" w:line="264" w:lineRule="auto"/>
              <w:rPr>
                <w:rFonts w:ascii="宋体" w:eastAsia="宋体" w:hAnsi="宋体" w:hint="eastAsia"/>
              </w:rPr>
            </w:pPr>
            <w:r w:rsidRPr="0049340A">
              <w:rPr>
                <w:rFonts w:ascii="宋体" w:eastAsia="宋体" w:hAnsi="宋体"/>
                <w:color w:val="262626"/>
                <w:sz w:val="19"/>
              </w:rPr>
              <w:t>$ git status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On branch main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nothing to commit, working tree clean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$ git log --all --graph --decorate --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oneline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*   3ccf30b (HEAD -&gt; main) merge: resolve conflict by keeping mode=safe and adding note=reviewed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|\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| * 2e1f517 (feature-b) feat: change mode to fast in feature-b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* | 3d37b6a (feature-a) feat: change mode to safe in feature-a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|/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 xml:space="preserve">* 67c438c 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init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>: add config.txt with mode=normal</w:t>
            </w:r>
          </w:p>
        </w:tc>
      </w:tr>
    </w:tbl>
    <w:p w14:paraId="79EFACB8" w14:textId="77777777" w:rsidR="001E25A3" w:rsidRPr="0049340A" w:rsidRDefault="001E25A3">
      <w:pPr>
        <w:spacing w:after="120"/>
        <w:rPr>
          <w:rFonts w:ascii="宋体" w:eastAsia="宋体" w:hAnsi="宋体" w:hint="eastAsia"/>
        </w:rPr>
      </w:pPr>
    </w:p>
    <w:p w14:paraId="7AC21855" w14:textId="77777777" w:rsidR="001E25A3" w:rsidRPr="0049340A" w:rsidRDefault="00000000">
      <w:pPr>
        <w:spacing w:before="160" w:after="80"/>
        <w:rPr>
          <w:rFonts w:ascii="宋体" w:eastAsia="宋体" w:hAnsi="宋体" w:hint="eastAsia"/>
          <w:lang w:eastAsia="zh-CN"/>
        </w:rPr>
      </w:pPr>
      <w:r w:rsidRPr="0049340A">
        <w:rPr>
          <w:rFonts w:ascii="宋体" w:eastAsia="宋体" w:hAnsi="宋体"/>
          <w:b/>
          <w:color w:val="595959"/>
          <w:lang w:eastAsia="zh-CN"/>
        </w:rPr>
        <w:t>3. 运行结果与分析</w:t>
      </w:r>
    </w:p>
    <w:p w14:paraId="032C8113" w14:textId="77777777" w:rsidR="001E25A3" w:rsidRPr="0049340A" w:rsidRDefault="00000000">
      <w:pPr>
        <w:spacing w:after="120"/>
        <w:rPr>
          <w:rFonts w:ascii="宋体" w:eastAsia="宋体" w:hAnsi="宋体" w:hint="eastAsia"/>
          <w:lang w:eastAsia="zh-CN"/>
        </w:rPr>
      </w:pPr>
      <w:r w:rsidRPr="0049340A">
        <w:rPr>
          <w:rFonts w:ascii="宋体" w:eastAsia="宋体" w:hAnsi="宋体"/>
          <w:color w:val="333333"/>
          <w:sz w:val="21"/>
          <w:lang w:eastAsia="zh-CN"/>
        </w:rPr>
        <w:t>通过实际操作完整展示了多分支并行开发、同一文件修改导致三路合并冲突（Merge Conflict）、人工介入解决冲突并成功提交的完整流程。最终 `git status` 显示工作区干净。</w:t>
      </w:r>
    </w:p>
    <w:p w14:paraId="5D6063AF" w14:textId="77777777" w:rsidR="001E25A3" w:rsidRPr="0049340A" w:rsidRDefault="00000000">
      <w:pPr>
        <w:spacing w:before="280" w:after="120"/>
        <w:rPr>
          <w:rFonts w:ascii="宋体" w:eastAsia="宋体" w:hAnsi="宋体" w:hint="eastAsia"/>
          <w:lang w:eastAsia="zh-CN"/>
        </w:rPr>
      </w:pPr>
      <w:r w:rsidRPr="0049340A">
        <w:rPr>
          <w:rFonts w:ascii="宋体" w:eastAsia="宋体" w:hAnsi="宋体"/>
          <w:b/>
          <w:color w:val="1F4E79"/>
          <w:sz w:val="26"/>
          <w:lang w:eastAsia="zh-CN"/>
        </w:rPr>
        <w:t>第 4 题 修复并构建一页技术说明</w:t>
      </w:r>
    </w:p>
    <w:p w14:paraId="55DD09BD" w14:textId="77777777" w:rsidR="001E25A3" w:rsidRPr="0049340A" w:rsidRDefault="00000000">
      <w:pPr>
        <w:spacing w:after="120"/>
        <w:rPr>
          <w:rFonts w:ascii="宋体" w:eastAsia="宋体" w:hAnsi="宋体" w:hint="eastAsia"/>
          <w:lang w:eastAsia="zh-CN"/>
        </w:rPr>
      </w:pPr>
      <w:r w:rsidRPr="0049340A">
        <w:rPr>
          <w:rFonts w:ascii="宋体" w:eastAsia="宋体" w:hAnsi="宋体"/>
          <w:color w:val="333333"/>
          <w:sz w:val="21"/>
          <w:lang w:eastAsia="zh-CN"/>
        </w:rPr>
        <w:t>主题：LaTeX 文档编辑    建议用时：12—15 分钟</w:t>
      </w:r>
    </w:p>
    <w:p w14:paraId="1BCB8E59" w14:textId="77777777" w:rsidR="001E25A3" w:rsidRPr="0049340A" w:rsidRDefault="00000000">
      <w:pPr>
        <w:spacing w:after="120"/>
        <w:rPr>
          <w:rFonts w:ascii="宋体" w:eastAsia="宋体" w:hAnsi="宋体" w:hint="eastAsia"/>
        </w:rPr>
      </w:pPr>
      <w:proofErr w:type="spellStart"/>
      <w:r w:rsidRPr="0049340A">
        <w:rPr>
          <w:rFonts w:ascii="宋体" w:eastAsia="宋体" w:hAnsi="宋体"/>
          <w:color w:val="333333"/>
          <w:sz w:val="21"/>
        </w:rPr>
        <w:t>将给定模板保存为</w:t>
      </w:r>
      <w:proofErr w:type="spellEnd"/>
      <w:r w:rsidRPr="0049340A">
        <w:rPr>
          <w:rFonts w:ascii="宋体" w:eastAsia="宋体" w:hAnsi="宋体"/>
          <w:color w:val="333333"/>
          <w:sz w:val="21"/>
        </w:rPr>
        <w:t xml:space="preserve"> q04/</w:t>
      </w:r>
      <w:proofErr w:type="spellStart"/>
      <w:r w:rsidRPr="0049340A">
        <w:rPr>
          <w:rFonts w:ascii="宋体" w:eastAsia="宋体" w:hAnsi="宋体"/>
          <w:color w:val="333333"/>
          <w:sz w:val="21"/>
        </w:rPr>
        <w:t>report.tex，补全内容并从命令行构建</w:t>
      </w:r>
      <w:proofErr w:type="spellEnd"/>
      <w:r w:rsidRPr="0049340A">
        <w:rPr>
          <w:rFonts w:ascii="宋体" w:eastAsia="宋体" w:hAnsi="宋体"/>
          <w:color w:val="333333"/>
          <w:sz w:val="21"/>
        </w:rPr>
        <w:t xml:space="preserve"> PDF。</w:t>
      </w:r>
    </w:p>
    <w:p w14:paraId="6B20BB61" w14:textId="77777777" w:rsidR="001E25A3" w:rsidRPr="0049340A" w:rsidRDefault="00000000">
      <w:pPr>
        <w:spacing w:before="160" w:after="80"/>
        <w:rPr>
          <w:rFonts w:ascii="宋体" w:eastAsia="宋体" w:hAnsi="宋体" w:hint="eastAsia"/>
        </w:rPr>
      </w:pPr>
      <w:r w:rsidRPr="0049340A">
        <w:rPr>
          <w:rFonts w:ascii="宋体" w:eastAsia="宋体" w:hAnsi="宋体"/>
          <w:b/>
          <w:color w:val="595959"/>
        </w:rPr>
        <w:t xml:space="preserve">1. LaTeX </w:t>
      </w:r>
      <w:proofErr w:type="spellStart"/>
      <w:r w:rsidRPr="0049340A">
        <w:rPr>
          <w:rFonts w:ascii="宋体" w:eastAsia="宋体" w:hAnsi="宋体"/>
          <w:b/>
          <w:color w:val="595959"/>
        </w:rPr>
        <w:t>源码实现</w:t>
      </w:r>
      <w:proofErr w:type="spellEnd"/>
      <w:r w:rsidRPr="0049340A">
        <w:rPr>
          <w:rFonts w:ascii="宋体" w:eastAsia="宋体" w:hAnsi="宋体"/>
          <w:b/>
          <w:color w:val="595959"/>
        </w:rPr>
        <w:t xml:space="preserve"> (q04/</w:t>
      </w:r>
      <w:proofErr w:type="spellStart"/>
      <w:r w:rsidRPr="0049340A">
        <w:rPr>
          <w:rFonts w:ascii="宋体" w:eastAsia="宋体" w:hAnsi="宋体"/>
          <w:b/>
          <w:color w:val="595959"/>
        </w:rPr>
        <w:t>report.tex</w:t>
      </w:r>
      <w:proofErr w:type="spellEnd"/>
      <w:r w:rsidRPr="0049340A">
        <w:rPr>
          <w:rFonts w:ascii="宋体" w:eastAsia="宋体" w:hAnsi="宋体"/>
          <w:b/>
          <w:color w:val="595959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E25A3" w:rsidRPr="0049340A" w14:paraId="54171150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1C16A47" w14:textId="77777777" w:rsidR="001E25A3" w:rsidRPr="0049340A" w:rsidRDefault="00000000">
            <w:pPr>
              <w:spacing w:after="0" w:line="264" w:lineRule="auto"/>
              <w:rPr>
                <w:rFonts w:ascii="宋体" w:eastAsia="宋体" w:hAnsi="宋体" w:hint="eastAsia"/>
              </w:rPr>
            </w:pPr>
            <w:r w:rsidRPr="0049340A">
              <w:rPr>
                <w:rFonts w:ascii="宋体" w:eastAsia="宋体" w:hAnsi="宋体"/>
                <w:color w:val="262626"/>
                <w:sz w:val="19"/>
              </w:rPr>
              <w:t>\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documentclass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>{article}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\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usepackage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>{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amsmath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>}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\begin{document}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\title{Tool Report}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\author{ZhaoChenggang-25020007177}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\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maketitle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\section{Result}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Below is an equation with a number and label: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lastRenderedPageBreak/>
              <w:t>\begin{equation}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 xml:space="preserve">    E = mc^2 \label{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eq:einstein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>}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\end{equation}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We referenced equation \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eqref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>{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eq:einstein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>} in the text.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Below is a 2-row and 2-column table: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\begin{table}[h]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 xml:space="preserve">    \centering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 xml:space="preserve">    \begin{tabular}{|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c|c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>|}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 xml:space="preserve">        \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hline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 xml:space="preserve">        Header 1 &amp; Header 2 \\ \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hline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 xml:space="preserve">        Row 1 Col 1 &amp; Row 1 Col 2 \\ \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hline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 xml:space="preserve">    \end{tabular}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 xml:space="preserve">    \caption{Sample Table}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 xml:space="preserve">    \label{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tab:sample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>}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\end{table}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We referenced table \ref{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tab:sample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>} in the text.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>\end{document}</w:t>
            </w:r>
          </w:p>
        </w:tc>
      </w:tr>
    </w:tbl>
    <w:p w14:paraId="14001D01" w14:textId="77777777" w:rsidR="001E25A3" w:rsidRPr="0049340A" w:rsidRDefault="001E25A3">
      <w:pPr>
        <w:spacing w:after="120"/>
        <w:rPr>
          <w:rFonts w:ascii="宋体" w:eastAsia="宋体" w:hAnsi="宋体" w:hint="eastAsia"/>
        </w:rPr>
      </w:pPr>
    </w:p>
    <w:p w14:paraId="63657B44" w14:textId="77777777" w:rsidR="001E25A3" w:rsidRPr="0049340A" w:rsidRDefault="00000000">
      <w:pPr>
        <w:spacing w:before="160" w:after="80"/>
        <w:rPr>
          <w:rFonts w:ascii="宋体" w:eastAsia="宋体" w:hAnsi="宋体" w:hint="eastAsia"/>
        </w:rPr>
      </w:pPr>
      <w:r w:rsidRPr="0049340A">
        <w:rPr>
          <w:rFonts w:ascii="宋体" w:eastAsia="宋体" w:hAnsi="宋体"/>
          <w:b/>
          <w:color w:val="595959"/>
        </w:rPr>
        <w:t xml:space="preserve">2. </w:t>
      </w:r>
      <w:proofErr w:type="spellStart"/>
      <w:r w:rsidRPr="0049340A">
        <w:rPr>
          <w:rFonts w:ascii="宋体" w:eastAsia="宋体" w:hAnsi="宋体"/>
          <w:b/>
          <w:color w:val="595959"/>
        </w:rPr>
        <w:t>命令行构建与验证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E25A3" w:rsidRPr="0049340A" w14:paraId="197BBB0B" w14:textId="77777777">
        <w:trPr>
          <w:jc w:val="center"/>
        </w:trPr>
        <w:tc>
          <w:tcPr>
            <w:tcW w:w="9360" w:type="dxa"/>
            <w:tcBorders>
              <w:top w:val="single" w:sz="4" w:space="0" w:color="D3D3D3"/>
              <w:left w:val="single" w:sz="24" w:space="0" w:color="1F4E79"/>
              <w:bottom w:val="single" w:sz="4" w:space="0" w:color="D3D3D3"/>
              <w:right w:val="single" w:sz="4" w:space="0" w:color="D3D3D3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736B99E" w14:textId="77777777" w:rsidR="001E25A3" w:rsidRPr="0049340A" w:rsidRDefault="00000000">
            <w:pPr>
              <w:spacing w:after="0" w:line="264" w:lineRule="auto"/>
              <w:rPr>
                <w:rFonts w:ascii="宋体" w:eastAsia="宋体" w:hAnsi="宋体" w:hint="eastAsia"/>
              </w:rPr>
            </w:pPr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$ 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mkdir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-p q04 &amp;&amp; cd q04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 xml:space="preserve">$ 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latexmk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-pdf -halt-on-error 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report.tex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Rc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 files read (in order):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  <w:t xml:space="preserve">  NONE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Latexmk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 xml:space="preserve">: This is 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Latexmk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>, John Collins, 9 March 2026. Version 4.88.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Latexmk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>: Nothing to do for '</w:t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report.tex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>'.</w:t>
            </w:r>
            <w:r w:rsidRPr="0049340A">
              <w:rPr>
                <w:rFonts w:ascii="宋体" w:eastAsia="宋体" w:hAnsi="宋体"/>
                <w:color w:val="262626"/>
                <w:sz w:val="19"/>
              </w:rPr>
              <w:br/>
            </w:r>
            <w:proofErr w:type="spellStart"/>
            <w:r w:rsidRPr="0049340A">
              <w:rPr>
                <w:rFonts w:ascii="宋体" w:eastAsia="宋体" w:hAnsi="宋体"/>
                <w:color w:val="262626"/>
                <w:sz w:val="19"/>
              </w:rPr>
              <w:t>Latexmk</w:t>
            </w:r>
            <w:proofErr w:type="spellEnd"/>
            <w:r w:rsidRPr="0049340A">
              <w:rPr>
                <w:rFonts w:ascii="宋体" w:eastAsia="宋体" w:hAnsi="宋体"/>
                <w:color w:val="262626"/>
                <w:sz w:val="19"/>
              </w:rPr>
              <w:t>: All targets (report.pdf) are up-to-date</w:t>
            </w:r>
          </w:p>
        </w:tc>
      </w:tr>
    </w:tbl>
    <w:p w14:paraId="3AC343E7" w14:textId="77777777" w:rsidR="001E25A3" w:rsidRPr="0049340A" w:rsidRDefault="001E25A3">
      <w:pPr>
        <w:spacing w:after="120"/>
        <w:rPr>
          <w:rFonts w:ascii="宋体" w:eastAsia="宋体" w:hAnsi="宋体" w:hint="eastAsia"/>
        </w:rPr>
      </w:pPr>
    </w:p>
    <w:p w14:paraId="7010C384" w14:textId="0C82EEA3" w:rsidR="0049340A" w:rsidRDefault="00000000">
      <w:pPr>
        <w:spacing w:after="120"/>
        <w:rPr>
          <w:rFonts w:ascii="宋体" w:eastAsia="宋体" w:hAnsi="宋体" w:hint="eastAsia"/>
          <w:color w:val="333333"/>
          <w:sz w:val="21"/>
          <w:lang w:eastAsia="zh-CN"/>
        </w:rPr>
      </w:pPr>
      <w:r w:rsidRPr="0049340A">
        <w:rPr>
          <w:rFonts w:ascii="宋体" w:eastAsia="宋体" w:hAnsi="宋体"/>
          <w:color w:val="333333"/>
          <w:sz w:val="21"/>
          <w:lang w:eastAsia="zh-CN"/>
        </w:rPr>
        <w:t>验证结果：通过 `</w:t>
      </w:r>
      <w:proofErr w:type="spellStart"/>
      <w:r w:rsidRPr="0049340A">
        <w:rPr>
          <w:rFonts w:ascii="宋体" w:eastAsia="宋体" w:hAnsi="宋体"/>
          <w:color w:val="333333"/>
          <w:sz w:val="21"/>
          <w:lang w:eastAsia="zh-CN"/>
        </w:rPr>
        <w:t>latexmk</w:t>
      </w:r>
      <w:proofErr w:type="spellEnd"/>
      <w:r w:rsidRPr="0049340A">
        <w:rPr>
          <w:rFonts w:ascii="宋体" w:eastAsia="宋体" w:hAnsi="宋体"/>
          <w:color w:val="333333"/>
          <w:sz w:val="21"/>
          <w:lang w:eastAsia="zh-CN"/>
        </w:rPr>
        <w:t>` 编译成功生成 PDF 文档，公式和表格交叉引用正常显示编号，无任何错误</w:t>
      </w:r>
    </w:p>
    <w:p w14:paraId="114C5489" w14:textId="77777777" w:rsidR="0049340A" w:rsidRDefault="0049340A">
      <w:pPr>
        <w:rPr>
          <w:rFonts w:ascii="宋体" w:eastAsia="宋体" w:hAnsi="宋体" w:hint="eastAsia"/>
          <w:color w:val="333333"/>
          <w:sz w:val="21"/>
          <w:lang w:eastAsia="zh-CN"/>
        </w:rPr>
      </w:pPr>
      <w:r>
        <w:rPr>
          <w:rFonts w:ascii="宋体" w:eastAsia="宋体" w:hAnsi="宋体" w:hint="eastAsia"/>
          <w:color w:val="333333"/>
          <w:sz w:val="21"/>
          <w:lang w:eastAsia="zh-CN"/>
        </w:rPr>
        <w:br w:type="page"/>
      </w:r>
    </w:p>
    <w:p w14:paraId="70A85A8C" w14:textId="77777777" w:rsidR="006A5741" w:rsidRPr="00F21888" w:rsidRDefault="006A5741">
      <w:pPr>
        <w:spacing w:after="80"/>
        <w:jc w:val="center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b/>
          <w:color w:val="1F4E79"/>
          <w:sz w:val="44"/>
          <w:lang w:eastAsia="zh-CN"/>
        </w:rPr>
        <w:lastRenderedPageBreak/>
        <w:t>实例部分</w:t>
      </w:r>
    </w:p>
    <w:p w14:paraId="05A6A233" w14:textId="77777777" w:rsidR="006A5741" w:rsidRPr="00F21888" w:rsidRDefault="006A5741">
      <w:pPr>
        <w:spacing w:after="480"/>
        <w:jc w:val="center"/>
        <w:rPr>
          <w:rFonts w:ascii="宋体" w:eastAsia="宋体" w:hAnsi="宋体" w:hint="eastAsia"/>
          <w:lang w:eastAsia="zh-CN"/>
        </w:rPr>
      </w:pPr>
      <w:r w:rsidRPr="00F21888">
        <w:rPr>
          <w:rFonts w:ascii="宋体" w:eastAsia="宋体" w:hAnsi="宋体"/>
          <w:color w:val="6E6E6E"/>
          <w:sz w:val="24"/>
          <w:lang w:eastAsia="zh-CN"/>
        </w:rPr>
        <w:t>实验题目 2 至题目 11 详细解析与实操记录</w:t>
      </w:r>
    </w:p>
    <w:p w14:paraId="64A94362" w14:textId="77777777" w:rsidR="006A5741" w:rsidRPr="00F21888" w:rsidRDefault="006A5741">
      <w:pPr>
        <w:keepNext/>
        <w:spacing w:before="280" w:after="80"/>
        <w:rPr>
          <w:rFonts w:ascii="宋体" w:eastAsia="宋体" w:hAnsi="宋体" w:hint="eastAsia"/>
          <w:lang w:eastAsia="zh-CN"/>
        </w:rPr>
      </w:pPr>
      <w:r w:rsidRPr="00F21888">
        <w:rPr>
          <w:rFonts w:ascii="宋体" w:eastAsia="宋体" w:hAnsi="宋体"/>
          <w:b/>
          <w:color w:val="1F4E79"/>
          <w:sz w:val="28"/>
          <w:lang w:eastAsia="zh-CN"/>
        </w:rPr>
        <w:t>实例 2：ls 的 -l 选项作用与输出结构解析</w:t>
      </w:r>
    </w:p>
    <w:p w14:paraId="4C8B0408" w14:textId="77777777" w:rsidR="006A5741" w:rsidRPr="00F21888" w:rsidRDefault="006A5741">
      <w:pPr>
        <w:spacing w:after="80"/>
        <w:rPr>
          <w:rFonts w:ascii="宋体" w:eastAsia="宋体" w:hAnsi="宋体" w:hint="eastAsia"/>
          <w:lang w:eastAsia="zh-CN"/>
        </w:rPr>
      </w:pPr>
      <w:r w:rsidRPr="00F21888">
        <w:rPr>
          <w:rFonts w:ascii="宋体" w:eastAsia="宋体" w:hAnsi="宋体"/>
          <w:b/>
          <w:sz w:val="21"/>
          <w:lang w:eastAsia="zh-CN"/>
        </w:rPr>
        <w:t>【题目要求】</w:t>
      </w:r>
      <w:r w:rsidRPr="00F21888">
        <w:rPr>
          <w:rFonts w:ascii="宋体" w:eastAsia="宋体" w:hAnsi="宋体"/>
          <w:sz w:val="21"/>
          <w:lang w:eastAsia="zh-CN"/>
        </w:rPr>
        <w:t>ls 的 -l 选项 (flag) 作用是什么？运行 ls -l / 并观察输出。每一行最前面的 10 个字符分别代表什么？（提示：man ls）</w:t>
      </w:r>
    </w:p>
    <w:p w14:paraId="0C26834C" w14:textId="77777777" w:rsidR="006A5741" w:rsidRPr="00F21888" w:rsidRDefault="006A5741">
      <w:pPr>
        <w:spacing w:after="80"/>
        <w:rPr>
          <w:rFonts w:ascii="宋体" w:eastAsia="宋体" w:hAnsi="宋体" w:hint="eastAsia"/>
          <w:lang w:eastAsia="zh-CN"/>
        </w:rPr>
      </w:pPr>
      <w:r w:rsidRPr="00F21888">
        <w:rPr>
          <w:rFonts w:ascii="宋体" w:eastAsia="宋体" w:hAnsi="宋体"/>
          <w:b/>
          <w:sz w:val="21"/>
          <w:lang w:eastAsia="zh-CN"/>
        </w:rPr>
        <w:t>【原理与解析】</w:t>
      </w:r>
      <w:r w:rsidRPr="00F21888">
        <w:rPr>
          <w:rFonts w:ascii="宋体" w:eastAsia="宋体" w:hAnsi="宋体"/>
          <w:sz w:val="21"/>
          <w:lang w:eastAsia="zh-CN"/>
        </w:rPr>
        <w:t>ls -l 用于以长格式（long format）详细显示目录内容。最前面的 10 个字符分为 4 个部分：第 1 位代表文件类型（如 - 代表普通文件，d 代表目录，l 代表链接）；第 2~4 位代表所有者权限 (</w:t>
      </w:r>
      <w:proofErr w:type="spellStart"/>
      <w:r w:rsidRPr="00F21888">
        <w:rPr>
          <w:rFonts w:ascii="宋体" w:eastAsia="宋体" w:hAnsi="宋体"/>
          <w:sz w:val="21"/>
          <w:lang w:eastAsia="zh-CN"/>
        </w:rPr>
        <w:t>rwx</w:t>
      </w:r>
      <w:proofErr w:type="spellEnd"/>
      <w:r w:rsidRPr="00F21888">
        <w:rPr>
          <w:rFonts w:ascii="宋体" w:eastAsia="宋体" w:hAnsi="宋体"/>
          <w:sz w:val="21"/>
          <w:lang w:eastAsia="zh-CN"/>
        </w:rPr>
        <w:t>)；第 5~7 位代表所属组权限 (</w:t>
      </w:r>
      <w:proofErr w:type="spellStart"/>
      <w:r w:rsidRPr="00F21888">
        <w:rPr>
          <w:rFonts w:ascii="宋体" w:eastAsia="宋体" w:hAnsi="宋体"/>
          <w:sz w:val="21"/>
          <w:lang w:eastAsia="zh-CN"/>
        </w:rPr>
        <w:t>rwx</w:t>
      </w:r>
      <w:proofErr w:type="spellEnd"/>
      <w:r w:rsidRPr="00F21888">
        <w:rPr>
          <w:rFonts w:ascii="宋体" w:eastAsia="宋体" w:hAnsi="宋体"/>
          <w:sz w:val="21"/>
          <w:lang w:eastAsia="zh-CN"/>
        </w:rPr>
        <w:t>)；第 8~10 位代表其他人权限 (</w:t>
      </w:r>
      <w:proofErr w:type="spellStart"/>
      <w:r w:rsidRPr="00F21888">
        <w:rPr>
          <w:rFonts w:ascii="宋体" w:eastAsia="宋体" w:hAnsi="宋体"/>
          <w:sz w:val="21"/>
          <w:lang w:eastAsia="zh-CN"/>
        </w:rPr>
        <w:t>rwx</w:t>
      </w:r>
      <w:proofErr w:type="spellEnd"/>
      <w:r w:rsidRPr="00F21888">
        <w:rPr>
          <w:rFonts w:ascii="宋体" w:eastAsia="宋体" w:hAnsi="宋体"/>
          <w:sz w:val="21"/>
          <w:lang w:eastAsia="zh-CN"/>
        </w:rPr>
        <w:t>)。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A5741" w:rsidRPr="00F21888" w14:paraId="3BF7B61F" w14:textId="77777777">
        <w:trPr>
          <w:jc w:val="center"/>
        </w:trPr>
        <w:tc>
          <w:tcPr>
            <w:tcW w:w="9360" w:type="dxa"/>
            <w:shd w:val="clear" w:color="auto" w:fill="F4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87ACA9" w14:textId="77777777" w:rsidR="006A5741" w:rsidRPr="00F21888" w:rsidRDefault="006A5741">
            <w:pPr>
              <w:spacing w:after="0"/>
              <w:rPr>
                <w:rFonts w:ascii="宋体" w:eastAsia="宋体" w:hAnsi="宋体" w:hint="eastAsia"/>
              </w:rPr>
            </w:pPr>
            <w:r w:rsidRPr="00F21888">
              <w:rPr>
                <w:rFonts w:ascii="宋体" w:eastAsia="宋体" w:hAnsi="宋体"/>
                <w:color w:val="262626"/>
                <w:sz w:val="20"/>
              </w:rPr>
              <w:t>$ ls -l /</w:t>
            </w:r>
          </w:p>
        </w:tc>
      </w:tr>
    </w:tbl>
    <w:p w14:paraId="29129E3A" w14:textId="77777777" w:rsidR="006A5741" w:rsidRPr="00F21888" w:rsidRDefault="006A5741">
      <w:pPr>
        <w:spacing w:before="80"/>
        <w:rPr>
          <w:rFonts w:ascii="宋体" w:eastAsia="宋体" w:hAnsi="宋体" w:hint="eastAsia"/>
          <w:lang w:eastAsia="zh-CN"/>
        </w:rPr>
      </w:pPr>
      <w:r w:rsidRPr="00F21888">
        <w:rPr>
          <w:rFonts w:ascii="宋体" w:eastAsia="宋体" w:hAnsi="宋体"/>
          <w:b/>
          <w:sz w:val="21"/>
          <w:lang w:eastAsia="zh-CN"/>
        </w:rPr>
        <w:t>【输出与观察】</w:t>
      </w:r>
      <w:r w:rsidRPr="00F21888">
        <w:rPr>
          <w:rFonts w:ascii="宋体" w:eastAsia="宋体" w:hAnsi="宋体"/>
          <w:sz w:val="21"/>
          <w:lang w:eastAsia="zh-CN"/>
        </w:rPr>
        <w:t xml:space="preserve">输出根目录下所有文件及目录的详细列表。例如某行显示 </w:t>
      </w:r>
      <w:proofErr w:type="spellStart"/>
      <w:r w:rsidRPr="00F21888">
        <w:rPr>
          <w:rFonts w:ascii="宋体" w:eastAsia="宋体" w:hAnsi="宋体"/>
          <w:sz w:val="21"/>
          <w:lang w:eastAsia="zh-CN"/>
        </w:rPr>
        <w:t>drwxr</w:t>
      </w:r>
      <w:proofErr w:type="spellEnd"/>
      <w:r w:rsidRPr="00F21888">
        <w:rPr>
          <w:rFonts w:ascii="宋体" w:eastAsia="宋体" w:hAnsi="宋体"/>
          <w:sz w:val="21"/>
          <w:lang w:eastAsia="zh-CN"/>
        </w:rPr>
        <w:t>-</w:t>
      </w:r>
      <w:proofErr w:type="spellStart"/>
      <w:r w:rsidRPr="00F21888">
        <w:rPr>
          <w:rFonts w:ascii="宋体" w:eastAsia="宋体" w:hAnsi="宋体"/>
          <w:sz w:val="21"/>
          <w:lang w:eastAsia="zh-CN"/>
        </w:rPr>
        <w:t>xr</w:t>
      </w:r>
      <w:proofErr w:type="spellEnd"/>
      <w:r w:rsidRPr="00F21888">
        <w:rPr>
          <w:rFonts w:ascii="宋体" w:eastAsia="宋体" w:hAnsi="宋体"/>
          <w:sz w:val="21"/>
          <w:lang w:eastAsia="zh-CN"/>
        </w:rPr>
        <w:t xml:space="preserve">-x，其中首字符 d 表示目录，接着 </w:t>
      </w:r>
      <w:proofErr w:type="spellStart"/>
      <w:r w:rsidRPr="00F21888">
        <w:rPr>
          <w:rFonts w:ascii="宋体" w:eastAsia="宋体" w:hAnsi="宋体"/>
          <w:sz w:val="21"/>
          <w:lang w:eastAsia="zh-CN"/>
        </w:rPr>
        <w:t>rwx</w:t>
      </w:r>
      <w:proofErr w:type="spellEnd"/>
      <w:r w:rsidRPr="00F21888">
        <w:rPr>
          <w:rFonts w:ascii="宋体" w:eastAsia="宋体" w:hAnsi="宋体"/>
          <w:sz w:val="21"/>
          <w:lang w:eastAsia="zh-CN"/>
        </w:rPr>
        <w:t xml:space="preserve"> 为所有者权限，r-x 为组权限，r-x 为其他人权限。</w:t>
      </w:r>
    </w:p>
    <w:p w14:paraId="4A4CDE2D" w14:textId="77777777" w:rsidR="006A5741" w:rsidRPr="00F21888" w:rsidRDefault="006A5741">
      <w:pPr>
        <w:keepNext/>
        <w:spacing w:before="280" w:after="80"/>
        <w:rPr>
          <w:rFonts w:ascii="宋体" w:eastAsia="宋体" w:hAnsi="宋体" w:hint="eastAsia"/>
          <w:lang w:eastAsia="zh-CN"/>
        </w:rPr>
      </w:pPr>
      <w:r w:rsidRPr="00F21888">
        <w:rPr>
          <w:rFonts w:ascii="宋体" w:eastAsia="宋体" w:hAnsi="宋体"/>
          <w:b/>
          <w:color w:val="1F4E79"/>
          <w:sz w:val="28"/>
          <w:lang w:eastAsia="zh-CN"/>
        </w:rPr>
        <w:t>实例 3：Glob 通配符模式匹配与实验验证</w:t>
      </w:r>
    </w:p>
    <w:p w14:paraId="01F44CA7" w14:textId="77777777" w:rsidR="006A5741" w:rsidRPr="00F21888" w:rsidRDefault="006A5741">
      <w:pPr>
        <w:spacing w:after="80"/>
        <w:rPr>
          <w:rFonts w:ascii="宋体" w:eastAsia="宋体" w:hAnsi="宋体" w:hint="eastAsia"/>
        </w:rPr>
      </w:pPr>
      <w:r w:rsidRPr="00F21888">
        <w:rPr>
          <w:rFonts w:ascii="宋体" w:eastAsia="宋体" w:hAnsi="宋体"/>
          <w:b/>
          <w:sz w:val="21"/>
        </w:rPr>
        <w:t>【</w:t>
      </w:r>
      <w:proofErr w:type="spellStart"/>
      <w:r w:rsidRPr="00F21888">
        <w:rPr>
          <w:rFonts w:ascii="宋体" w:eastAsia="宋体" w:hAnsi="宋体"/>
          <w:b/>
          <w:sz w:val="21"/>
        </w:rPr>
        <w:t>题目要求】</w:t>
      </w:r>
      <w:r w:rsidRPr="00F21888">
        <w:rPr>
          <w:rFonts w:ascii="宋体" w:eastAsia="宋体" w:hAnsi="宋体"/>
          <w:sz w:val="21"/>
        </w:rPr>
        <w:t>在命令</w:t>
      </w:r>
      <w:proofErr w:type="spellEnd"/>
      <w:r w:rsidRPr="00F21888">
        <w:rPr>
          <w:rFonts w:ascii="宋体" w:eastAsia="宋体" w:hAnsi="宋体"/>
          <w:sz w:val="21"/>
        </w:rPr>
        <w:t xml:space="preserve"> find ~/Downloads -type f -name "*.zip" -</w:t>
      </w:r>
      <w:proofErr w:type="spellStart"/>
      <w:r w:rsidRPr="00F21888">
        <w:rPr>
          <w:rFonts w:ascii="宋体" w:eastAsia="宋体" w:hAnsi="宋体"/>
          <w:sz w:val="21"/>
        </w:rPr>
        <w:t>mtime</w:t>
      </w:r>
      <w:proofErr w:type="spellEnd"/>
      <w:r w:rsidRPr="00F21888">
        <w:rPr>
          <w:rFonts w:ascii="宋体" w:eastAsia="宋体" w:hAnsi="宋体"/>
          <w:sz w:val="21"/>
        </w:rPr>
        <w:t xml:space="preserve"> +30 中，*.zip </w:t>
      </w:r>
      <w:proofErr w:type="spellStart"/>
      <w:r w:rsidRPr="00F21888">
        <w:rPr>
          <w:rFonts w:ascii="宋体" w:eastAsia="宋体" w:hAnsi="宋体"/>
          <w:sz w:val="21"/>
        </w:rPr>
        <w:t>是一个「glob</w:t>
      </w:r>
      <w:proofErr w:type="spellEnd"/>
      <w:r w:rsidRPr="00F21888">
        <w:rPr>
          <w:rFonts w:ascii="宋体" w:eastAsia="宋体" w:hAnsi="宋体"/>
          <w:sz w:val="21"/>
        </w:rPr>
        <w:t>」。</w:t>
      </w:r>
      <w:proofErr w:type="spellStart"/>
      <w:r w:rsidRPr="00F21888">
        <w:rPr>
          <w:rFonts w:ascii="宋体" w:eastAsia="宋体" w:hAnsi="宋体"/>
          <w:sz w:val="21"/>
        </w:rPr>
        <w:t>什么是</w:t>
      </w:r>
      <w:proofErr w:type="spellEnd"/>
      <w:r w:rsidRPr="00F21888">
        <w:rPr>
          <w:rFonts w:ascii="宋体" w:eastAsia="宋体" w:hAnsi="宋体"/>
          <w:sz w:val="21"/>
        </w:rPr>
        <w:t xml:space="preserve"> </w:t>
      </w:r>
      <w:proofErr w:type="spellStart"/>
      <w:r w:rsidRPr="00F21888">
        <w:rPr>
          <w:rFonts w:ascii="宋体" w:eastAsia="宋体" w:hAnsi="宋体"/>
          <w:sz w:val="21"/>
        </w:rPr>
        <w:t>glob？新建一个测试目录并创建一些文件，试试</w:t>
      </w:r>
      <w:proofErr w:type="spellEnd"/>
      <w:r w:rsidRPr="00F21888">
        <w:rPr>
          <w:rFonts w:ascii="宋体" w:eastAsia="宋体" w:hAnsi="宋体"/>
          <w:sz w:val="21"/>
        </w:rPr>
        <w:t xml:space="preserve"> ls *.</w:t>
      </w:r>
      <w:proofErr w:type="spellStart"/>
      <w:r w:rsidRPr="00F21888">
        <w:rPr>
          <w:rFonts w:ascii="宋体" w:eastAsia="宋体" w:hAnsi="宋体"/>
          <w:sz w:val="21"/>
        </w:rPr>
        <w:t>txt、ls</w:t>
      </w:r>
      <w:proofErr w:type="spellEnd"/>
      <w:r w:rsidRPr="00F21888">
        <w:rPr>
          <w:rFonts w:ascii="宋体" w:eastAsia="宋体" w:hAnsi="宋体"/>
          <w:sz w:val="21"/>
        </w:rPr>
        <w:t xml:space="preserve"> file?.</w:t>
      </w:r>
      <w:proofErr w:type="spellStart"/>
      <w:r w:rsidRPr="00F21888">
        <w:rPr>
          <w:rFonts w:ascii="宋体" w:eastAsia="宋体" w:hAnsi="宋体"/>
          <w:sz w:val="21"/>
        </w:rPr>
        <w:t>txt、ls</w:t>
      </w:r>
      <w:proofErr w:type="spellEnd"/>
      <w:r w:rsidRPr="00F21888">
        <w:rPr>
          <w:rFonts w:ascii="宋体" w:eastAsia="宋体" w:hAnsi="宋体"/>
          <w:sz w:val="21"/>
        </w:rPr>
        <w:t xml:space="preserve"> {a,b,c}.txt </w:t>
      </w:r>
      <w:proofErr w:type="spellStart"/>
      <w:r w:rsidRPr="00F21888">
        <w:rPr>
          <w:rFonts w:ascii="宋体" w:eastAsia="宋体" w:hAnsi="宋体"/>
          <w:sz w:val="21"/>
        </w:rPr>
        <w:t>等模式。参见</w:t>
      </w:r>
      <w:proofErr w:type="spellEnd"/>
      <w:r w:rsidRPr="00F21888">
        <w:rPr>
          <w:rFonts w:ascii="宋体" w:eastAsia="宋体" w:hAnsi="宋体"/>
          <w:sz w:val="21"/>
        </w:rPr>
        <w:t xml:space="preserve"> Bash </w:t>
      </w:r>
      <w:proofErr w:type="spellStart"/>
      <w:r w:rsidRPr="00F21888">
        <w:rPr>
          <w:rFonts w:ascii="宋体" w:eastAsia="宋体" w:hAnsi="宋体"/>
          <w:sz w:val="21"/>
        </w:rPr>
        <w:t>手册中的</w:t>
      </w:r>
      <w:proofErr w:type="spellEnd"/>
      <w:r w:rsidRPr="00F21888">
        <w:rPr>
          <w:rFonts w:ascii="宋体" w:eastAsia="宋体" w:hAnsi="宋体"/>
          <w:sz w:val="21"/>
        </w:rPr>
        <w:t xml:space="preserve"> Pattern Matching。</w:t>
      </w:r>
    </w:p>
    <w:p w14:paraId="142D5027" w14:textId="77777777" w:rsidR="006A5741" w:rsidRPr="00F21888" w:rsidRDefault="006A5741">
      <w:pPr>
        <w:spacing w:after="80"/>
        <w:rPr>
          <w:rFonts w:ascii="宋体" w:eastAsia="宋体" w:hAnsi="宋体" w:hint="eastAsia"/>
        </w:rPr>
      </w:pPr>
      <w:r w:rsidRPr="00F21888">
        <w:rPr>
          <w:rFonts w:ascii="宋体" w:eastAsia="宋体" w:hAnsi="宋体"/>
          <w:b/>
          <w:sz w:val="21"/>
        </w:rPr>
        <w:t>【</w:t>
      </w:r>
      <w:proofErr w:type="spellStart"/>
      <w:r w:rsidRPr="00F21888">
        <w:rPr>
          <w:rFonts w:ascii="宋体" w:eastAsia="宋体" w:hAnsi="宋体"/>
          <w:b/>
          <w:sz w:val="21"/>
        </w:rPr>
        <w:t>原理与解析】</w:t>
      </w:r>
      <w:r w:rsidRPr="00F21888">
        <w:rPr>
          <w:rFonts w:ascii="宋体" w:eastAsia="宋体" w:hAnsi="宋体"/>
          <w:sz w:val="21"/>
        </w:rPr>
        <w:t>Glob</w:t>
      </w:r>
      <w:proofErr w:type="spellEnd"/>
      <w:r w:rsidRPr="00F21888">
        <w:rPr>
          <w:rFonts w:ascii="宋体" w:eastAsia="宋体" w:hAnsi="宋体"/>
          <w:sz w:val="21"/>
        </w:rPr>
        <w:t xml:space="preserve"> 是 Shell </w:t>
      </w:r>
      <w:proofErr w:type="spellStart"/>
      <w:r w:rsidRPr="00F21888">
        <w:rPr>
          <w:rFonts w:ascii="宋体" w:eastAsia="宋体" w:hAnsi="宋体"/>
          <w:sz w:val="21"/>
        </w:rPr>
        <w:t>提供的一种模式匹配机制（通配符扩展</w:t>
      </w:r>
      <w:proofErr w:type="spellEnd"/>
      <w:r w:rsidRPr="00F21888">
        <w:rPr>
          <w:rFonts w:ascii="宋体" w:eastAsia="宋体" w:hAnsi="宋体"/>
          <w:sz w:val="21"/>
        </w:rPr>
        <w:t>），</w:t>
      </w:r>
      <w:proofErr w:type="spellStart"/>
      <w:r w:rsidRPr="00F21888">
        <w:rPr>
          <w:rFonts w:ascii="宋体" w:eastAsia="宋体" w:hAnsi="宋体"/>
          <w:sz w:val="21"/>
        </w:rPr>
        <w:t>用于匹配文件名。常见通配符包括</w:t>
      </w:r>
      <w:proofErr w:type="spellEnd"/>
      <w:r w:rsidRPr="00F21888">
        <w:rPr>
          <w:rFonts w:ascii="宋体" w:eastAsia="宋体" w:hAnsi="宋体"/>
          <w:sz w:val="21"/>
        </w:rPr>
        <w:t xml:space="preserve"> *（</w:t>
      </w:r>
      <w:proofErr w:type="spellStart"/>
      <w:r w:rsidRPr="00F21888">
        <w:rPr>
          <w:rFonts w:ascii="宋体" w:eastAsia="宋体" w:hAnsi="宋体"/>
          <w:sz w:val="21"/>
        </w:rPr>
        <w:t>匹配任意长度字符</w:t>
      </w:r>
      <w:proofErr w:type="spellEnd"/>
      <w:r w:rsidRPr="00F21888">
        <w:rPr>
          <w:rFonts w:ascii="宋体" w:eastAsia="宋体" w:hAnsi="宋体"/>
          <w:sz w:val="21"/>
        </w:rPr>
        <w:t>）、?（</w:t>
      </w:r>
      <w:proofErr w:type="spellStart"/>
      <w:r w:rsidRPr="00F21888">
        <w:rPr>
          <w:rFonts w:ascii="宋体" w:eastAsia="宋体" w:hAnsi="宋体"/>
          <w:sz w:val="21"/>
        </w:rPr>
        <w:t>匹配单个任意字符</w:t>
      </w:r>
      <w:proofErr w:type="spellEnd"/>
      <w:r w:rsidRPr="00F21888">
        <w:rPr>
          <w:rFonts w:ascii="宋体" w:eastAsia="宋体" w:hAnsi="宋体"/>
          <w:sz w:val="21"/>
        </w:rPr>
        <w:t>）、{</w:t>
      </w:r>
      <w:proofErr w:type="spellStart"/>
      <w:r w:rsidRPr="00F21888">
        <w:rPr>
          <w:rFonts w:ascii="宋体" w:eastAsia="宋体" w:hAnsi="宋体"/>
          <w:sz w:val="21"/>
        </w:rPr>
        <w:t>a,b,c</w:t>
      </w:r>
      <w:proofErr w:type="spellEnd"/>
      <w:r w:rsidRPr="00F21888">
        <w:rPr>
          <w:rFonts w:ascii="宋体" w:eastAsia="宋体" w:hAnsi="宋体"/>
          <w:sz w:val="21"/>
        </w:rPr>
        <w:t>}（</w:t>
      </w:r>
      <w:proofErr w:type="spellStart"/>
      <w:r w:rsidRPr="00F21888">
        <w:rPr>
          <w:rFonts w:ascii="宋体" w:eastAsia="宋体" w:hAnsi="宋体"/>
          <w:sz w:val="21"/>
        </w:rPr>
        <w:t>花括号展开，列举多选项</w:t>
      </w:r>
      <w:proofErr w:type="spellEnd"/>
      <w:r w:rsidRPr="00F21888">
        <w:rPr>
          <w:rFonts w:ascii="宋体" w:eastAsia="宋体" w:hAnsi="宋体"/>
          <w:sz w:val="21"/>
        </w:rPr>
        <w:t>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A5741" w:rsidRPr="00F21888" w14:paraId="2EA080AD" w14:textId="77777777">
        <w:trPr>
          <w:jc w:val="center"/>
        </w:trPr>
        <w:tc>
          <w:tcPr>
            <w:tcW w:w="9360" w:type="dxa"/>
            <w:shd w:val="clear" w:color="auto" w:fill="F4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68A577" w14:textId="77777777" w:rsidR="006A5741" w:rsidRPr="00F21888" w:rsidRDefault="006A5741">
            <w:pPr>
              <w:spacing w:after="0"/>
              <w:rPr>
                <w:rFonts w:ascii="宋体" w:eastAsia="宋体" w:hAnsi="宋体" w:hint="eastAsia"/>
              </w:rPr>
            </w:pPr>
            <w:r w:rsidRPr="00F21888">
              <w:rPr>
                <w:rFonts w:ascii="宋体" w:eastAsia="宋体" w:hAnsi="宋体"/>
                <w:color w:val="262626"/>
                <w:sz w:val="20"/>
              </w:rPr>
              <w:t xml:space="preserve">$ </w:t>
            </w:r>
            <w:proofErr w:type="spellStart"/>
            <w:r w:rsidRPr="00F21888">
              <w:rPr>
                <w:rFonts w:ascii="宋体" w:eastAsia="宋体" w:hAnsi="宋体"/>
                <w:color w:val="262626"/>
                <w:sz w:val="20"/>
              </w:rPr>
              <w:t>mkdir</w:t>
            </w:r>
            <w:proofErr w:type="spellEnd"/>
            <w:r w:rsidRPr="00F21888">
              <w:rPr>
                <w:rFonts w:ascii="宋体" w:eastAsia="宋体" w:hAnsi="宋体"/>
                <w:color w:val="262626"/>
                <w:sz w:val="20"/>
              </w:rPr>
              <w:t xml:space="preserve"> </w:t>
            </w:r>
            <w:proofErr w:type="spellStart"/>
            <w:r w:rsidRPr="00F21888">
              <w:rPr>
                <w:rFonts w:ascii="宋体" w:eastAsia="宋体" w:hAnsi="宋体"/>
                <w:color w:val="262626"/>
                <w:sz w:val="20"/>
              </w:rPr>
              <w:t>test_glob</w:t>
            </w:r>
            <w:proofErr w:type="spellEnd"/>
            <w:r w:rsidRPr="00F21888">
              <w:rPr>
                <w:rFonts w:ascii="宋体" w:eastAsia="宋体" w:hAnsi="宋体"/>
                <w:color w:val="262626"/>
                <w:sz w:val="20"/>
              </w:rPr>
              <w:t xml:space="preserve"> &amp;&amp; cd </w:t>
            </w:r>
            <w:proofErr w:type="spellStart"/>
            <w:r w:rsidRPr="00F21888">
              <w:rPr>
                <w:rFonts w:ascii="宋体" w:eastAsia="宋体" w:hAnsi="宋体"/>
                <w:color w:val="262626"/>
                <w:sz w:val="20"/>
              </w:rPr>
              <w:t>test_glob</w:t>
            </w:r>
            <w:proofErr w:type="spellEnd"/>
            <w:r w:rsidRPr="00F21888">
              <w:rPr>
                <w:rFonts w:ascii="宋体" w:eastAsia="宋体" w:hAnsi="宋体"/>
                <w:color w:val="262626"/>
                <w:sz w:val="20"/>
              </w:rPr>
              <w:t xml:space="preserve"> &amp;&amp; touch a.txt b.txt file1.txt file2.txt</w:t>
            </w:r>
            <w:r w:rsidRPr="00F21888">
              <w:rPr>
                <w:rFonts w:ascii="宋体" w:eastAsia="宋体" w:hAnsi="宋体"/>
                <w:color w:val="262626"/>
                <w:sz w:val="20"/>
              </w:rPr>
              <w:br/>
              <w:t>ls *.txt</w:t>
            </w:r>
            <w:r w:rsidRPr="00F21888">
              <w:rPr>
                <w:rFonts w:ascii="宋体" w:eastAsia="宋体" w:hAnsi="宋体"/>
                <w:color w:val="262626"/>
                <w:sz w:val="20"/>
              </w:rPr>
              <w:br/>
              <w:t>ls file?.txt</w:t>
            </w:r>
            <w:r w:rsidRPr="00F21888">
              <w:rPr>
                <w:rFonts w:ascii="宋体" w:eastAsia="宋体" w:hAnsi="宋体"/>
                <w:color w:val="262626"/>
                <w:sz w:val="20"/>
              </w:rPr>
              <w:br/>
              <w:t>ls {a,b,c}.txt</w:t>
            </w:r>
          </w:p>
        </w:tc>
      </w:tr>
    </w:tbl>
    <w:p w14:paraId="5E753A66" w14:textId="77777777" w:rsidR="006A5741" w:rsidRPr="00F21888" w:rsidRDefault="006A5741">
      <w:pPr>
        <w:spacing w:before="80"/>
        <w:rPr>
          <w:rFonts w:ascii="宋体" w:eastAsia="宋体" w:hAnsi="宋体" w:hint="eastAsia"/>
        </w:rPr>
      </w:pPr>
      <w:r w:rsidRPr="00F21888">
        <w:rPr>
          <w:rFonts w:ascii="宋体" w:eastAsia="宋体" w:hAnsi="宋体"/>
          <w:b/>
          <w:sz w:val="21"/>
        </w:rPr>
        <w:t>【</w:t>
      </w:r>
      <w:proofErr w:type="spellStart"/>
      <w:r w:rsidRPr="00F21888">
        <w:rPr>
          <w:rFonts w:ascii="宋体" w:eastAsia="宋体" w:hAnsi="宋体"/>
          <w:b/>
          <w:sz w:val="21"/>
        </w:rPr>
        <w:t>输出与观察】</w:t>
      </w:r>
      <w:r w:rsidRPr="00F21888">
        <w:rPr>
          <w:rFonts w:ascii="宋体" w:eastAsia="宋体" w:hAnsi="宋体"/>
          <w:sz w:val="21"/>
        </w:rPr>
        <w:t>ls</w:t>
      </w:r>
      <w:proofErr w:type="spellEnd"/>
      <w:r w:rsidRPr="00F21888">
        <w:rPr>
          <w:rFonts w:ascii="宋体" w:eastAsia="宋体" w:hAnsi="宋体"/>
          <w:sz w:val="21"/>
        </w:rPr>
        <w:t xml:space="preserve"> *.txt </w:t>
      </w:r>
      <w:proofErr w:type="spellStart"/>
      <w:r w:rsidRPr="00F21888">
        <w:rPr>
          <w:rFonts w:ascii="宋体" w:eastAsia="宋体" w:hAnsi="宋体"/>
          <w:sz w:val="21"/>
        </w:rPr>
        <w:t>列出所有</w:t>
      </w:r>
      <w:proofErr w:type="spellEnd"/>
      <w:r w:rsidRPr="00F21888">
        <w:rPr>
          <w:rFonts w:ascii="宋体" w:eastAsia="宋体" w:hAnsi="宋体"/>
          <w:sz w:val="21"/>
        </w:rPr>
        <w:t xml:space="preserve"> .txt </w:t>
      </w:r>
      <w:proofErr w:type="spellStart"/>
      <w:r w:rsidRPr="00F21888">
        <w:rPr>
          <w:rFonts w:ascii="宋体" w:eastAsia="宋体" w:hAnsi="宋体"/>
          <w:sz w:val="21"/>
        </w:rPr>
        <w:t>文件；ls</w:t>
      </w:r>
      <w:proofErr w:type="spellEnd"/>
      <w:r w:rsidRPr="00F21888">
        <w:rPr>
          <w:rFonts w:ascii="宋体" w:eastAsia="宋体" w:hAnsi="宋体"/>
          <w:sz w:val="21"/>
        </w:rPr>
        <w:t xml:space="preserve"> file?.txt </w:t>
      </w:r>
      <w:proofErr w:type="spellStart"/>
      <w:r w:rsidRPr="00F21888">
        <w:rPr>
          <w:rFonts w:ascii="宋体" w:eastAsia="宋体" w:hAnsi="宋体"/>
          <w:sz w:val="21"/>
        </w:rPr>
        <w:t>精确匹配</w:t>
      </w:r>
      <w:proofErr w:type="spellEnd"/>
      <w:r w:rsidRPr="00F21888">
        <w:rPr>
          <w:rFonts w:ascii="宋体" w:eastAsia="宋体" w:hAnsi="宋体"/>
          <w:sz w:val="21"/>
        </w:rPr>
        <w:t xml:space="preserve"> file </w:t>
      </w:r>
      <w:proofErr w:type="spellStart"/>
      <w:r w:rsidRPr="00F21888">
        <w:rPr>
          <w:rFonts w:ascii="宋体" w:eastAsia="宋体" w:hAnsi="宋体"/>
          <w:sz w:val="21"/>
        </w:rPr>
        <w:t>后跟一个字符的</w:t>
      </w:r>
      <w:proofErr w:type="spellEnd"/>
      <w:r w:rsidRPr="00F21888">
        <w:rPr>
          <w:rFonts w:ascii="宋体" w:eastAsia="宋体" w:hAnsi="宋体"/>
          <w:sz w:val="21"/>
        </w:rPr>
        <w:t xml:space="preserve"> .txt </w:t>
      </w:r>
      <w:proofErr w:type="spellStart"/>
      <w:r w:rsidRPr="00F21888">
        <w:rPr>
          <w:rFonts w:ascii="宋体" w:eastAsia="宋体" w:hAnsi="宋体"/>
          <w:sz w:val="21"/>
        </w:rPr>
        <w:t>文件（如</w:t>
      </w:r>
      <w:proofErr w:type="spellEnd"/>
      <w:r w:rsidRPr="00F21888">
        <w:rPr>
          <w:rFonts w:ascii="宋体" w:eastAsia="宋体" w:hAnsi="宋体"/>
          <w:sz w:val="21"/>
        </w:rPr>
        <w:t xml:space="preserve"> file1.txt、file2.txt）；ls {a,b,c}.txt </w:t>
      </w:r>
      <w:proofErr w:type="spellStart"/>
      <w:r w:rsidRPr="00F21888">
        <w:rPr>
          <w:rFonts w:ascii="宋体" w:eastAsia="宋体" w:hAnsi="宋体"/>
          <w:sz w:val="21"/>
        </w:rPr>
        <w:t>分别查找</w:t>
      </w:r>
      <w:proofErr w:type="spellEnd"/>
      <w:r w:rsidRPr="00F21888">
        <w:rPr>
          <w:rFonts w:ascii="宋体" w:eastAsia="宋体" w:hAnsi="宋体"/>
          <w:sz w:val="21"/>
        </w:rPr>
        <w:t xml:space="preserve"> a.txt、b.txt 和 c.txt。</w:t>
      </w:r>
    </w:p>
    <w:p w14:paraId="524E34D1" w14:textId="77777777" w:rsidR="006A5741" w:rsidRPr="00F21888" w:rsidRDefault="006A5741">
      <w:pPr>
        <w:keepNext/>
        <w:spacing w:before="280" w:after="80"/>
        <w:rPr>
          <w:rFonts w:ascii="宋体" w:eastAsia="宋体" w:hAnsi="宋体" w:hint="eastAsia"/>
          <w:lang w:eastAsia="zh-CN"/>
        </w:rPr>
      </w:pPr>
      <w:r w:rsidRPr="00F21888">
        <w:rPr>
          <w:rFonts w:ascii="宋体" w:eastAsia="宋体" w:hAnsi="宋体"/>
          <w:b/>
          <w:color w:val="1F4E79"/>
          <w:sz w:val="28"/>
          <w:lang w:eastAsia="zh-CN"/>
        </w:rPr>
        <w:t>实例 4：单引号、双引号与 ANSI 引号的区别</w:t>
      </w:r>
    </w:p>
    <w:p w14:paraId="1D4D26FF" w14:textId="77777777" w:rsidR="006A5741" w:rsidRPr="00F21888" w:rsidRDefault="006A5741">
      <w:pPr>
        <w:spacing w:after="80"/>
        <w:rPr>
          <w:rFonts w:ascii="宋体" w:eastAsia="宋体" w:hAnsi="宋体" w:hint="eastAsia"/>
          <w:lang w:eastAsia="zh-CN"/>
        </w:rPr>
      </w:pPr>
      <w:r w:rsidRPr="00F21888">
        <w:rPr>
          <w:rFonts w:ascii="宋体" w:eastAsia="宋体" w:hAnsi="宋体"/>
          <w:b/>
          <w:sz w:val="21"/>
          <w:lang w:eastAsia="zh-CN"/>
        </w:rPr>
        <w:t>【题目要求】</w:t>
      </w:r>
      <w:r w:rsidRPr="00F21888">
        <w:rPr>
          <w:rFonts w:ascii="宋体" w:eastAsia="宋体" w:hAnsi="宋体"/>
          <w:sz w:val="21"/>
          <w:lang w:eastAsia="zh-CN"/>
        </w:rPr>
        <w:t>'单引号'、"双引号" 和 $'ANSI 引号' 有什么区别？写一条命令，输出一个同时包含字面量 $、! 和换行符的字符串。参见 Quoting。</w:t>
      </w:r>
    </w:p>
    <w:p w14:paraId="33DDBBC9" w14:textId="77777777" w:rsidR="006A5741" w:rsidRPr="00F21888" w:rsidRDefault="006A5741">
      <w:pPr>
        <w:spacing w:after="80"/>
        <w:rPr>
          <w:rFonts w:ascii="宋体" w:eastAsia="宋体" w:hAnsi="宋体" w:hint="eastAsia"/>
          <w:lang w:eastAsia="zh-CN"/>
        </w:rPr>
      </w:pPr>
      <w:r w:rsidRPr="00F21888">
        <w:rPr>
          <w:rFonts w:ascii="宋体" w:eastAsia="宋体" w:hAnsi="宋体"/>
          <w:b/>
          <w:sz w:val="21"/>
          <w:lang w:eastAsia="zh-CN"/>
        </w:rPr>
        <w:t>【原理与解析】</w:t>
      </w:r>
      <w:r w:rsidRPr="00F21888">
        <w:rPr>
          <w:rFonts w:ascii="宋体" w:eastAsia="宋体" w:hAnsi="宋体"/>
          <w:sz w:val="21"/>
          <w:lang w:eastAsia="zh-CN"/>
        </w:rPr>
        <w:t>单引号具有强引用性，屏蔽所有特殊字符的含义（原样输出）；双引号具有弱引用性，允许变量扩展 ($var) 和命令替换 (`...` 或 $(...))，但屏蔽通配符等；$'...'（ANSI-C Quoting）支持解析转义字符（如 \n 表示换行）。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A5741" w:rsidRPr="00F21888" w14:paraId="49F4C949" w14:textId="77777777">
        <w:trPr>
          <w:jc w:val="center"/>
        </w:trPr>
        <w:tc>
          <w:tcPr>
            <w:tcW w:w="9360" w:type="dxa"/>
            <w:shd w:val="clear" w:color="auto" w:fill="F4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79DBDE" w14:textId="77777777" w:rsidR="006A5741" w:rsidRPr="00F21888" w:rsidRDefault="006A5741">
            <w:pPr>
              <w:spacing w:after="0"/>
              <w:rPr>
                <w:rFonts w:ascii="宋体" w:eastAsia="宋体" w:hAnsi="宋体" w:hint="eastAsia"/>
              </w:rPr>
            </w:pPr>
            <w:r w:rsidRPr="00F21888">
              <w:rPr>
                <w:rFonts w:ascii="宋体" w:eastAsia="宋体" w:hAnsi="宋体"/>
                <w:color w:val="262626"/>
                <w:sz w:val="20"/>
              </w:rPr>
              <w:t>$ echo $'Price: $100\</w:t>
            </w:r>
            <w:proofErr w:type="spellStart"/>
            <w:r w:rsidRPr="00F21888">
              <w:rPr>
                <w:rFonts w:ascii="宋体" w:eastAsia="宋体" w:hAnsi="宋体"/>
                <w:color w:val="262626"/>
                <w:sz w:val="20"/>
              </w:rPr>
              <w:t>nWarning</w:t>
            </w:r>
            <w:proofErr w:type="spellEnd"/>
            <w:r w:rsidRPr="00F21888">
              <w:rPr>
                <w:rFonts w:ascii="宋体" w:eastAsia="宋体" w:hAnsi="宋体"/>
                <w:color w:val="262626"/>
                <w:sz w:val="20"/>
              </w:rPr>
              <w:t>: Don\'t push !'</w:t>
            </w:r>
          </w:p>
        </w:tc>
      </w:tr>
    </w:tbl>
    <w:p w14:paraId="4EDAD61A" w14:textId="77777777" w:rsidR="006A5741" w:rsidRPr="00F21888" w:rsidRDefault="006A5741">
      <w:pPr>
        <w:spacing w:before="80"/>
        <w:rPr>
          <w:rFonts w:ascii="宋体" w:eastAsia="宋体" w:hAnsi="宋体" w:hint="eastAsia"/>
          <w:lang w:eastAsia="zh-CN"/>
        </w:rPr>
      </w:pPr>
      <w:r w:rsidRPr="00F21888">
        <w:rPr>
          <w:rFonts w:ascii="宋体" w:eastAsia="宋体" w:hAnsi="宋体"/>
          <w:b/>
          <w:sz w:val="21"/>
          <w:lang w:eastAsia="zh-CN"/>
        </w:rPr>
        <w:lastRenderedPageBreak/>
        <w:t>【输出与观察】</w:t>
      </w:r>
      <w:r w:rsidRPr="00F21888">
        <w:rPr>
          <w:rFonts w:ascii="宋体" w:eastAsia="宋体" w:hAnsi="宋体"/>
          <w:sz w:val="21"/>
          <w:lang w:eastAsia="zh-CN"/>
        </w:rPr>
        <w:t>输出结果正确换行，且原样输出了 $ 符号和感叹号 !，没有被 Shell 解析为历史命令或变量替换。</w:t>
      </w:r>
    </w:p>
    <w:p w14:paraId="3C548274" w14:textId="77777777" w:rsidR="006A5741" w:rsidRPr="00F21888" w:rsidRDefault="006A5741">
      <w:pPr>
        <w:keepNext/>
        <w:spacing w:before="280" w:after="80"/>
        <w:rPr>
          <w:rFonts w:ascii="宋体" w:eastAsia="宋体" w:hAnsi="宋体" w:hint="eastAsia"/>
        </w:rPr>
      </w:pPr>
      <w:proofErr w:type="spellStart"/>
      <w:r w:rsidRPr="00F21888">
        <w:rPr>
          <w:rFonts w:ascii="宋体" w:eastAsia="宋体" w:hAnsi="宋体"/>
          <w:b/>
          <w:color w:val="1F4E79"/>
          <w:sz w:val="28"/>
        </w:rPr>
        <w:t>实例</w:t>
      </w:r>
      <w:proofErr w:type="spellEnd"/>
      <w:r w:rsidRPr="00F21888">
        <w:rPr>
          <w:rFonts w:ascii="宋体" w:eastAsia="宋体" w:hAnsi="宋体"/>
          <w:b/>
          <w:color w:val="1F4E79"/>
          <w:sz w:val="28"/>
        </w:rPr>
        <w:t xml:space="preserve"> 5：标准流重定向 (stdin, </w:t>
      </w:r>
      <w:proofErr w:type="spellStart"/>
      <w:r w:rsidRPr="00F21888">
        <w:rPr>
          <w:rFonts w:ascii="宋体" w:eastAsia="宋体" w:hAnsi="宋体"/>
          <w:b/>
          <w:color w:val="1F4E79"/>
          <w:sz w:val="28"/>
        </w:rPr>
        <w:t>stdout</w:t>
      </w:r>
      <w:proofErr w:type="spellEnd"/>
      <w:r w:rsidRPr="00F21888">
        <w:rPr>
          <w:rFonts w:ascii="宋体" w:eastAsia="宋体" w:hAnsi="宋体"/>
          <w:b/>
          <w:color w:val="1F4E79"/>
          <w:sz w:val="28"/>
        </w:rPr>
        <w:t>, stderr)</w:t>
      </w:r>
    </w:p>
    <w:p w14:paraId="111D8245" w14:textId="77777777" w:rsidR="006A5741" w:rsidRPr="00F21888" w:rsidRDefault="006A5741">
      <w:pPr>
        <w:spacing w:after="80"/>
        <w:rPr>
          <w:rFonts w:ascii="宋体" w:eastAsia="宋体" w:hAnsi="宋体" w:hint="eastAsia"/>
        </w:rPr>
      </w:pPr>
      <w:r w:rsidRPr="00F21888">
        <w:rPr>
          <w:rFonts w:ascii="宋体" w:eastAsia="宋体" w:hAnsi="宋体"/>
          <w:b/>
          <w:sz w:val="21"/>
        </w:rPr>
        <w:t>【</w:t>
      </w:r>
      <w:proofErr w:type="spellStart"/>
      <w:r w:rsidRPr="00F21888">
        <w:rPr>
          <w:rFonts w:ascii="宋体" w:eastAsia="宋体" w:hAnsi="宋体"/>
          <w:b/>
          <w:sz w:val="21"/>
        </w:rPr>
        <w:t>题目要求】</w:t>
      </w:r>
      <w:r w:rsidRPr="00F21888">
        <w:rPr>
          <w:rFonts w:ascii="宋体" w:eastAsia="宋体" w:hAnsi="宋体"/>
          <w:sz w:val="21"/>
        </w:rPr>
        <w:t>Shell</w:t>
      </w:r>
      <w:proofErr w:type="spellEnd"/>
      <w:r w:rsidRPr="00F21888">
        <w:rPr>
          <w:rFonts w:ascii="宋体" w:eastAsia="宋体" w:hAnsi="宋体"/>
          <w:sz w:val="21"/>
        </w:rPr>
        <w:t xml:space="preserve"> </w:t>
      </w:r>
      <w:proofErr w:type="spellStart"/>
      <w:r w:rsidRPr="00F21888">
        <w:rPr>
          <w:rFonts w:ascii="宋体" w:eastAsia="宋体" w:hAnsi="宋体"/>
          <w:sz w:val="21"/>
        </w:rPr>
        <w:t>有三条标准流：stdin</w:t>
      </w:r>
      <w:proofErr w:type="spellEnd"/>
      <w:r w:rsidRPr="00F21888">
        <w:rPr>
          <w:rFonts w:ascii="宋体" w:eastAsia="宋体" w:hAnsi="宋体"/>
          <w:sz w:val="21"/>
        </w:rPr>
        <w:t xml:space="preserve"> (0)、</w:t>
      </w:r>
      <w:proofErr w:type="spellStart"/>
      <w:r w:rsidRPr="00F21888">
        <w:rPr>
          <w:rFonts w:ascii="宋体" w:eastAsia="宋体" w:hAnsi="宋体"/>
          <w:sz w:val="21"/>
        </w:rPr>
        <w:t>stdout</w:t>
      </w:r>
      <w:proofErr w:type="spellEnd"/>
      <w:r w:rsidRPr="00F21888">
        <w:rPr>
          <w:rFonts w:ascii="宋体" w:eastAsia="宋体" w:hAnsi="宋体"/>
          <w:sz w:val="21"/>
        </w:rPr>
        <w:t xml:space="preserve"> (1)、stderr (2)。</w:t>
      </w:r>
      <w:proofErr w:type="spellStart"/>
      <w:r w:rsidRPr="00F21888">
        <w:rPr>
          <w:rFonts w:ascii="宋体" w:eastAsia="宋体" w:hAnsi="宋体"/>
          <w:sz w:val="21"/>
        </w:rPr>
        <w:t>运行</w:t>
      </w:r>
      <w:proofErr w:type="spellEnd"/>
      <w:r w:rsidRPr="00F21888">
        <w:rPr>
          <w:rFonts w:ascii="宋体" w:eastAsia="宋体" w:hAnsi="宋体"/>
          <w:sz w:val="21"/>
        </w:rPr>
        <w:t xml:space="preserve"> ls /nonexistent /</w:t>
      </w:r>
      <w:proofErr w:type="spellStart"/>
      <w:r w:rsidRPr="00F21888">
        <w:rPr>
          <w:rFonts w:ascii="宋体" w:eastAsia="宋体" w:hAnsi="宋体"/>
          <w:sz w:val="21"/>
        </w:rPr>
        <w:t>tmp，把</w:t>
      </w:r>
      <w:proofErr w:type="spellEnd"/>
      <w:r w:rsidRPr="00F21888">
        <w:rPr>
          <w:rFonts w:ascii="宋体" w:eastAsia="宋体" w:hAnsi="宋体"/>
          <w:sz w:val="21"/>
        </w:rPr>
        <w:t xml:space="preserve"> </w:t>
      </w:r>
      <w:proofErr w:type="spellStart"/>
      <w:r w:rsidRPr="00F21888">
        <w:rPr>
          <w:rFonts w:ascii="宋体" w:eastAsia="宋体" w:hAnsi="宋体"/>
          <w:sz w:val="21"/>
        </w:rPr>
        <w:t>stdout</w:t>
      </w:r>
      <w:proofErr w:type="spellEnd"/>
      <w:r w:rsidRPr="00F21888">
        <w:rPr>
          <w:rFonts w:ascii="宋体" w:eastAsia="宋体" w:hAnsi="宋体"/>
          <w:sz w:val="21"/>
        </w:rPr>
        <w:t xml:space="preserve"> 和 stderr </w:t>
      </w:r>
      <w:proofErr w:type="spellStart"/>
      <w:r w:rsidRPr="00F21888">
        <w:rPr>
          <w:rFonts w:ascii="宋体" w:eastAsia="宋体" w:hAnsi="宋体"/>
          <w:sz w:val="21"/>
        </w:rPr>
        <w:t>分别重定向到两个文件。你将如何两者的都重定向到同一个文件？参见</w:t>
      </w:r>
      <w:proofErr w:type="spellEnd"/>
      <w:r w:rsidRPr="00F21888">
        <w:rPr>
          <w:rFonts w:ascii="宋体" w:eastAsia="宋体" w:hAnsi="宋体"/>
          <w:sz w:val="21"/>
        </w:rPr>
        <w:t xml:space="preserve"> Redirections。</w:t>
      </w:r>
    </w:p>
    <w:p w14:paraId="341B5AA6" w14:textId="77777777" w:rsidR="006A5741" w:rsidRPr="00F21888" w:rsidRDefault="006A5741">
      <w:pPr>
        <w:spacing w:after="80"/>
        <w:rPr>
          <w:rFonts w:ascii="宋体" w:eastAsia="宋体" w:hAnsi="宋体" w:hint="eastAsia"/>
        </w:rPr>
      </w:pPr>
      <w:r w:rsidRPr="00F21888">
        <w:rPr>
          <w:rFonts w:ascii="宋体" w:eastAsia="宋体" w:hAnsi="宋体"/>
          <w:b/>
          <w:sz w:val="21"/>
        </w:rPr>
        <w:t>【</w:t>
      </w:r>
      <w:proofErr w:type="spellStart"/>
      <w:r w:rsidRPr="00F21888">
        <w:rPr>
          <w:rFonts w:ascii="宋体" w:eastAsia="宋体" w:hAnsi="宋体"/>
          <w:b/>
          <w:sz w:val="21"/>
        </w:rPr>
        <w:t>原理与解析】</w:t>
      </w:r>
      <w:r w:rsidRPr="00F21888">
        <w:rPr>
          <w:rFonts w:ascii="宋体" w:eastAsia="宋体" w:hAnsi="宋体"/>
          <w:sz w:val="21"/>
        </w:rPr>
        <w:t>stdout</w:t>
      </w:r>
      <w:proofErr w:type="spellEnd"/>
      <w:r w:rsidRPr="00F21888">
        <w:rPr>
          <w:rFonts w:ascii="宋体" w:eastAsia="宋体" w:hAnsi="宋体"/>
          <w:sz w:val="21"/>
        </w:rPr>
        <w:t xml:space="preserve"> </w:t>
      </w:r>
      <w:proofErr w:type="spellStart"/>
      <w:r w:rsidRPr="00F21888">
        <w:rPr>
          <w:rFonts w:ascii="宋体" w:eastAsia="宋体" w:hAnsi="宋体"/>
          <w:sz w:val="21"/>
        </w:rPr>
        <w:t>的文件描述符为</w:t>
      </w:r>
      <w:proofErr w:type="spellEnd"/>
      <w:r w:rsidRPr="00F21888">
        <w:rPr>
          <w:rFonts w:ascii="宋体" w:eastAsia="宋体" w:hAnsi="宋体"/>
          <w:sz w:val="21"/>
        </w:rPr>
        <w:t xml:space="preserve"> 1，stderr 为 2。命令 ls /nonexistent /</w:t>
      </w:r>
      <w:proofErr w:type="spellStart"/>
      <w:r w:rsidRPr="00F21888">
        <w:rPr>
          <w:rFonts w:ascii="宋体" w:eastAsia="宋体" w:hAnsi="宋体"/>
          <w:sz w:val="21"/>
        </w:rPr>
        <w:t>tmp</w:t>
      </w:r>
      <w:proofErr w:type="spellEnd"/>
      <w:r w:rsidRPr="00F21888">
        <w:rPr>
          <w:rFonts w:ascii="宋体" w:eastAsia="宋体" w:hAnsi="宋体"/>
          <w:sz w:val="21"/>
        </w:rPr>
        <w:t xml:space="preserve"> </w:t>
      </w:r>
      <w:proofErr w:type="spellStart"/>
      <w:r w:rsidRPr="00F21888">
        <w:rPr>
          <w:rFonts w:ascii="宋体" w:eastAsia="宋体" w:hAnsi="宋体"/>
          <w:sz w:val="21"/>
        </w:rPr>
        <w:t>会同时产生正确输出和错误输出。将它们分别重定向可写作</w:t>
      </w:r>
      <w:proofErr w:type="spellEnd"/>
      <w:r w:rsidRPr="00F21888">
        <w:rPr>
          <w:rFonts w:ascii="宋体" w:eastAsia="宋体" w:hAnsi="宋体"/>
          <w:sz w:val="21"/>
        </w:rPr>
        <w:t xml:space="preserve"> </w:t>
      </w:r>
      <w:proofErr w:type="spellStart"/>
      <w:r w:rsidRPr="00F21888">
        <w:rPr>
          <w:rFonts w:ascii="宋体" w:eastAsia="宋体" w:hAnsi="宋体"/>
          <w:sz w:val="21"/>
        </w:rPr>
        <w:t>cmd</w:t>
      </w:r>
      <w:proofErr w:type="spellEnd"/>
      <w:r w:rsidRPr="00F21888">
        <w:rPr>
          <w:rFonts w:ascii="宋体" w:eastAsia="宋体" w:hAnsi="宋体"/>
          <w:sz w:val="21"/>
        </w:rPr>
        <w:t xml:space="preserve"> &gt;out.log 2&gt;</w:t>
      </w:r>
      <w:proofErr w:type="spellStart"/>
      <w:r w:rsidRPr="00F21888">
        <w:rPr>
          <w:rFonts w:ascii="宋体" w:eastAsia="宋体" w:hAnsi="宋体"/>
          <w:sz w:val="21"/>
        </w:rPr>
        <w:t>err.log；合并重定向到同一个文件可写作</w:t>
      </w:r>
      <w:proofErr w:type="spellEnd"/>
      <w:r w:rsidRPr="00F21888">
        <w:rPr>
          <w:rFonts w:ascii="宋体" w:eastAsia="宋体" w:hAnsi="宋体"/>
          <w:sz w:val="21"/>
        </w:rPr>
        <w:t xml:space="preserve"> </w:t>
      </w:r>
      <w:proofErr w:type="spellStart"/>
      <w:r w:rsidRPr="00F21888">
        <w:rPr>
          <w:rFonts w:ascii="宋体" w:eastAsia="宋体" w:hAnsi="宋体"/>
          <w:sz w:val="21"/>
        </w:rPr>
        <w:t>cmd</w:t>
      </w:r>
      <w:proofErr w:type="spellEnd"/>
      <w:r w:rsidRPr="00F21888">
        <w:rPr>
          <w:rFonts w:ascii="宋体" w:eastAsia="宋体" w:hAnsi="宋体"/>
          <w:sz w:val="21"/>
        </w:rPr>
        <w:t xml:space="preserve"> &gt;all.log 2&gt;&amp;1 或 &amp;&gt;all.log。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A5741" w:rsidRPr="00F21888" w14:paraId="4EB102C1" w14:textId="77777777">
        <w:trPr>
          <w:jc w:val="center"/>
        </w:trPr>
        <w:tc>
          <w:tcPr>
            <w:tcW w:w="9360" w:type="dxa"/>
            <w:shd w:val="clear" w:color="auto" w:fill="F4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715405" w14:textId="77777777" w:rsidR="006A5741" w:rsidRPr="00F21888" w:rsidRDefault="006A5741">
            <w:pPr>
              <w:spacing w:after="0"/>
              <w:rPr>
                <w:rFonts w:ascii="宋体" w:eastAsia="宋体" w:hAnsi="宋体" w:hint="eastAsia"/>
              </w:rPr>
            </w:pPr>
            <w:r w:rsidRPr="00F21888">
              <w:rPr>
                <w:rFonts w:ascii="宋体" w:eastAsia="宋体" w:hAnsi="宋体"/>
                <w:color w:val="262626"/>
                <w:sz w:val="20"/>
              </w:rPr>
              <w:t>$ ls /nonexistent /</w:t>
            </w:r>
            <w:proofErr w:type="spellStart"/>
            <w:r w:rsidRPr="00F21888">
              <w:rPr>
                <w:rFonts w:ascii="宋体" w:eastAsia="宋体" w:hAnsi="宋体"/>
                <w:color w:val="262626"/>
                <w:sz w:val="20"/>
              </w:rPr>
              <w:t>tmp</w:t>
            </w:r>
            <w:proofErr w:type="spellEnd"/>
            <w:r w:rsidRPr="00F21888">
              <w:rPr>
                <w:rFonts w:ascii="宋体" w:eastAsia="宋体" w:hAnsi="宋体"/>
                <w:color w:val="262626"/>
                <w:sz w:val="20"/>
              </w:rPr>
              <w:t xml:space="preserve"> &gt; stdout.log 2&gt; stderr.log</w:t>
            </w:r>
            <w:r w:rsidRPr="00F21888">
              <w:rPr>
                <w:rFonts w:ascii="宋体" w:eastAsia="宋体" w:hAnsi="宋体"/>
                <w:color w:val="262626"/>
                <w:sz w:val="20"/>
              </w:rPr>
              <w:br/>
              <w:t>ls /nonexistent /</w:t>
            </w:r>
            <w:proofErr w:type="spellStart"/>
            <w:r w:rsidRPr="00F21888">
              <w:rPr>
                <w:rFonts w:ascii="宋体" w:eastAsia="宋体" w:hAnsi="宋体"/>
                <w:color w:val="262626"/>
                <w:sz w:val="20"/>
              </w:rPr>
              <w:t>tmp</w:t>
            </w:r>
            <w:proofErr w:type="spellEnd"/>
            <w:r w:rsidRPr="00F21888">
              <w:rPr>
                <w:rFonts w:ascii="宋体" w:eastAsia="宋体" w:hAnsi="宋体"/>
                <w:color w:val="262626"/>
                <w:sz w:val="20"/>
              </w:rPr>
              <w:t xml:space="preserve"> &gt; combined.log 2&gt;&amp;1</w:t>
            </w:r>
          </w:p>
        </w:tc>
      </w:tr>
    </w:tbl>
    <w:p w14:paraId="77C39621" w14:textId="77777777" w:rsidR="006A5741" w:rsidRPr="00F21888" w:rsidRDefault="006A5741">
      <w:pPr>
        <w:spacing w:before="80"/>
        <w:rPr>
          <w:rFonts w:ascii="宋体" w:eastAsia="宋体" w:hAnsi="宋体" w:hint="eastAsia"/>
        </w:rPr>
      </w:pPr>
      <w:r w:rsidRPr="00F21888">
        <w:rPr>
          <w:rFonts w:ascii="宋体" w:eastAsia="宋体" w:hAnsi="宋体"/>
          <w:b/>
          <w:sz w:val="21"/>
        </w:rPr>
        <w:t>【输出与观察】</w:t>
      </w:r>
      <w:r w:rsidRPr="00F21888">
        <w:rPr>
          <w:rFonts w:ascii="宋体" w:eastAsia="宋体" w:hAnsi="宋体"/>
          <w:sz w:val="21"/>
        </w:rPr>
        <w:t xml:space="preserve">stdout.log </w:t>
      </w:r>
      <w:proofErr w:type="spellStart"/>
      <w:r w:rsidRPr="00F21888">
        <w:rPr>
          <w:rFonts w:ascii="宋体" w:eastAsia="宋体" w:hAnsi="宋体"/>
          <w:sz w:val="21"/>
        </w:rPr>
        <w:t>中仅包含成功列出的</w:t>
      </w:r>
      <w:proofErr w:type="spellEnd"/>
      <w:r w:rsidRPr="00F21888">
        <w:rPr>
          <w:rFonts w:ascii="宋体" w:eastAsia="宋体" w:hAnsi="宋体"/>
          <w:sz w:val="21"/>
        </w:rPr>
        <w:t xml:space="preserve"> /</w:t>
      </w:r>
      <w:proofErr w:type="spellStart"/>
      <w:r w:rsidRPr="00F21888">
        <w:rPr>
          <w:rFonts w:ascii="宋体" w:eastAsia="宋体" w:hAnsi="宋体"/>
          <w:sz w:val="21"/>
        </w:rPr>
        <w:t>tmp</w:t>
      </w:r>
      <w:proofErr w:type="spellEnd"/>
      <w:r w:rsidRPr="00F21888">
        <w:rPr>
          <w:rFonts w:ascii="宋体" w:eastAsia="宋体" w:hAnsi="宋体"/>
          <w:sz w:val="21"/>
        </w:rPr>
        <w:t xml:space="preserve"> 内容，stderr.log </w:t>
      </w:r>
      <w:proofErr w:type="spellStart"/>
      <w:r w:rsidRPr="00F21888">
        <w:rPr>
          <w:rFonts w:ascii="宋体" w:eastAsia="宋体" w:hAnsi="宋体"/>
          <w:sz w:val="21"/>
        </w:rPr>
        <w:t>中包含无法访问</w:t>
      </w:r>
      <w:proofErr w:type="spellEnd"/>
      <w:r w:rsidRPr="00F21888">
        <w:rPr>
          <w:rFonts w:ascii="宋体" w:eastAsia="宋体" w:hAnsi="宋体"/>
          <w:sz w:val="21"/>
        </w:rPr>
        <w:t xml:space="preserve"> /nonexistent 的错误提示；combined.log </w:t>
      </w:r>
      <w:proofErr w:type="spellStart"/>
      <w:r w:rsidRPr="00F21888">
        <w:rPr>
          <w:rFonts w:ascii="宋体" w:eastAsia="宋体" w:hAnsi="宋体"/>
          <w:sz w:val="21"/>
        </w:rPr>
        <w:t>中则同时包含了正确与错误信息</w:t>
      </w:r>
      <w:proofErr w:type="spellEnd"/>
      <w:r w:rsidRPr="00F21888">
        <w:rPr>
          <w:rFonts w:ascii="宋体" w:eastAsia="宋体" w:hAnsi="宋体"/>
          <w:sz w:val="21"/>
        </w:rPr>
        <w:t>。</w:t>
      </w:r>
    </w:p>
    <w:p w14:paraId="25635F09" w14:textId="77777777" w:rsidR="006A5741" w:rsidRPr="00F21888" w:rsidRDefault="006A5741">
      <w:pPr>
        <w:keepNext/>
        <w:spacing w:before="280" w:after="80"/>
        <w:rPr>
          <w:rFonts w:ascii="宋体" w:eastAsia="宋体" w:hAnsi="宋体" w:hint="eastAsia"/>
        </w:rPr>
      </w:pPr>
      <w:proofErr w:type="spellStart"/>
      <w:r w:rsidRPr="00F21888">
        <w:rPr>
          <w:rFonts w:ascii="宋体" w:eastAsia="宋体" w:hAnsi="宋体"/>
          <w:b/>
          <w:color w:val="1F4E79"/>
          <w:sz w:val="28"/>
        </w:rPr>
        <w:t>实例</w:t>
      </w:r>
      <w:proofErr w:type="spellEnd"/>
      <w:r w:rsidRPr="00F21888">
        <w:rPr>
          <w:rFonts w:ascii="宋体" w:eastAsia="宋体" w:hAnsi="宋体"/>
          <w:b/>
          <w:color w:val="1F4E79"/>
          <w:sz w:val="28"/>
        </w:rPr>
        <w:t xml:space="preserve"> 6：退出状态码与条件执行操作符</w:t>
      </w:r>
    </w:p>
    <w:p w14:paraId="7041973C" w14:textId="77777777" w:rsidR="006A5741" w:rsidRPr="00F21888" w:rsidRDefault="006A5741">
      <w:pPr>
        <w:spacing w:after="80"/>
        <w:rPr>
          <w:rFonts w:ascii="宋体" w:eastAsia="宋体" w:hAnsi="宋体" w:hint="eastAsia"/>
          <w:lang w:eastAsia="zh-CN"/>
        </w:rPr>
      </w:pPr>
      <w:r w:rsidRPr="00F21888">
        <w:rPr>
          <w:rFonts w:ascii="宋体" w:eastAsia="宋体" w:hAnsi="宋体"/>
          <w:b/>
          <w:sz w:val="21"/>
          <w:lang w:eastAsia="zh-CN"/>
        </w:rPr>
        <w:t>【题目要求】</w:t>
      </w:r>
      <w:r w:rsidRPr="00F21888">
        <w:rPr>
          <w:rFonts w:ascii="宋体" w:eastAsia="宋体" w:hAnsi="宋体"/>
          <w:sz w:val="21"/>
          <w:lang w:eastAsia="zh-CN"/>
        </w:rPr>
        <w:t>$? 保存上一条命令的退出状态（0 表示成功）。&amp;&amp; 仅在前一条成功时执行后一条；|| 仅在前一条失败时执行后一条。写一个一行命令：仅当 /</w:t>
      </w:r>
      <w:proofErr w:type="spellStart"/>
      <w:r w:rsidRPr="00F21888">
        <w:rPr>
          <w:rFonts w:ascii="宋体" w:eastAsia="宋体" w:hAnsi="宋体"/>
          <w:sz w:val="21"/>
          <w:lang w:eastAsia="zh-CN"/>
        </w:rPr>
        <w:t>tmp</w:t>
      </w:r>
      <w:proofErr w:type="spellEnd"/>
      <w:r w:rsidRPr="00F21888">
        <w:rPr>
          <w:rFonts w:ascii="宋体" w:eastAsia="宋体" w:hAnsi="宋体"/>
          <w:sz w:val="21"/>
          <w:lang w:eastAsia="zh-CN"/>
        </w:rPr>
        <w:t>/</w:t>
      </w:r>
      <w:proofErr w:type="spellStart"/>
      <w:r w:rsidRPr="00F21888">
        <w:rPr>
          <w:rFonts w:ascii="宋体" w:eastAsia="宋体" w:hAnsi="宋体"/>
          <w:sz w:val="21"/>
          <w:lang w:eastAsia="zh-CN"/>
        </w:rPr>
        <w:t>mydir</w:t>
      </w:r>
      <w:proofErr w:type="spellEnd"/>
      <w:r w:rsidRPr="00F21888">
        <w:rPr>
          <w:rFonts w:ascii="宋体" w:eastAsia="宋体" w:hAnsi="宋体"/>
          <w:sz w:val="21"/>
          <w:lang w:eastAsia="zh-CN"/>
        </w:rPr>
        <w:t xml:space="preserve"> 不存在时才创建它。参见 Exit Status。</w:t>
      </w:r>
    </w:p>
    <w:p w14:paraId="1F53D721" w14:textId="77777777" w:rsidR="006A5741" w:rsidRPr="00F21888" w:rsidRDefault="006A5741">
      <w:pPr>
        <w:spacing w:after="80"/>
        <w:rPr>
          <w:rFonts w:ascii="宋体" w:eastAsia="宋体" w:hAnsi="宋体" w:hint="eastAsia"/>
        </w:rPr>
      </w:pPr>
      <w:r w:rsidRPr="00F21888">
        <w:rPr>
          <w:rFonts w:ascii="宋体" w:eastAsia="宋体" w:hAnsi="宋体"/>
          <w:b/>
          <w:sz w:val="21"/>
          <w:lang w:eastAsia="zh-CN"/>
        </w:rPr>
        <w:t>【原理与解析】</w:t>
      </w:r>
      <w:r w:rsidRPr="00F21888">
        <w:rPr>
          <w:rFonts w:ascii="宋体" w:eastAsia="宋体" w:hAnsi="宋体"/>
          <w:sz w:val="21"/>
          <w:lang w:eastAsia="zh-CN"/>
        </w:rPr>
        <w:t>Linux 命令执行后会返回一个退出状态码（$?），0 代表执行成功，非 0 代表失败。利用短路求值逻辑运算符 &amp;&amp; 和 || 可以实现精简的条件控制。</w:t>
      </w:r>
      <w:proofErr w:type="spellStart"/>
      <w:r w:rsidRPr="00F21888">
        <w:rPr>
          <w:rFonts w:ascii="宋体" w:eastAsia="宋体" w:hAnsi="宋体"/>
          <w:sz w:val="21"/>
        </w:rPr>
        <w:t>判断某目录不存在并创建的经典一行命令为</w:t>
      </w:r>
      <w:proofErr w:type="spellEnd"/>
      <w:r w:rsidRPr="00F21888">
        <w:rPr>
          <w:rFonts w:ascii="宋体" w:eastAsia="宋体" w:hAnsi="宋体"/>
          <w:sz w:val="21"/>
        </w:rPr>
        <w:t xml:space="preserve"> [ ! -d /</w:t>
      </w:r>
      <w:proofErr w:type="spellStart"/>
      <w:r w:rsidRPr="00F21888">
        <w:rPr>
          <w:rFonts w:ascii="宋体" w:eastAsia="宋体" w:hAnsi="宋体"/>
          <w:sz w:val="21"/>
        </w:rPr>
        <w:t>tmp</w:t>
      </w:r>
      <w:proofErr w:type="spellEnd"/>
      <w:r w:rsidRPr="00F21888">
        <w:rPr>
          <w:rFonts w:ascii="宋体" w:eastAsia="宋体" w:hAnsi="宋体"/>
          <w:sz w:val="21"/>
        </w:rPr>
        <w:t>/</w:t>
      </w:r>
      <w:proofErr w:type="spellStart"/>
      <w:r w:rsidRPr="00F21888">
        <w:rPr>
          <w:rFonts w:ascii="宋体" w:eastAsia="宋体" w:hAnsi="宋体"/>
          <w:sz w:val="21"/>
        </w:rPr>
        <w:t>mydir</w:t>
      </w:r>
      <w:proofErr w:type="spellEnd"/>
      <w:r w:rsidRPr="00F21888">
        <w:rPr>
          <w:rFonts w:ascii="宋体" w:eastAsia="宋体" w:hAnsi="宋体"/>
          <w:sz w:val="21"/>
        </w:rPr>
        <w:t xml:space="preserve"> ] &amp;&amp; </w:t>
      </w:r>
      <w:proofErr w:type="spellStart"/>
      <w:r w:rsidRPr="00F21888">
        <w:rPr>
          <w:rFonts w:ascii="宋体" w:eastAsia="宋体" w:hAnsi="宋体"/>
          <w:sz w:val="21"/>
        </w:rPr>
        <w:t>mkdir</w:t>
      </w:r>
      <w:proofErr w:type="spellEnd"/>
      <w:r w:rsidRPr="00F21888">
        <w:rPr>
          <w:rFonts w:ascii="宋体" w:eastAsia="宋体" w:hAnsi="宋体"/>
          <w:sz w:val="21"/>
        </w:rPr>
        <w:t xml:space="preserve"> /</w:t>
      </w:r>
      <w:proofErr w:type="spellStart"/>
      <w:r w:rsidRPr="00F21888">
        <w:rPr>
          <w:rFonts w:ascii="宋体" w:eastAsia="宋体" w:hAnsi="宋体"/>
          <w:sz w:val="21"/>
        </w:rPr>
        <w:t>tmp</w:t>
      </w:r>
      <w:proofErr w:type="spellEnd"/>
      <w:r w:rsidRPr="00F21888">
        <w:rPr>
          <w:rFonts w:ascii="宋体" w:eastAsia="宋体" w:hAnsi="宋体"/>
          <w:sz w:val="21"/>
        </w:rPr>
        <w:t>/</w:t>
      </w:r>
      <w:proofErr w:type="spellStart"/>
      <w:r w:rsidRPr="00F21888">
        <w:rPr>
          <w:rFonts w:ascii="宋体" w:eastAsia="宋体" w:hAnsi="宋体"/>
          <w:sz w:val="21"/>
        </w:rPr>
        <w:t>mydir</w:t>
      </w:r>
      <w:proofErr w:type="spellEnd"/>
      <w:r w:rsidRPr="00F21888">
        <w:rPr>
          <w:rFonts w:ascii="宋体" w:eastAsia="宋体" w:hAnsi="宋体"/>
          <w:sz w:val="21"/>
        </w:rP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A5741" w:rsidRPr="00F21888" w14:paraId="78045658" w14:textId="77777777">
        <w:trPr>
          <w:jc w:val="center"/>
        </w:trPr>
        <w:tc>
          <w:tcPr>
            <w:tcW w:w="9360" w:type="dxa"/>
            <w:shd w:val="clear" w:color="auto" w:fill="F4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70CA0D" w14:textId="77777777" w:rsidR="006A5741" w:rsidRPr="00F21888" w:rsidRDefault="006A5741">
            <w:pPr>
              <w:spacing w:after="0"/>
              <w:rPr>
                <w:rFonts w:ascii="宋体" w:eastAsia="宋体" w:hAnsi="宋体" w:hint="eastAsia"/>
              </w:rPr>
            </w:pPr>
            <w:r w:rsidRPr="00F21888">
              <w:rPr>
                <w:rFonts w:ascii="宋体" w:eastAsia="宋体" w:hAnsi="宋体"/>
                <w:color w:val="262626"/>
                <w:sz w:val="20"/>
              </w:rPr>
              <w:t>$ [ ! -d /</w:t>
            </w:r>
            <w:proofErr w:type="spellStart"/>
            <w:r w:rsidRPr="00F21888">
              <w:rPr>
                <w:rFonts w:ascii="宋体" w:eastAsia="宋体" w:hAnsi="宋体"/>
                <w:color w:val="262626"/>
                <w:sz w:val="20"/>
              </w:rPr>
              <w:t>tmp</w:t>
            </w:r>
            <w:proofErr w:type="spellEnd"/>
            <w:r w:rsidRPr="00F21888">
              <w:rPr>
                <w:rFonts w:ascii="宋体" w:eastAsia="宋体" w:hAnsi="宋体"/>
                <w:color w:val="262626"/>
                <w:sz w:val="20"/>
              </w:rPr>
              <w:t>/</w:t>
            </w:r>
            <w:proofErr w:type="spellStart"/>
            <w:r w:rsidRPr="00F21888">
              <w:rPr>
                <w:rFonts w:ascii="宋体" w:eastAsia="宋体" w:hAnsi="宋体"/>
                <w:color w:val="262626"/>
                <w:sz w:val="20"/>
              </w:rPr>
              <w:t>mydir</w:t>
            </w:r>
            <w:proofErr w:type="spellEnd"/>
            <w:r w:rsidRPr="00F21888">
              <w:rPr>
                <w:rFonts w:ascii="宋体" w:eastAsia="宋体" w:hAnsi="宋体"/>
                <w:color w:val="262626"/>
                <w:sz w:val="20"/>
              </w:rPr>
              <w:t xml:space="preserve"> ] &amp;&amp; </w:t>
            </w:r>
            <w:proofErr w:type="spellStart"/>
            <w:r w:rsidRPr="00F21888">
              <w:rPr>
                <w:rFonts w:ascii="宋体" w:eastAsia="宋体" w:hAnsi="宋体"/>
                <w:color w:val="262626"/>
                <w:sz w:val="20"/>
              </w:rPr>
              <w:t>mkdir</w:t>
            </w:r>
            <w:proofErr w:type="spellEnd"/>
            <w:r w:rsidRPr="00F21888">
              <w:rPr>
                <w:rFonts w:ascii="宋体" w:eastAsia="宋体" w:hAnsi="宋体"/>
                <w:color w:val="262626"/>
                <w:sz w:val="20"/>
              </w:rPr>
              <w:t xml:space="preserve"> /</w:t>
            </w:r>
            <w:proofErr w:type="spellStart"/>
            <w:r w:rsidRPr="00F21888">
              <w:rPr>
                <w:rFonts w:ascii="宋体" w:eastAsia="宋体" w:hAnsi="宋体"/>
                <w:color w:val="262626"/>
                <w:sz w:val="20"/>
              </w:rPr>
              <w:t>tmp</w:t>
            </w:r>
            <w:proofErr w:type="spellEnd"/>
            <w:r w:rsidRPr="00F21888">
              <w:rPr>
                <w:rFonts w:ascii="宋体" w:eastAsia="宋体" w:hAnsi="宋体"/>
                <w:color w:val="262626"/>
                <w:sz w:val="20"/>
              </w:rPr>
              <w:t>/</w:t>
            </w:r>
            <w:proofErr w:type="spellStart"/>
            <w:r w:rsidRPr="00F21888">
              <w:rPr>
                <w:rFonts w:ascii="宋体" w:eastAsia="宋体" w:hAnsi="宋体"/>
                <w:color w:val="262626"/>
                <w:sz w:val="20"/>
              </w:rPr>
              <w:t>mydir</w:t>
            </w:r>
            <w:proofErr w:type="spellEnd"/>
          </w:p>
        </w:tc>
      </w:tr>
    </w:tbl>
    <w:p w14:paraId="59717776" w14:textId="77777777" w:rsidR="006A5741" w:rsidRPr="00F21888" w:rsidRDefault="006A5741">
      <w:pPr>
        <w:spacing w:before="80"/>
        <w:rPr>
          <w:rFonts w:ascii="宋体" w:eastAsia="宋体" w:hAnsi="宋体" w:hint="eastAsia"/>
          <w:lang w:eastAsia="zh-CN"/>
        </w:rPr>
      </w:pPr>
      <w:r w:rsidRPr="00F21888">
        <w:rPr>
          <w:rFonts w:ascii="宋体" w:eastAsia="宋体" w:hAnsi="宋体"/>
          <w:b/>
          <w:sz w:val="21"/>
          <w:lang w:eastAsia="zh-CN"/>
        </w:rPr>
        <w:t>【输出与观察】</w:t>
      </w:r>
      <w:r w:rsidRPr="00F21888">
        <w:rPr>
          <w:rFonts w:ascii="宋体" w:eastAsia="宋体" w:hAnsi="宋体"/>
          <w:sz w:val="21"/>
          <w:lang w:eastAsia="zh-CN"/>
        </w:rPr>
        <w:t>如果 /</w:t>
      </w:r>
      <w:proofErr w:type="spellStart"/>
      <w:r w:rsidRPr="00F21888">
        <w:rPr>
          <w:rFonts w:ascii="宋体" w:eastAsia="宋体" w:hAnsi="宋体"/>
          <w:sz w:val="21"/>
          <w:lang w:eastAsia="zh-CN"/>
        </w:rPr>
        <w:t>tmp</w:t>
      </w:r>
      <w:proofErr w:type="spellEnd"/>
      <w:r w:rsidRPr="00F21888">
        <w:rPr>
          <w:rFonts w:ascii="宋体" w:eastAsia="宋体" w:hAnsi="宋体"/>
          <w:sz w:val="21"/>
          <w:lang w:eastAsia="zh-CN"/>
        </w:rPr>
        <w:t>/</w:t>
      </w:r>
      <w:proofErr w:type="spellStart"/>
      <w:r w:rsidRPr="00F21888">
        <w:rPr>
          <w:rFonts w:ascii="宋体" w:eastAsia="宋体" w:hAnsi="宋体"/>
          <w:sz w:val="21"/>
          <w:lang w:eastAsia="zh-CN"/>
        </w:rPr>
        <w:t>mydir</w:t>
      </w:r>
      <w:proofErr w:type="spellEnd"/>
      <w:r w:rsidRPr="00F21888">
        <w:rPr>
          <w:rFonts w:ascii="宋体" w:eastAsia="宋体" w:hAnsi="宋体"/>
          <w:sz w:val="21"/>
          <w:lang w:eastAsia="zh-CN"/>
        </w:rPr>
        <w:t xml:space="preserve"> 不存在，测试表达式返回真（退出码 0），触发后面的 </w:t>
      </w:r>
      <w:proofErr w:type="spellStart"/>
      <w:r w:rsidRPr="00F21888">
        <w:rPr>
          <w:rFonts w:ascii="宋体" w:eastAsia="宋体" w:hAnsi="宋体"/>
          <w:sz w:val="21"/>
          <w:lang w:eastAsia="zh-CN"/>
        </w:rPr>
        <w:t>mkdir</w:t>
      </w:r>
      <w:proofErr w:type="spellEnd"/>
      <w:r w:rsidRPr="00F21888">
        <w:rPr>
          <w:rFonts w:ascii="宋体" w:eastAsia="宋体" w:hAnsi="宋体"/>
          <w:sz w:val="21"/>
          <w:lang w:eastAsia="zh-CN"/>
        </w:rPr>
        <w:t xml:space="preserve"> 命令成功创建该目录；若已存在则直接跳过，不会报错。</w:t>
      </w:r>
    </w:p>
    <w:p w14:paraId="7100CFB1" w14:textId="77777777" w:rsidR="006A5741" w:rsidRPr="00F21888" w:rsidRDefault="006A5741">
      <w:pPr>
        <w:keepNext/>
        <w:spacing w:before="280" w:after="80"/>
        <w:rPr>
          <w:rFonts w:ascii="宋体" w:eastAsia="宋体" w:hAnsi="宋体" w:hint="eastAsia"/>
          <w:lang w:eastAsia="zh-CN"/>
        </w:rPr>
      </w:pPr>
      <w:r w:rsidRPr="00F21888">
        <w:rPr>
          <w:rFonts w:ascii="宋体" w:eastAsia="宋体" w:hAnsi="宋体"/>
          <w:b/>
          <w:color w:val="1F4E79"/>
          <w:sz w:val="28"/>
          <w:lang w:eastAsia="zh-CN"/>
        </w:rPr>
        <w:t>实例 7：为什么 cd 必须是 Shell 内建命令</w:t>
      </w:r>
    </w:p>
    <w:p w14:paraId="472CB3BC" w14:textId="77777777" w:rsidR="006A5741" w:rsidRPr="00F21888" w:rsidRDefault="006A5741">
      <w:pPr>
        <w:spacing w:after="80"/>
        <w:rPr>
          <w:rFonts w:ascii="宋体" w:eastAsia="宋体" w:hAnsi="宋体" w:hint="eastAsia"/>
          <w:lang w:eastAsia="zh-CN"/>
        </w:rPr>
      </w:pPr>
      <w:r w:rsidRPr="00F21888">
        <w:rPr>
          <w:rFonts w:ascii="宋体" w:eastAsia="宋体" w:hAnsi="宋体"/>
          <w:b/>
          <w:sz w:val="21"/>
          <w:lang w:eastAsia="zh-CN"/>
        </w:rPr>
        <w:t>【题目要求】</w:t>
      </w:r>
      <w:r w:rsidRPr="00F21888">
        <w:rPr>
          <w:rFonts w:ascii="宋体" w:eastAsia="宋体" w:hAnsi="宋体"/>
          <w:sz w:val="21"/>
          <w:lang w:eastAsia="zh-CN"/>
        </w:rPr>
        <w:t>为什么 cd 必须是 Shell 内建命令，而不能是独立程序？（提示：想想子进程能影响和不能影响父进程的哪些状态。）</w:t>
      </w:r>
    </w:p>
    <w:p w14:paraId="18F805A5" w14:textId="77777777" w:rsidR="006A5741" w:rsidRPr="00F21888" w:rsidRDefault="006A5741">
      <w:pPr>
        <w:spacing w:after="80"/>
        <w:rPr>
          <w:rFonts w:ascii="宋体" w:eastAsia="宋体" w:hAnsi="宋体" w:hint="eastAsia"/>
        </w:rPr>
      </w:pPr>
      <w:r w:rsidRPr="00F21888">
        <w:rPr>
          <w:rFonts w:ascii="宋体" w:eastAsia="宋体" w:hAnsi="宋体"/>
          <w:b/>
          <w:sz w:val="21"/>
          <w:lang w:eastAsia="zh-CN"/>
        </w:rPr>
        <w:t>【原理与解析】</w:t>
      </w:r>
      <w:r w:rsidRPr="00F21888">
        <w:rPr>
          <w:rFonts w:ascii="宋体" w:eastAsia="宋体" w:hAnsi="宋体"/>
          <w:sz w:val="21"/>
          <w:lang w:eastAsia="zh-CN"/>
        </w:rPr>
        <w:t xml:space="preserve">每个独立运行的程序都是作为一个子进程执行的。操作系统中，子进程拥有独立的内存空间和工作目录，子进程改变工作目录（调用 </w:t>
      </w:r>
      <w:proofErr w:type="spellStart"/>
      <w:r w:rsidRPr="00F21888">
        <w:rPr>
          <w:rFonts w:ascii="宋体" w:eastAsia="宋体" w:hAnsi="宋体"/>
          <w:sz w:val="21"/>
          <w:lang w:eastAsia="zh-CN"/>
        </w:rPr>
        <w:t>chdir</w:t>
      </w:r>
      <w:proofErr w:type="spellEnd"/>
      <w:r w:rsidRPr="00F21888">
        <w:rPr>
          <w:rFonts w:ascii="宋体" w:eastAsia="宋体" w:hAnsi="宋体"/>
          <w:sz w:val="21"/>
          <w:lang w:eastAsia="zh-CN"/>
        </w:rPr>
        <w:t xml:space="preserve"> 系统调用）只会影响它自己，结束后父进程（Shell）的工作目录不会发生任何改变。</w:t>
      </w:r>
      <w:proofErr w:type="spellStart"/>
      <w:r w:rsidRPr="00F21888">
        <w:rPr>
          <w:rFonts w:ascii="宋体" w:eastAsia="宋体" w:hAnsi="宋体"/>
          <w:sz w:val="21"/>
        </w:rPr>
        <w:t>因此，要想改变当前</w:t>
      </w:r>
      <w:proofErr w:type="spellEnd"/>
      <w:r w:rsidRPr="00F21888">
        <w:rPr>
          <w:rFonts w:ascii="宋体" w:eastAsia="宋体" w:hAnsi="宋体"/>
          <w:sz w:val="21"/>
        </w:rPr>
        <w:t xml:space="preserve"> Shell </w:t>
      </w:r>
      <w:proofErr w:type="spellStart"/>
      <w:r w:rsidRPr="00F21888">
        <w:rPr>
          <w:rFonts w:ascii="宋体" w:eastAsia="宋体" w:hAnsi="宋体"/>
          <w:sz w:val="21"/>
        </w:rPr>
        <w:t>的工作目录，cd</w:t>
      </w:r>
      <w:proofErr w:type="spellEnd"/>
      <w:r w:rsidRPr="00F21888">
        <w:rPr>
          <w:rFonts w:ascii="宋体" w:eastAsia="宋体" w:hAnsi="宋体"/>
          <w:sz w:val="21"/>
        </w:rPr>
        <w:t xml:space="preserve"> </w:t>
      </w:r>
      <w:proofErr w:type="spellStart"/>
      <w:r w:rsidRPr="00F21888">
        <w:rPr>
          <w:rFonts w:ascii="宋体" w:eastAsia="宋体" w:hAnsi="宋体"/>
          <w:sz w:val="21"/>
        </w:rPr>
        <w:t>必须由</w:t>
      </w:r>
      <w:proofErr w:type="spellEnd"/>
      <w:r w:rsidRPr="00F21888">
        <w:rPr>
          <w:rFonts w:ascii="宋体" w:eastAsia="宋体" w:hAnsi="宋体"/>
          <w:sz w:val="21"/>
        </w:rPr>
        <w:t xml:space="preserve"> Shell </w:t>
      </w:r>
      <w:proofErr w:type="spellStart"/>
      <w:r w:rsidRPr="00F21888">
        <w:rPr>
          <w:rFonts w:ascii="宋体" w:eastAsia="宋体" w:hAnsi="宋体"/>
          <w:sz w:val="21"/>
        </w:rPr>
        <w:t>进程自身直接执行，故必须是内建命令（Built-in</w:t>
      </w:r>
      <w:proofErr w:type="spellEnd"/>
      <w:r w:rsidRPr="00F21888">
        <w:rPr>
          <w:rFonts w:ascii="宋体" w:eastAsia="宋体" w:hAnsi="宋体"/>
          <w:sz w:val="21"/>
        </w:rPr>
        <w:t>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A5741" w:rsidRPr="00F21888" w14:paraId="7AE55749" w14:textId="77777777">
        <w:trPr>
          <w:jc w:val="center"/>
        </w:trPr>
        <w:tc>
          <w:tcPr>
            <w:tcW w:w="9360" w:type="dxa"/>
            <w:shd w:val="clear" w:color="auto" w:fill="F4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FD5651" w14:textId="77777777" w:rsidR="006A5741" w:rsidRPr="00F21888" w:rsidRDefault="006A5741">
            <w:pPr>
              <w:spacing w:after="0"/>
              <w:rPr>
                <w:rFonts w:ascii="宋体" w:eastAsia="宋体" w:hAnsi="宋体" w:hint="eastAsia"/>
              </w:rPr>
            </w:pPr>
            <w:r w:rsidRPr="00F21888">
              <w:rPr>
                <w:rFonts w:ascii="宋体" w:eastAsia="宋体" w:hAnsi="宋体"/>
                <w:color w:val="262626"/>
                <w:sz w:val="20"/>
              </w:rPr>
              <w:t xml:space="preserve">$ # </w:t>
            </w:r>
            <w:proofErr w:type="spellStart"/>
            <w:r w:rsidRPr="00F21888">
              <w:rPr>
                <w:rFonts w:ascii="宋体" w:eastAsia="宋体" w:hAnsi="宋体"/>
                <w:color w:val="262626"/>
                <w:sz w:val="20"/>
              </w:rPr>
              <w:t>无需外部命令，直接在</w:t>
            </w:r>
            <w:proofErr w:type="spellEnd"/>
            <w:r w:rsidRPr="00F21888">
              <w:rPr>
                <w:rFonts w:ascii="宋体" w:eastAsia="宋体" w:hAnsi="宋体"/>
                <w:color w:val="262626"/>
                <w:sz w:val="20"/>
              </w:rPr>
              <w:t xml:space="preserve"> Shell </w:t>
            </w:r>
            <w:proofErr w:type="spellStart"/>
            <w:r w:rsidRPr="00F21888">
              <w:rPr>
                <w:rFonts w:ascii="宋体" w:eastAsia="宋体" w:hAnsi="宋体"/>
                <w:color w:val="262626"/>
                <w:sz w:val="20"/>
              </w:rPr>
              <w:t>中执行</w:t>
            </w:r>
            <w:proofErr w:type="spellEnd"/>
            <w:r w:rsidRPr="00F21888">
              <w:rPr>
                <w:rFonts w:ascii="宋体" w:eastAsia="宋体" w:hAnsi="宋体"/>
                <w:color w:val="262626"/>
                <w:sz w:val="20"/>
              </w:rPr>
              <w:t>：</w:t>
            </w:r>
            <w:r w:rsidRPr="00F21888">
              <w:rPr>
                <w:rFonts w:ascii="宋体" w:eastAsia="宋体" w:hAnsi="宋体"/>
                <w:color w:val="262626"/>
                <w:sz w:val="20"/>
              </w:rPr>
              <w:br/>
              <w:t>cd /</w:t>
            </w:r>
            <w:proofErr w:type="spellStart"/>
            <w:r w:rsidRPr="00F21888">
              <w:rPr>
                <w:rFonts w:ascii="宋体" w:eastAsia="宋体" w:hAnsi="宋体"/>
                <w:color w:val="262626"/>
                <w:sz w:val="20"/>
              </w:rPr>
              <w:t>etc</w:t>
            </w:r>
            <w:proofErr w:type="spellEnd"/>
            <w:r w:rsidRPr="00F21888">
              <w:rPr>
                <w:rFonts w:ascii="宋体" w:eastAsia="宋体" w:hAnsi="宋体"/>
                <w:color w:val="262626"/>
                <w:sz w:val="20"/>
              </w:rPr>
              <w:t xml:space="preserve"> &amp;&amp; </w:t>
            </w:r>
            <w:proofErr w:type="spellStart"/>
            <w:r w:rsidRPr="00F21888">
              <w:rPr>
                <w:rFonts w:ascii="宋体" w:eastAsia="宋体" w:hAnsi="宋体"/>
                <w:color w:val="262626"/>
                <w:sz w:val="20"/>
              </w:rPr>
              <w:t>pwd</w:t>
            </w:r>
            <w:proofErr w:type="spellEnd"/>
          </w:p>
        </w:tc>
      </w:tr>
    </w:tbl>
    <w:p w14:paraId="4B528115" w14:textId="77777777" w:rsidR="006A5741" w:rsidRPr="00F21888" w:rsidRDefault="006A5741">
      <w:pPr>
        <w:spacing w:before="80"/>
        <w:rPr>
          <w:rFonts w:ascii="宋体" w:eastAsia="宋体" w:hAnsi="宋体" w:hint="eastAsia"/>
          <w:lang w:eastAsia="zh-CN"/>
        </w:rPr>
      </w:pPr>
      <w:r w:rsidRPr="00F21888">
        <w:rPr>
          <w:rFonts w:ascii="宋体" w:eastAsia="宋体" w:hAnsi="宋体"/>
          <w:b/>
          <w:sz w:val="21"/>
          <w:lang w:eastAsia="zh-CN"/>
        </w:rPr>
        <w:t>【输出与观察】</w:t>
      </w:r>
      <w:r w:rsidRPr="00F21888">
        <w:rPr>
          <w:rFonts w:ascii="宋体" w:eastAsia="宋体" w:hAnsi="宋体"/>
          <w:sz w:val="21"/>
          <w:lang w:eastAsia="zh-CN"/>
        </w:rPr>
        <w:t>当前 Shell 进程的工作目录成功切换到了 /</w:t>
      </w:r>
      <w:proofErr w:type="spellStart"/>
      <w:r w:rsidRPr="00F21888">
        <w:rPr>
          <w:rFonts w:ascii="宋体" w:eastAsia="宋体" w:hAnsi="宋体"/>
          <w:sz w:val="21"/>
          <w:lang w:eastAsia="zh-CN"/>
        </w:rPr>
        <w:t>etc</w:t>
      </w:r>
      <w:proofErr w:type="spellEnd"/>
      <w:r w:rsidRPr="00F21888">
        <w:rPr>
          <w:rFonts w:ascii="宋体" w:eastAsia="宋体" w:hAnsi="宋体"/>
          <w:sz w:val="21"/>
          <w:lang w:eastAsia="zh-CN"/>
        </w:rPr>
        <w:t>，后续输入的命令均在此目录下生效。</w:t>
      </w:r>
    </w:p>
    <w:p w14:paraId="372EDC52" w14:textId="77777777" w:rsidR="006A5741" w:rsidRPr="00F21888" w:rsidRDefault="006A5741">
      <w:pPr>
        <w:keepNext/>
        <w:spacing w:before="280" w:after="80"/>
        <w:rPr>
          <w:rFonts w:ascii="宋体" w:eastAsia="宋体" w:hAnsi="宋体" w:hint="eastAsia"/>
          <w:lang w:eastAsia="zh-CN"/>
        </w:rPr>
      </w:pPr>
      <w:r w:rsidRPr="00F21888">
        <w:rPr>
          <w:rFonts w:ascii="宋体" w:eastAsia="宋体" w:hAnsi="宋体"/>
          <w:b/>
          <w:color w:val="1F4E79"/>
          <w:sz w:val="28"/>
          <w:lang w:eastAsia="zh-CN"/>
        </w:rPr>
        <w:lastRenderedPageBreak/>
        <w:t>实例 8：Bash 条件表达式与文件存在性检查</w:t>
      </w:r>
    </w:p>
    <w:p w14:paraId="1BC6F987" w14:textId="77777777" w:rsidR="006A5741" w:rsidRPr="00F21888" w:rsidRDefault="006A5741">
      <w:pPr>
        <w:spacing w:after="80"/>
        <w:rPr>
          <w:rFonts w:ascii="宋体" w:eastAsia="宋体" w:hAnsi="宋体" w:hint="eastAsia"/>
        </w:rPr>
      </w:pPr>
      <w:r w:rsidRPr="00F21888">
        <w:rPr>
          <w:rFonts w:ascii="宋体" w:eastAsia="宋体" w:hAnsi="宋体"/>
          <w:b/>
          <w:sz w:val="21"/>
          <w:lang w:eastAsia="zh-CN"/>
        </w:rPr>
        <w:t>【题目要求】</w:t>
      </w:r>
      <w:r w:rsidRPr="00F21888">
        <w:rPr>
          <w:rFonts w:ascii="宋体" w:eastAsia="宋体" w:hAnsi="宋体"/>
          <w:sz w:val="21"/>
          <w:lang w:eastAsia="zh-CN"/>
        </w:rPr>
        <w:t>写一个脚本，接收文件名参数 ($1)，用 test -f 或 [ -f ... ] 检查该文件是否存在，并根据结果输出不同提示。</w:t>
      </w:r>
      <w:proofErr w:type="spellStart"/>
      <w:r w:rsidRPr="00F21888">
        <w:rPr>
          <w:rFonts w:ascii="宋体" w:eastAsia="宋体" w:hAnsi="宋体"/>
          <w:sz w:val="21"/>
        </w:rPr>
        <w:t>参见</w:t>
      </w:r>
      <w:proofErr w:type="spellEnd"/>
      <w:r w:rsidRPr="00F21888">
        <w:rPr>
          <w:rFonts w:ascii="宋体" w:eastAsia="宋体" w:hAnsi="宋体"/>
          <w:sz w:val="21"/>
        </w:rPr>
        <w:t xml:space="preserve"> Bash Conditional Expressions。</w:t>
      </w:r>
    </w:p>
    <w:p w14:paraId="3B5F6B50" w14:textId="77777777" w:rsidR="006A5741" w:rsidRPr="00F21888" w:rsidRDefault="006A5741">
      <w:pPr>
        <w:spacing w:after="80"/>
        <w:rPr>
          <w:rFonts w:ascii="宋体" w:eastAsia="宋体" w:hAnsi="宋体" w:hint="eastAsia"/>
        </w:rPr>
      </w:pPr>
      <w:r w:rsidRPr="00F21888">
        <w:rPr>
          <w:rFonts w:ascii="宋体" w:eastAsia="宋体" w:hAnsi="宋体"/>
          <w:b/>
          <w:sz w:val="21"/>
        </w:rPr>
        <w:t>【</w:t>
      </w:r>
      <w:proofErr w:type="spellStart"/>
      <w:r w:rsidRPr="00F21888">
        <w:rPr>
          <w:rFonts w:ascii="宋体" w:eastAsia="宋体" w:hAnsi="宋体"/>
          <w:b/>
          <w:sz w:val="21"/>
        </w:rPr>
        <w:t>原理与解析】</w:t>
      </w:r>
      <w:r w:rsidRPr="00F21888">
        <w:rPr>
          <w:rFonts w:ascii="宋体" w:eastAsia="宋体" w:hAnsi="宋体"/>
          <w:sz w:val="21"/>
        </w:rPr>
        <w:t>Shell</w:t>
      </w:r>
      <w:proofErr w:type="spellEnd"/>
      <w:r w:rsidRPr="00F21888">
        <w:rPr>
          <w:rFonts w:ascii="宋体" w:eastAsia="宋体" w:hAnsi="宋体"/>
          <w:sz w:val="21"/>
        </w:rPr>
        <w:t xml:space="preserve"> </w:t>
      </w:r>
      <w:proofErr w:type="spellStart"/>
      <w:r w:rsidRPr="00F21888">
        <w:rPr>
          <w:rFonts w:ascii="宋体" w:eastAsia="宋体" w:hAnsi="宋体"/>
          <w:sz w:val="21"/>
        </w:rPr>
        <w:t>脚本通过位置参数</w:t>
      </w:r>
      <w:proofErr w:type="spellEnd"/>
      <w:r w:rsidRPr="00F21888">
        <w:rPr>
          <w:rFonts w:ascii="宋体" w:eastAsia="宋体" w:hAnsi="宋体"/>
          <w:sz w:val="21"/>
        </w:rPr>
        <w:t xml:space="preserve"> $1 </w:t>
      </w:r>
      <w:proofErr w:type="spellStart"/>
      <w:r w:rsidRPr="00F21888">
        <w:rPr>
          <w:rFonts w:ascii="宋体" w:eastAsia="宋体" w:hAnsi="宋体"/>
          <w:sz w:val="21"/>
        </w:rPr>
        <w:t>接收传入的第一个参数</w:t>
      </w:r>
      <w:proofErr w:type="spellEnd"/>
      <w:r w:rsidRPr="00F21888">
        <w:rPr>
          <w:rFonts w:ascii="宋体" w:eastAsia="宋体" w:hAnsi="宋体"/>
          <w:sz w:val="21"/>
        </w:rPr>
        <w:t xml:space="preserve">。[ -f </w:t>
      </w:r>
      <w:proofErr w:type="spellStart"/>
      <w:r w:rsidRPr="00F21888">
        <w:rPr>
          <w:rFonts w:ascii="宋体" w:eastAsia="宋体" w:hAnsi="宋体"/>
          <w:sz w:val="21"/>
        </w:rPr>
        <w:t>文件路径</w:t>
      </w:r>
      <w:proofErr w:type="spellEnd"/>
      <w:r w:rsidRPr="00F21888">
        <w:rPr>
          <w:rFonts w:ascii="宋体" w:eastAsia="宋体" w:hAnsi="宋体"/>
          <w:sz w:val="21"/>
        </w:rPr>
        <w:t xml:space="preserve"> ] 是 Bash </w:t>
      </w:r>
      <w:proofErr w:type="spellStart"/>
      <w:r w:rsidRPr="00F21888">
        <w:rPr>
          <w:rFonts w:ascii="宋体" w:eastAsia="宋体" w:hAnsi="宋体"/>
          <w:sz w:val="21"/>
        </w:rPr>
        <w:t>中常用的条件判断表达式，用于测试文件是否存在且为普通文件</w:t>
      </w:r>
      <w:proofErr w:type="spellEnd"/>
      <w:r w:rsidRPr="00F21888">
        <w:rPr>
          <w:rFonts w:ascii="宋体" w:eastAsia="宋体" w:hAnsi="宋体"/>
          <w:sz w:val="21"/>
        </w:rP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A5741" w:rsidRPr="00F21888" w14:paraId="0608E5EF" w14:textId="77777777">
        <w:trPr>
          <w:jc w:val="center"/>
        </w:trPr>
        <w:tc>
          <w:tcPr>
            <w:tcW w:w="9360" w:type="dxa"/>
            <w:shd w:val="clear" w:color="auto" w:fill="F4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A4A98A" w14:textId="77777777" w:rsidR="006A5741" w:rsidRPr="00F21888" w:rsidRDefault="006A5741">
            <w:pPr>
              <w:spacing w:after="0"/>
              <w:rPr>
                <w:rFonts w:ascii="宋体" w:eastAsia="宋体" w:hAnsi="宋体" w:hint="eastAsia"/>
              </w:rPr>
            </w:pPr>
            <w:r w:rsidRPr="00F21888">
              <w:rPr>
                <w:rFonts w:ascii="宋体" w:eastAsia="宋体" w:hAnsi="宋体"/>
                <w:color w:val="262626"/>
                <w:sz w:val="20"/>
              </w:rPr>
              <w:t>$ cat &lt;&lt; 'EOF' &gt; check.sh</w:t>
            </w:r>
            <w:r w:rsidRPr="00F21888">
              <w:rPr>
                <w:rFonts w:ascii="宋体" w:eastAsia="宋体" w:hAnsi="宋体"/>
                <w:color w:val="262626"/>
                <w:sz w:val="20"/>
              </w:rPr>
              <w:br/>
              <w:t>#!/bin/bash</w:t>
            </w:r>
            <w:r w:rsidRPr="00F21888">
              <w:rPr>
                <w:rFonts w:ascii="宋体" w:eastAsia="宋体" w:hAnsi="宋体"/>
                <w:color w:val="262626"/>
                <w:sz w:val="20"/>
              </w:rPr>
              <w:br/>
              <w:t>if [ -f "$1" ]; then</w:t>
            </w:r>
            <w:r w:rsidRPr="00F21888">
              <w:rPr>
                <w:rFonts w:ascii="宋体" w:eastAsia="宋体" w:hAnsi="宋体"/>
                <w:color w:val="262626"/>
                <w:sz w:val="20"/>
              </w:rPr>
              <w:br/>
              <w:t xml:space="preserve">    echo "</w:t>
            </w:r>
            <w:proofErr w:type="spellStart"/>
            <w:r w:rsidRPr="00F21888">
              <w:rPr>
                <w:rFonts w:ascii="宋体" w:eastAsia="宋体" w:hAnsi="宋体"/>
                <w:color w:val="262626"/>
                <w:sz w:val="20"/>
              </w:rPr>
              <w:t>文件</w:t>
            </w:r>
            <w:proofErr w:type="spellEnd"/>
            <w:r w:rsidRPr="00F21888">
              <w:rPr>
                <w:rFonts w:ascii="宋体" w:eastAsia="宋体" w:hAnsi="宋体"/>
                <w:color w:val="262626"/>
                <w:sz w:val="20"/>
              </w:rPr>
              <w:t xml:space="preserve"> '$1' </w:t>
            </w:r>
            <w:proofErr w:type="spellStart"/>
            <w:r w:rsidRPr="00F21888">
              <w:rPr>
                <w:rFonts w:ascii="宋体" w:eastAsia="宋体" w:hAnsi="宋体"/>
                <w:color w:val="262626"/>
                <w:sz w:val="20"/>
              </w:rPr>
              <w:t>存在且为普通文件</w:t>
            </w:r>
            <w:proofErr w:type="spellEnd"/>
            <w:r w:rsidRPr="00F21888">
              <w:rPr>
                <w:rFonts w:ascii="宋体" w:eastAsia="宋体" w:hAnsi="宋体"/>
                <w:color w:val="262626"/>
                <w:sz w:val="20"/>
              </w:rPr>
              <w:t>。"</w:t>
            </w:r>
            <w:r w:rsidRPr="00F21888">
              <w:rPr>
                <w:rFonts w:ascii="宋体" w:eastAsia="宋体" w:hAnsi="宋体"/>
                <w:color w:val="262626"/>
                <w:sz w:val="20"/>
              </w:rPr>
              <w:br/>
              <w:t>else</w:t>
            </w:r>
            <w:r w:rsidRPr="00F21888">
              <w:rPr>
                <w:rFonts w:ascii="宋体" w:eastAsia="宋体" w:hAnsi="宋体"/>
                <w:color w:val="262626"/>
                <w:sz w:val="20"/>
              </w:rPr>
              <w:br/>
              <w:t xml:space="preserve">    echo "</w:t>
            </w:r>
            <w:proofErr w:type="spellStart"/>
            <w:r w:rsidRPr="00F21888">
              <w:rPr>
                <w:rFonts w:ascii="宋体" w:eastAsia="宋体" w:hAnsi="宋体"/>
                <w:color w:val="262626"/>
                <w:sz w:val="20"/>
              </w:rPr>
              <w:t>文件</w:t>
            </w:r>
            <w:proofErr w:type="spellEnd"/>
            <w:r w:rsidRPr="00F21888">
              <w:rPr>
                <w:rFonts w:ascii="宋体" w:eastAsia="宋体" w:hAnsi="宋体"/>
                <w:color w:val="262626"/>
                <w:sz w:val="20"/>
              </w:rPr>
              <w:t xml:space="preserve"> '$1' </w:t>
            </w:r>
            <w:proofErr w:type="spellStart"/>
            <w:r w:rsidRPr="00F21888">
              <w:rPr>
                <w:rFonts w:ascii="宋体" w:eastAsia="宋体" w:hAnsi="宋体"/>
                <w:color w:val="262626"/>
                <w:sz w:val="20"/>
              </w:rPr>
              <w:t>不存在或不是普通文件</w:t>
            </w:r>
            <w:proofErr w:type="spellEnd"/>
            <w:r w:rsidRPr="00F21888">
              <w:rPr>
                <w:rFonts w:ascii="宋体" w:eastAsia="宋体" w:hAnsi="宋体"/>
                <w:color w:val="262626"/>
                <w:sz w:val="20"/>
              </w:rPr>
              <w:t>。"</w:t>
            </w:r>
            <w:r w:rsidRPr="00F21888">
              <w:rPr>
                <w:rFonts w:ascii="宋体" w:eastAsia="宋体" w:hAnsi="宋体"/>
                <w:color w:val="262626"/>
                <w:sz w:val="20"/>
              </w:rPr>
              <w:br/>
              <w:t>fi</w:t>
            </w:r>
            <w:r w:rsidRPr="00F21888">
              <w:rPr>
                <w:rFonts w:ascii="宋体" w:eastAsia="宋体" w:hAnsi="宋体"/>
                <w:color w:val="262626"/>
                <w:sz w:val="20"/>
              </w:rPr>
              <w:br/>
              <w:t>EOF</w:t>
            </w:r>
          </w:p>
        </w:tc>
      </w:tr>
    </w:tbl>
    <w:p w14:paraId="1E69AA4A" w14:textId="77777777" w:rsidR="006A5741" w:rsidRPr="00F21888" w:rsidRDefault="006A5741">
      <w:pPr>
        <w:spacing w:before="80"/>
        <w:rPr>
          <w:rFonts w:ascii="宋体" w:eastAsia="宋体" w:hAnsi="宋体" w:hint="eastAsia"/>
          <w:lang w:eastAsia="zh-CN"/>
        </w:rPr>
      </w:pPr>
      <w:r w:rsidRPr="00F21888">
        <w:rPr>
          <w:rFonts w:ascii="宋体" w:eastAsia="宋体" w:hAnsi="宋体"/>
          <w:b/>
          <w:sz w:val="21"/>
          <w:lang w:eastAsia="zh-CN"/>
        </w:rPr>
        <w:t>【输出与观察】</w:t>
      </w:r>
      <w:r w:rsidRPr="00F21888">
        <w:rPr>
          <w:rFonts w:ascii="宋体" w:eastAsia="宋体" w:hAnsi="宋体"/>
          <w:sz w:val="21"/>
          <w:lang w:eastAsia="zh-CN"/>
        </w:rPr>
        <w:t>运行脚本传入不同参数，能够准确判断文件状态并输出对应的提示信息。</w:t>
      </w:r>
    </w:p>
    <w:p w14:paraId="56B68FA8" w14:textId="77777777" w:rsidR="006A5741" w:rsidRPr="00F21888" w:rsidRDefault="006A5741">
      <w:pPr>
        <w:keepNext/>
        <w:spacing w:before="280" w:after="80"/>
        <w:rPr>
          <w:rFonts w:ascii="宋体" w:eastAsia="宋体" w:hAnsi="宋体" w:hint="eastAsia"/>
          <w:lang w:eastAsia="zh-CN"/>
        </w:rPr>
      </w:pPr>
      <w:r w:rsidRPr="00F21888">
        <w:rPr>
          <w:rFonts w:ascii="宋体" w:eastAsia="宋体" w:hAnsi="宋体"/>
          <w:b/>
          <w:color w:val="1F4E79"/>
          <w:sz w:val="28"/>
          <w:lang w:eastAsia="zh-CN"/>
        </w:rPr>
        <w:t xml:space="preserve">实例 9：脚本执行权限与 </w:t>
      </w:r>
      <w:proofErr w:type="spellStart"/>
      <w:r w:rsidRPr="00F21888">
        <w:rPr>
          <w:rFonts w:ascii="宋体" w:eastAsia="宋体" w:hAnsi="宋体"/>
          <w:b/>
          <w:color w:val="1F4E79"/>
          <w:sz w:val="28"/>
          <w:lang w:eastAsia="zh-CN"/>
        </w:rPr>
        <w:t>chmod</w:t>
      </w:r>
      <w:proofErr w:type="spellEnd"/>
      <w:r w:rsidRPr="00F21888">
        <w:rPr>
          <w:rFonts w:ascii="宋体" w:eastAsia="宋体" w:hAnsi="宋体"/>
          <w:b/>
          <w:color w:val="1F4E79"/>
          <w:sz w:val="28"/>
          <w:lang w:eastAsia="zh-CN"/>
        </w:rPr>
        <w:t xml:space="preserve"> 机制</w:t>
      </w:r>
    </w:p>
    <w:p w14:paraId="34B1F168" w14:textId="77777777" w:rsidR="006A5741" w:rsidRPr="00F21888" w:rsidRDefault="006A5741">
      <w:pPr>
        <w:spacing w:after="80"/>
        <w:rPr>
          <w:rFonts w:ascii="宋体" w:eastAsia="宋体" w:hAnsi="宋体" w:hint="eastAsia"/>
          <w:lang w:eastAsia="zh-CN"/>
        </w:rPr>
      </w:pPr>
      <w:r w:rsidRPr="00F21888">
        <w:rPr>
          <w:rFonts w:ascii="宋体" w:eastAsia="宋体" w:hAnsi="宋体"/>
          <w:b/>
          <w:sz w:val="21"/>
          <w:lang w:eastAsia="zh-CN"/>
        </w:rPr>
        <w:t>【题目要求】</w:t>
      </w:r>
      <w:r w:rsidRPr="00F21888">
        <w:rPr>
          <w:rFonts w:ascii="宋体" w:eastAsia="宋体" w:hAnsi="宋体"/>
          <w:sz w:val="21"/>
          <w:lang w:eastAsia="zh-CN"/>
        </w:rPr>
        <w:t xml:space="preserve">把上一题完成的脚本保存为文件（如 check.sh）。先运行 ./check.sh </w:t>
      </w:r>
      <w:proofErr w:type="spellStart"/>
      <w:r w:rsidRPr="00F21888">
        <w:rPr>
          <w:rFonts w:ascii="宋体" w:eastAsia="宋体" w:hAnsi="宋体"/>
          <w:sz w:val="21"/>
          <w:lang w:eastAsia="zh-CN"/>
        </w:rPr>
        <w:t>somefile</w:t>
      </w:r>
      <w:proofErr w:type="spellEnd"/>
      <w:r w:rsidRPr="00F21888">
        <w:rPr>
          <w:rFonts w:ascii="宋体" w:eastAsia="宋体" w:hAnsi="宋体"/>
          <w:sz w:val="21"/>
          <w:lang w:eastAsia="zh-CN"/>
        </w:rPr>
        <w:t xml:space="preserve">，会发生什么？然后执行 </w:t>
      </w:r>
      <w:proofErr w:type="spellStart"/>
      <w:r w:rsidRPr="00F21888">
        <w:rPr>
          <w:rFonts w:ascii="宋体" w:eastAsia="宋体" w:hAnsi="宋体"/>
          <w:sz w:val="21"/>
          <w:lang w:eastAsia="zh-CN"/>
        </w:rPr>
        <w:t>chmod</w:t>
      </w:r>
      <w:proofErr w:type="spellEnd"/>
      <w:r w:rsidRPr="00F21888">
        <w:rPr>
          <w:rFonts w:ascii="宋体" w:eastAsia="宋体" w:hAnsi="宋体"/>
          <w:sz w:val="21"/>
          <w:lang w:eastAsia="zh-CN"/>
        </w:rPr>
        <w:t xml:space="preserve"> +x check.sh 再试一次。为什么这一步是必须的？（提示：比较 </w:t>
      </w:r>
      <w:proofErr w:type="spellStart"/>
      <w:r w:rsidRPr="00F21888">
        <w:rPr>
          <w:rFonts w:ascii="宋体" w:eastAsia="宋体" w:hAnsi="宋体"/>
          <w:sz w:val="21"/>
          <w:lang w:eastAsia="zh-CN"/>
        </w:rPr>
        <w:t>chmod</w:t>
      </w:r>
      <w:proofErr w:type="spellEnd"/>
      <w:r w:rsidRPr="00F21888">
        <w:rPr>
          <w:rFonts w:ascii="宋体" w:eastAsia="宋体" w:hAnsi="宋体"/>
          <w:sz w:val="21"/>
          <w:lang w:eastAsia="zh-CN"/>
        </w:rPr>
        <w:t xml:space="preserve"> 前后的 ls -l check.sh 输出）</w:t>
      </w:r>
    </w:p>
    <w:p w14:paraId="2986E04D" w14:textId="77777777" w:rsidR="006A5741" w:rsidRPr="00F21888" w:rsidRDefault="006A5741">
      <w:pPr>
        <w:spacing w:after="80"/>
        <w:rPr>
          <w:rFonts w:ascii="宋体" w:eastAsia="宋体" w:hAnsi="宋体" w:hint="eastAsia"/>
          <w:lang w:eastAsia="zh-CN"/>
        </w:rPr>
      </w:pPr>
      <w:r w:rsidRPr="00F21888">
        <w:rPr>
          <w:rFonts w:ascii="宋体" w:eastAsia="宋体" w:hAnsi="宋体"/>
          <w:b/>
          <w:sz w:val="21"/>
          <w:lang w:eastAsia="zh-CN"/>
        </w:rPr>
        <w:t>【原理与解析】</w:t>
      </w:r>
      <w:r w:rsidRPr="00F21888">
        <w:rPr>
          <w:rFonts w:ascii="宋体" w:eastAsia="宋体" w:hAnsi="宋体"/>
          <w:sz w:val="21"/>
          <w:lang w:eastAsia="zh-CN"/>
        </w:rPr>
        <w:t xml:space="preserve">直接运行 ./check.sh 时，内核会检查该文件的执行权限（x 权限）。如果未赋予执行权限，系统会报错 Permission denied。通过 </w:t>
      </w:r>
      <w:proofErr w:type="spellStart"/>
      <w:r w:rsidRPr="00F21888">
        <w:rPr>
          <w:rFonts w:ascii="宋体" w:eastAsia="宋体" w:hAnsi="宋体"/>
          <w:sz w:val="21"/>
          <w:lang w:eastAsia="zh-CN"/>
        </w:rPr>
        <w:t>chmod</w:t>
      </w:r>
      <w:proofErr w:type="spellEnd"/>
      <w:r w:rsidRPr="00F21888">
        <w:rPr>
          <w:rFonts w:ascii="宋体" w:eastAsia="宋体" w:hAnsi="宋体"/>
          <w:sz w:val="21"/>
          <w:lang w:eastAsia="zh-CN"/>
        </w:rPr>
        <w:t xml:space="preserve"> +x赋予执行权限后，ls -l 显示权限由 -</w:t>
      </w:r>
      <w:proofErr w:type="spellStart"/>
      <w:r w:rsidRPr="00F21888">
        <w:rPr>
          <w:rFonts w:ascii="宋体" w:eastAsia="宋体" w:hAnsi="宋体"/>
          <w:sz w:val="21"/>
          <w:lang w:eastAsia="zh-CN"/>
        </w:rPr>
        <w:t>rw</w:t>
      </w:r>
      <w:proofErr w:type="spellEnd"/>
      <w:r w:rsidRPr="00F21888">
        <w:rPr>
          <w:rFonts w:ascii="宋体" w:eastAsia="宋体" w:hAnsi="宋体"/>
          <w:sz w:val="21"/>
          <w:lang w:eastAsia="zh-CN"/>
        </w:rPr>
        <w:t>-r--r-- 变为 -</w:t>
      </w:r>
      <w:proofErr w:type="spellStart"/>
      <w:r w:rsidRPr="00F21888">
        <w:rPr>
          <w:rFonts w:ascii="宋体" w:eastAsia="宋体" w:hAnsi="宋体"/>
          <w:sz w:val="21"/>
          <w:lang w:eastAsia="zh-CN"/>
        </w:rPr>
        <w:t>rwxr</w:t>
      </w:r>
      <w:proofErr w:type="spellEnd"/>
      <w:r w:rsidRPr="00F21888">
        <w:rPr>
          <w:rFonts w:ascii="宋体" w:eastAsia="宋体" w:hAnsi="宋体"/>
          <w:sz w:val="21"/>
          <w:lang w:eastAsia="zh-CN"/>
        </w:rPr>
        <w:t>-</w:t>
      </w:r>
      <w:proofErr w:type="spellStart"/>
      <w:r w:rsidRPr="00F21888">
        <w:rPr>
          <w:rFonts w:ascii="宋体" w:eastAsia="宋体" w:hAnsi="宋体"/>
          <w:sz w:val="21"/>
          <w:lang w:eastAsia="zh-CN"/>
        </w:rPr>
        <w:t>xr</w:t>
      </w:r>
      <w:proofErr w:type="spellEnd"/>
      <w:r w:rsidRPr="00F21888">
        <w:rPr>
          <w:rFonts w:ascii="宋体" w:eastAsia="宋体" w:hAnsi="宋体"/>
          <w:sz w:val="21"/>
          <w:lang w:eastAsia="zh-CN"/>
        </w:rPr>
        <w:t>-x，操作系统方可将其作为可执行程序加载运行。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A5741" w:rsidRPr="00F21888" w14:paraId="5AFAEE0B" w14:textId="77777777">
        <w:trPr>
          <w:jc w:val="center"/>
        </w:trPr>
        <w:tc>
          <w:tcPr>
            <w:tcW w:w="9360" w:type="dxa"/>
            <w:shd w:val="clear" w:color="auto" w:fill="F4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57A252" w14:textId="77777777" w:rsidR="006A5741" w:rsidRPr="00F21888" w:rsidRDefault="006A5741">
            <w:pPr>
              <w:spacing w:after="0"/>
              <w:rPr>
                <w:rFonts w:ascii="宋体" w:eastAsia="宋体" w:hAnsi="宋体" w:hint="eastAsia"/>
              </w:rPr>
            </w:pPr>
            <w:r w:rsidRPr="00F21888">
              <w:rPr>
                <w:rFonts w:ascii="宋体" w:eastAsia="宋体" w:hAnsi="宋体"/>
                <w:color w:val="262626"/>
                <w:sz w:val="20"/>
              </w:rPr>
              <w:t xml:space="preserve">$ ./check.sh </w:t>
            </w:r>
            <w:proofErr w:type="spellStart"/>
            <w:r w:rsidRPr="00F21888">
              <w:rPr>
                <w:rFonts w:ascii="宋体" w:eastAsia="宋体" w:hAnsi="宋体"/>
                <w:color w:val="262626"/>
                <w:sz w:val="20"/>
              </w:rPr>
              <w:t>somefile</w:t>
            </w:r>
            <w:proofErr w:type="spellEnd"/>
            <w:r w:rsidRPr="00F21888">
              <w:rPr>
                <w:rFonts w:ascii="宋体" w:eastAsia="宋体" w:hAnsi="宋体"/>
                <w:color w:val="262626"/>
                <w:sz w:val="20"/>
              </w:rPr>
              <w:br/>
            </w:r>
            <w:proofErr w:type="spellStart"/>
            <w:r w:rsidRPr="00F21888">
              <w:rPr>
                <w:rFonts w:ascii="宋体" w:eastAsia="宋体" w:hAnsi="宋体"/>
                <w:color w:val="262626"/>
                <w:sz w:val="20"/>
              </w:rPr>
              <w:t>chmod</w:t>
            </w:r>
            <w:proofErr w:type="spellEnd"/>
            <w:r w:rsidRPr="00F21888">
              <w:rPr>
                <w:rFonts w:ascii="宋体" w:eastAsia="宋体" w:hAnsi="宋体"/>
                <w:color w:val="262626"/>
                <w:sz w:val="20"/>
              </w:rPr>
              <w:t xml:space="preserve"> +x check.sh</w:t>
            </w:r>
            <w:r w:rsidRPr="00F21888">
              <w:rPr>
                <w:rFonts w:ascii="宋体" w:eastAsia="宋体" w:hAnsi="宋体"/>
                <w:color w:val="262626"/>
                <w:sz w:val="20"/>
              </w:rPr>
              <w:br/>
              <w:t xml:space="preserve">./check.sh </w:t>
            </w:r>
            <w:proofErr w:type="spellStart"/>
            <w:r w:rsidRPr="00F21888">
              <w:rPr>
                <w:rFonts w:ascii="宋体" w:eastAsia="宋体" w:hAnsi="宋体"/>
                <w:color w:val="262626"/>
                <w:sz w:val="20"/>
              </w:rPr>
              <w:t>somefile</w:t>
            </w:r>
            <w:proofErr w:type="spellEnd"/>
          </w:p>
        </w:tc>
      </w:tr>
    </w:tbl>
    <w:p w14:paraId="678AF60F" w14:textId="77777777" w:rsidR="006A5741" w:rsidRPr="00F21888" w:rsidRDefault="006A5741">
      <w:pPr>
        <w:spacing w:before="80"/>
        <w:rPr>
          <w:rFonts w:ascii="宋体" w:eastAsia="宋体" w:hAnsi="宋体" w:hint="eastAsia"/>
          <w:lang w:eastAsia="zh-CN"/>
        </w:rPr>
      </w:pPr>
      <w:r w:rsidRPr="00F21888">
        <w:rPr>
          <w:rFonts w:ascii="宋体" w:eastAsia="宋体" w:hAnsi="宋体"/>
          <w:b/>
          <w:sz w:val="21"/>
          <w:lang w:eastAsia="zh-CN"/>
        </w:rPr>
        <w:t>【输出与观察】</w:t>
      </w:r>
      <w:r w:rsidRPr="00F21888">
        <w:rPr>
          <w:rFonts w:ascii="宋体" w:eastAsia="宋体" w:hAnsi="宋体"/>
          <w:sz w:val="21"/>
          <w:lang w:eastAsia="zh-CN"/>
        </w:rPr>
        <w:t>赋予权限前提示权限拒绝；赋予权限后脚本正常执行，顺利完成文件检查逻辑。</w:t>
      </w:r>
    </w:p>
    <w:p w14:paraId="590E8406" w14:textId="77777777" w:rsidR="006A5741" w:rsidRPr="00F21888" w:rsidRDefault="006A5741">
      <w:pPr>
        <w:keepNext/>
        <w:spacing w:before="280" w:after="80"/>
        <w:rPr>
          <w:rFonts w:ascii="宋体" w:eastAsia="宋体" w:hAnsi="宋体" w:hint="eastAsia"/>
          <w:lang w:eastAsia="zh-CN"/>
        </w:rPr>
      </w:pPr>
      <w:r w:rsidRPr="00F21888">
        <w:rPr>
          <w:rFonts w:ascii="宋体" w:eastAsia="宋体" w:hAnsi="宋体"/>
          <w:b/>
          <w:color w:val="1F4E79"/>
          <w:sz w:val="28"/>
          <w:lang w:eastAsia="zh-CN"/>
        </w:rPr>
        <w:t>实例 10：Shell 调试选项 set -x 的作用</w:t>
      </w:r>
    </w:p>
    <w:p w14:paraId="1CEBCD92" w14:textId="77777777" w:rsidR="006A5741" w:rsidRPr="00F21888" w:rsidRDefault="006A5741">
      <w:pPr>
        <w:spacing w:after="80"/>
        <w:rPr>
          <w:rFonts w:ascii="宋体" w:eastAsia="宋体" w:hAnsi="宋体" w:hint="eastAsia"/>
          <w:lang w:eastAsia="zh-CN"/>
        </w:rPr>
      </w:pPr>
      <w:r w:rsidRPr="00F21888">
        <w:rPr>
          <w:rFonts w:ascii="宋体" w:eastAsia="宋体" w:hAnsi="宋体"/>
          <w:b/>
          <w:sz w:val="21"/>
          <w:lang w:eastAsia="zh-CN"/>
        </w:rPr>
        <w:t>【题目要求】</w:t>
      </w:r>
      <w:r w:rsidRPr="00F21888">
        <w:rPr>
          <w:rFonts w:ascii="宋体" w:eastAsia="宋体" w:hAnsi="宋体"/>
          <w:sz w:val="21"/>
          <w:lang w:eastAsia="zh-CN"/>
        </w:rPr>
        <w:t xml:space="preserve">在脚本的 set 选项 (flag) 里加入 -x 会发生什么？写个简单脚本试试并观察输出。参见 The Set </w:t>
      </w:r>
      <w:proofErr w:type="spellStart"/>
      <w:r w:rsidRPr="00F21888">
        <w:rPr>
          <w:rFonts w:ascii="宋体" w:eastAsia="宋体" w:hAnsi="宋体"/>
          <w:sz w:val="21"/>
          <w:lang w:eastAsia="zh-CN"/>
        </w:rPr>
        <w:t>Builti</w:t>
      </w:r>
      <w:r>
        <w:rPr>
          <w:rFonts w:ascii="宋体" w:eastAsia="宋体" w:hAnsi="宋体" w:hint="eastAsia"/>
          <w:sz w:val="21"/>
          <w:lang w:eastAsia="zh-CN"/>
        </w:rPr>
        <w:t>n</w:t>
      </w:r>
      <w:proofErr w:type="spellEnd"/>
      <w:r w:rsidRPr="00F21888">
        <w:rPr>
          <w:rFonts w:ascii="宋体" w:eastAsia="宋体" w:hAnsi="宋体"/>
          <w:sz w:val="21"/>
          <w:lang w:eastAsia="zh-CN"/>
        </w:rPr>
        <w:t>。</w:t>
      </w:r>
    </w:p>
    <w:p w14:paraId="1D3A2964" w14:textId="77777777" w:rsidR="006A5741" w:rsidRPr="00F21888" w:rsidRDefault="006A5741">
      <w:pPr>
        <w:spacing w:after="80"/>
        <w:rPr>
          <w:rFonts w:ascii="宋体" w:eastAsia="宋体" w:hAnsi="宋体" w:hint="eastAsia"/>
          <w:lang w:eastAsia="zh-CN"/>
        </w:rPr>
      </w:pPr>
      <w:r w:rsidRPr="00F21888">
        <w:rPr>
          <w:rFonts w:ascii="宋体" w:eastAsia="宋体" w:hAnsi="宋体"/>
          <w:b/>
          <w:sz w:val="21"/>
          <w:lang w:eastAsia="zh-CN"/>
        </w:rPr>
        <w:t>【原理与解析】</w:t>
      </w:r>
      <w:r w:rsidRPr="00F21888">
        <w:rPr>
          <w:rFonts w:ascii="宋体" w:eastAsia="宋体" w:hAnsi="宋体"/>
          <w:sz w:val="21"/>
          <w:lang w:eastAsia="zh-CN"/>
        </w:rPr>
        <w:t>set -x 开启 Shell 的跟踪调试模式（Tracing Mode）。在此模式下，Shell 在执行每一行命令之前，会先将展开后的命令内容打印到标准错误输出（stderr），并在前面加上 + 号前缀，非常便于排查脚本中的变量赋值和逻辑错误。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A5741" w:rsidRPr="00F21888" w14:paraId="0C317CD8" w14:textId="77777777">
        <w:trPr>
          <w:jc w:val="center"/>
        </w:trPr>
        <w:tc>
          <w:tcPr>
            <w:tcW w:w="9360" w:type="dxa"/>
            <w:shd w:val="clear" w:color="auto" w:fill="F4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52A284" w14:textId="77777777" w:rsidR="006A5741" w:rsidRPr="00F21888" w:rsidRDefault="006A5741">
            <w:pPr>
              <w:spacing w:after="0"/>
              <w:rPr>
                <w:rFonts w:ascii="宋体" w:eastAsia="宋体" w:hAnsi="宋体" w:hint="eastAsia"/>
              </w:rPr>
            </w:pPr>
            <w:r w:rsidRPr="00F21888">
              <w:rPr>
                <w:rFonts w:ascii="宋体" w:eastAsia="宋体" w:hAnsi="宋体"/>
                <w:color w:val="262626"/>
                <w:sz w:val="20"/>
              </w:rPr>
              <w:t>$ cat &lt;&lt; 'EOF' &gt; debug_test.sh</w:t>
            </w:r>
            <w:r w:rsidRPr="00F21888">
              <w:rPr>
                <w:rFonts w:ascii="宋体" w:eastAsia="宋体" w:hAnsi="宋体"/>
                <w:color w:val="262626"/>
                <w:sz w:val="20"/>
              </w:rPr>
              <w:br/>
              <w:t>#!/bin/bash</w:t>
            </w:r>
            <w:r w:rsidRPr="00F21888">
              <w:rPr>
                <w:rFonts w:ascii="宋体" w:eastAsia="宋体" w:hAnsi="宋体"/>
                <w:color w:val="262626"/>
                <w:sz w:val="20"/>
              </w:rPr>
              <w:br/>
              <w:t>set -x</w:t>
            </w:r>
            <w:r w:rsidRPr="00F21888">
              <w:rPr>
                <w:rFonts w:ascii="宋体" w:eastAsia="宋体" w:hAnsi="宋体"/>
                <w:color w:val="262626"/>
                <w:sz w:val="20"/>
              </w:rPr>
              <w:br/>
            </w:r>
            <w:r w:rsidRPr="00F21888">
              <w:rPr>
                <w:rFonts w:ascii="宋体" w:eastAsia="宋体" w:hAnsi="宋体"/>
                <w:color w:val="262626"/>
                <w:sz w:val="20"/>
              </w:rPr>
              <w:lastRenderedPageBreak/>
              <w:t>name="Linux"</w:t>
            </w:r>
            <w:r w:rsidRPr="00F21888">
              <w:rPr>
                <w:rFonts w:ascii="宋体" w:eastAsia="宋体" w:hAnsi="宋体"/>
                <w:color w:val="262626"/>
                <w:sz w:val="20"/>
              </w:rPr>
              <w:br/>
              <w:t>echo "Hello, $name"</w:t>
            </w:r>
            <w:r w:rsidRPr="00F21888">
              <w:rPr>
                <w:rFonts w:ascii="宋体" w:eastAsia="宋体" w:hAnsi="宋体"/>
                <w:color w:val="262626"/>
                <w:sz w:val="20"/>
              </w:rPr>
              <w:br/>
              <w:t>EOF</w:t>
            </w:r>
            <w:r w:rsidRPr="00F21888">
              <w:rPr>
                <w:rFonts w:ascii="宋体" w:eastAsia="宋体" w:hAnsi="宋体"/>
                <w:color w:val="262626"/>
                <w:sz w:val="20"/>
              </w:rPr>
              <w:br/>
              <w:t>bash debug_test.sh</w:t>
            </w:r>
          </w:p>
        </w:tc>
      </w:tr>
    </w:tbl>
    <w:p w14:paraId="618F2A9B" w14:textId="77777777" w:rsidR="006A5741" w:rsidRPr="00F21888" w:rsidRDefault="006A5741">
      <w:pPr>
        <w:spacing w:before="80"/>
        <w:rPr>
          <w:rFonts w:ascii="宋体" w:eastAsia="宋体" w:hAnsi="宋体" w:hint="eastAsia"/>
        </w:rPr>
      </w:pPr>
      <w:r w:rsidRPr="00F21888">
        <w:rPr>
          <w:rFonts w:ascii="宋体" w:eastAsia="宋体" w:hAnsi="宋体"/>
          <w:b/>
          <w:sz w:val="21"/>
        </w:rPr>
        <w:lastRenderedPageBreak/>
        <w:t>【</w:t>
      </w:r>
      <w:proofErr w:type="spellStart"/>
      <w:r w:rsidRPr="00F21888">
        <w:rPr>
          <w:rFonts w:ascii="宋体" w:eastAsia="宋体" w:hAnsi="宋体"/>
          <w:b/>
          <w:sz w:val="21"/>
        </w:rPr>
        <w:t>输出与观察】</w:t>
      </w:r>
      <w:r w:rsidRPr="00F21888">
        <w:rPr>
          <w:rFonts w:ascii="宋体" w:eastAsia="宋体" w:hAnsi="宋体"/>
          <w:sz w:val="21"/>
        </w:rPr>
        <w:t>终端输出了带有</w:t>
      </w:r>
      <w:proofErr w:type="spellEnd"/>
      <w:r w:rsidRPr="00F21888">
        <w:rPr>
          <w:rFonts w:ascii="宋体" w:eastAsia="宋体" w:hAnsi="宋体"/>
          <w:sz w:val="21"/>
        </w:rPr>
        <w:t xml:space="preserve"> + </w:t>
      </w:r>
      <w:proofErr w:type="spellStart"/>
      <w:r w:rsidRPr="00F21888">
        <w:rPr>
          <w:rFonts w:ascii="宋体" w:eastAsia="宋体" w:hAnsi="宋体"/>
          <w:sz w:val="21"/>
        </w:rPr>
        <w:t>号的调试执行轨迹，如</w:t>
      </w:r>
      <w:proofErr w:type="spellEnd"/>
      <w:r w:rsidRPr="00F21888">
        <w:rPr>
          <w:rFonts w:ascii="宋体" w:eastAsia="宋体" w:hAnsi="宋体"/>
          <w:sz w:val="21"/>
        </w:rPr>
        <w:t>：</w:t>
      </w:r>
      <w:r w:rsidRPr="00F21888">
        <w:rPr>
          <w:rFonts w:ascii="宋体" w:eastAsia="宋体" w:hAnsi="宋体"/>
          <w:sz w:val="21"/>
        </w:rPr>
        <w:br/>
        <w:t>+ name=Linux</w:t>
      </w:r>
      <w:r w:rsidRPr="00F21888">
        <w:rPr>
          <w:rFonts w:ascii="宋体" w:eastAsia="宋体" w:hAnsi="宋体"/>
          <w:sz w:val="21"/>
        </w:rPr>
        <w:br/>
        <w:t>+ echo 'Hello, Linux'</w:t>
      </w:r>
      <w:r w:rsidRPr="00F21888">
        <w:rPr>
          <w:rFonts w:ascii="宋体" w:eastAsia="宋体" w:hAnsi="宋体"/>
          <w:sz w:val="21"/>
        </w:rPr>
        <w:br/>
        <w:t>Hello, Linux</w:t>
      </w:r>
    </w:p>
    <w:p w14:paraId="4C6268BB" w14:textId="77777777" w:rsidR="006A5741" w:rsidRPr="00F21888" w:rsidRDefault="006A5741">
      <w:pPr>
        <w:keepNext/>
        <w:spacing w:before="280" w:after="80"/>
        <w:rPr>
          <w:rFonts w:ascii="宋体" w:eastAsia="宋体" w:hAnsi="宋体" w:hint="eastAsia"/>
        </w:rPr>
      </w:pPr>
      <w:proofErr w:type="spellStart"/>
      <w:r w:rsidRPr="00F21888">
        <w:rPr>
          <w:rFonts w:ascii="宋体" w:eastAsia="宋体" w:hAnsi="宋体"/>
          <w:b/>
          <w:color w:val="1F4E79"/>
          <w:sz w:val="28"/>
        </w:rPr>
        <w:t>实例</w:t>
      </w:r>
      <w:proofErr w:type="spellEnd"/>
      <w:r w:rsidRPr="00F21888">
        <w:rPr>
          <w:rFonts w:ascii="宋体" w:eastAsia="宋体" w:hAnsi="宋体"/>
          <w:b/>
          <w:color w:val="1F4E79"/>
          <w:sz w:val="28"/>
        </w:rPr>
        <w:t xml:space="preserve"> 11：命令替换与动态文件名生成</w:t>
      </w:r>
    </w:p>
    <w:p w14:paraId="7658A167" w14:textId="77777777" w:rsidR="006A5741" w:rsidRPr="00F21888" w:rsidRDefault="006A5741">
      <w:pPr>
        <w:spacing w:after="80"/>
        <w:rPr>
          <w:rFonts w:ascii="宋体" w:eastAsia="宋体" w:hAnsi="宋体" w:hint="eastAsia"/>
        </w:rPr>
      </w:pPr>
      <w:r w:rsidRPr="00F21888">
        <w:rPr>
          <w:rFonts w:ascii="宋体" w:eastAsia="宋体" w:hAnsi="宋体"/>
          <w:b/>
          <w:sz w:val="21"/>
        </w:rPr>
        <w:t>【</w:t>
      </w:r>
      <w:proofErr w:type="spellStart"/>
      <w:r w:rsidRPr="00F21888">
        <w:rPr>
          <w:rFonts w:ascii="宋体" w:eastAsia="宋体" w:hAnsi="宋体"/>
          <w:b/>
          <w:sz w:val="21"/>
        </w:rPr>
        <w:t>题目要求】</w:t>
      </w:r>
      <w:r w:rsidRPr="00F21888">
        <w:rPr>
          <w:rFonts w:ascii="宋体" w:eastAsia="宋体" w:hAnsi="宋体"/>
          <w:sz w:val="21"/>
        </w:rPr>
        <w:t>写一条命令，把文件复制为带当天日期的备份文件名（例如</w:t>
      </w:r>
      <w:proofErr w:type="spellEnd"/>
      <w:r w:rsidRPr="00F21888">
        <w:rPr>
          <w:rFonts w:ascii="宋体" w:eastAsia="宋体" w:hAnsi="宋体"/>
          <w:sz w:val="21"/>
        </w:rPr>
        <w:t xml:space="preserve"> notes.txt → notes_2026-01-12.txt）。（</w:t>
      </w:r>
      <w:proofErr w:type="spellStart"/>
      <w:r w:rsidRPr="00F21888">
        <w:rPr>
          <w:rFonts w:ascii="宋体" w:eastAsia="宋体" w:hAnsi="宋体"/>
          <w:sz w:val="21"/>
        </w:rPr>
        <w:t>提示</w:t>
      </w:r>
      <w:proofErr w:type="spellEnd"/>
      <w:r w:rsidRPr="00F21888">
        <w:rPr>
          <w:rFonts w:ascii="宋体" w:eastAsia="宋体" w:hAnsi="宋体"/>
          <w:sz w:val="21"/>
        </w:rPr>
        <w:t>：$(date +%Y-%m-%d)）</w:t>
      </w:r>
      <w:proofErr w:type="spellStart"/>
      <w:r w:rsidRPr="00F21888">
        <w:rPr>
          <w:rFonts w:ascii="宋体" w:eastAsia="宋体" w:hAnsi="宋体"/>
          <w:sz w:val="21"/>
        </w:rPr>
        <w:t>参见</w:t>
      </w:r>
      <w:proofErr w:type="spellEnd"/>
      <w:r w:rsidRPr="00F21888">
        <w:rPr>
          <w:rFonts w:ascii="宋体" w:eastAsia="宋体" w:hAnsi="宋体"/>
          <w:sz w:val="21"/>
        </w:rPr>
        <w:t xml:space="preserve"> Command Substitution。</w:t>
      </w:r>
    </w:p>
    <w:p w14:paraId="4134D398" w14:textId="77777777" w:rsidR="006A5741" w:rsidRPr="00F21888" w:rsidRDefault="006A5741">
      <w:pPr>
        <w:spacing w:after="80"/>
        <w:rPr>
          <w:rFonts w:ascii="宋体" w:eastAsia="宋体" w:hAnsi="宋体" w:hint="eastAsia"/>
        </w:rPr>
      </w:pPr>
      <w:r w:rsidRPr="00F21888">
        <w:rPr>
          <w:rFonts w:ascii="宋体" w:eastAsia="宋体" w:hAnsi="宋体"/>
          <w:b/>
          <w:sz w:val="21"/>
        </w:rPr>
        <w:t>【</w:t>
      </w:r>
      <w:proofErr w:type="spellStart"/>
      <w:r w:rsidRPr="00F21888">
        <w:rPr>
          <w:rFonts w:ascii="宋体" w:eastAsia="宋体" w:hAnsi="宋体"/>
          <w:b/>
          <w:sz w:val="21"/>
        </w:rPr>
        <w:t>原理与解析】</w:t>
      </w:r>
      <w:r w:rsidRPr="00F21888">
        <w:rPr>
          <w:rFonts w:ascii="宋体" w:eastAsia="宋体" w:hAnsi="宋体"/>
          <w:sz w:val="21"/>
        </w:rPr>
        <w:t>命令替换</w:t>
      </w:r>
      <w:proofErr w:type="spellEnd"/>
      <w:r w:rsidRPr="00F21888">
        <w:rPr>
          <w:rFonts w:ascii="宋体" w:eastAsia="宋体" w:hAnsi="宋体"/>
          <w:sz w:val="21"/>
        </w:rPr>
        <w:t xml:space="preserve"> $(command) </w:t>
      </w:r>
      <w:proofErr w:type="spellStart"/>
      <w:r w:rsidRPr="00F21888">
        <w:rPr>
          <w:rFonts w:ascii="宋体" w:eastAsia="宋体" w:hAnsi="宋体"/>
          <w:sz w:val="21"/>
        </w:rPr>
        <w:t>允许将某个命令的标准输出嵌入到另一条命令的指定位置。date</w:t>
      </w:r>
      <w:proofErr w:type="spellEnd"/>
      <w:r w:rsidRPr="00F21888">
        <w:rPr>
          <w:rFonts w:ascii="宋体" w:eastAsia="宋体" w:hAnsi="宋体"/>
          <w:sz w:val="21"/>
        </w:rPr>
        <w:t xml:space="preserve"> </w:t>
      </w:r>
      <w:proofErr w:type="spellStart"/>
      <w:r w:rsidRPr="00F21888">
        <w:rPr>
          <w:rFonts w:ascii="宋体" w:eastAsia="宋体" w:hAnsi="宋体"/>
          <w:sz w:val="21"/>
        </w:rPr>
        <w:t>命令配合格式化参数</w:t>
      </w:r>
      <w:proofErr w:type="spellEnd"/>
      <w:r w:rsidRPr="00F21888">
        <w:rPr>
          <w:rFonts w:ascii="宋体" w:eastAsia="宋体" w:hAnsi="宋体"/>
          <w:sz w:val="21"/>
        </w:rPr>
        <w:t xml:space="preserve"> +%Y-%m-%d </w:t>
      </w:r>
      <w:proofErr w:type="spellStart"/>
      <w:r w:rsidRPr="00F21888">
        <w:rPr>
          <w:rFonts w:ascii="宋体" w:eastAsia="宋体" w:hAnsi="宋体"/>
          <w:sz w:val="21"/>
        </w:rPr>
        <w:t>可以动态获取当前的年月日，从而实现自动化拼接带时间戳的备份文件名</w:t>
      </w:r>
      <w:proofErr w:type="spellEnd"/>
      <w:r w:rsidRPr="00F21888">
        <w:rPr>
          <w:rFonts w:ascii="宋体" w:eastAsia="宋体" w:hAnsi="宋体"/>
          <w:sz w:val="21"/>
        </w:rP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A5741" w:rsidRPr="00F21888" w14:paraId="60D9711A" w14:textId="77777777">
        <w:trPr>
          <w:jc w:val="center"/>
        </w:trPr>
        <w:tc>
          <w:tcPr>
            <w:tcW w:w="9360" w:type="dxa"/>
            <w:shd w:val="clear" w:color="auto" w:fill="F4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A64CB5" w14:textId="77777777" w:rsidR="006A5741" w:rsidRPr="00F21888" w:rsidRDefault="006A5741">
            <w:pPr>
              <w:spacing w:after="0"/>
              <w:rPr>
                <w:rFonts w:ascii="宋体" w:eastAsia="宋体" w:hAnsi="宋体" w:hint="eastAsia"/>
              </w:rPr>
            </w:pPr>
            <w:r w:rsidRPr="00F21888">
              <w:rPr>
                <w:rFonts w:ascii="宋体" w:eastAsia="宋体" w:hAnsi="宋体"/>
                <w:color w:val="262626"/>
                <w:sz w:val="20"/>
              </w:rPr>
              <w:t>$ cp notes.txt notes_$(date +%Y-%m-%d).txt</w:t>
            </w:r>
            <w:r w:rsidRPr="00F21888">
              <w:rPr>
                <w:rFonts w:ascii="宋体" w:eastAsia="宋体" w:hAnsi="宋体"/>
                <w:color w:val="262626"/>
                <w:sz w:val="20"/>
              </w:rPr>
              <w:br/>
              <w:t>ls -l notes_*.txt</w:t>
            </w:r>
          </w:p>
        </w:tc>
      </w:tr>
    </w:tbl>
    <w:p w14:paraId="10D4D8E0" w14:textId="5652C416" w:rsidR="006A5741" w:rsidRPr="00F21888" w:rsidRDefault="006A5741">
      <w:pPr>
        <w:spacing w:before="80"/>
        <w:rPr>
          <w:rFonts w:ascii="宋体" w:eastAsia="宋体" w:hAnsi="宋体" w:hint="eastAsia"/>
          <w:lang w:eastAsia="zh-CN"/>
        </w:rPr>
      </w:pPr>
      <w:r w:rsidRPr="00F21888">
        <w:rPr>
          <w:rFonts w:ascii="宋体" w:eastAsia="宋体" w:hAnsi="宋体"/>
          <w:b/>
          <w:sz w:val="21"/>
          <w:lang w:eastAsia="zh-CN"/>
        </w:rPr>
        <w:t>【输出与观察】</w:t>
      </w:r>
      <w:r w:rsidRPr="00F21888">
        <w:rPr>
          <w:rFonts w:ascii="宋体" w:eastAsia="宋体" w:hAnsi="宋体"/>
          <w:sz w:val="21"/>
          <w:lang w:eastAsia="zh-CN"/>
        </w:rPr>
        <w:t>成功生成了形如 notes_2026-0</w:t>
      </w:r>
      <w:r w:rsidR="00751017">
        <w:rPr>
          <w:rFonts w:ascii="宋体" w:eastAsia="宋体" w:hAnsi="宋体" w:hint="eastAsia"/>
          <w:sz w:val="21"/>
          <w:lang w:eastAsia="zh-CN"/>
        </w:rPr>
        <w:t>8</w:t>
      </w:r>
      <w:r w:rsidRPr="00F21888">
        <w:rPr>
          <w:rFonts w:ascii="宋体" w:eastAsia="宋体" w:hAnsi="宋体"/>
          <w:sz w:val="21"/>
          <w:lang w:eastAsia="zh-CN"/>
        </w:rPr>
        <w:t>-30.txt 的备份文件，实现了文件名的时间戳自动化。</w:t>
      </w:r>
    </w:p>
    <w:p w14:paraId="198299B9" w14:textId="5EED4F1C" w:rsidR="001E25A3" w:rsidRPr="0049340A" w:rsidRDefault="0049340A">
      <w:pPr>
        <w:spacing w:after="120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附：实验</w:t>
      </w:r>
      <w:r w:rsidRPr="0049340A">
        <w:rPr>
          <w:rFonts w:ascii="宋体" w:eastAsia="宋体" w:hAnsi="宋体"/>
          <w:noProof/>
          <w:lang w:eastAsia="zh-CN"/>
        </w:rPr>
        <w:drawing>
          <wp:anchor distT="0" distB="0" distL="114300" distR="114300" simplePos="0" relativeHeight="251658240" behindDoc="1" locked="0" layoutInCell="1" allowOverlap="1" wp14:anchorId="114982BB" wp14:editId="6B3F3129">
            <wp:simplePos x="0" y="0"/>
            <wp:positionH relativeFrom="column">
              <wp:posOffset>641350</wp:posOffset>
            </wp:positionH>
            <wp:positionV relativeFrom="paragraph">
              <wp:posOffset>438150</wp:posOffset>
            </wp:positionV>
            <wp:extent cx="4464279" cy="4991357"/>
            <wp:effectExtent l="0" t="0" r="0" b="0"/>
            <wp:wrapNone/>
            <wp:docPr id="1092655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55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4991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hint="eastAsia"/>
          <w:lang w:eastAsia="zh-CN"/>
        </w:rPr>
        <w:t>4输出PDF内容</w:t>
      </w:r>
    </w:p>
    <w:sectPr w:rsidR="001E25A3" w:rsidRPr="0049340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BDDB9" w14:textId="77777777" w:rsidR="00720A09" w:rsidRDefault="00720A09" w:rsidP="00A56B11">
      <w:pPr>
        <w:spacing w:after="0" w:line="240" w:lineRule="auto"/>
      </w:pPr>
      <w:r>
        <w:separator/>
      </w:r>
    </w:p>
  </w:endnote>
  <w:endnote w:type="continuationSeparator" w:id="0">
    <w:p w14:paraId="5698B8B3" w14:textId="77777777" w:rsidR="00720A09" w:rsidRDefault="00720A09" w:rsidP="00A56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6D73C" w14:textId="77777777" w:rsidR="00720A09" w:rsidRDefault="00720A09" w:rsidP="00A56B11">
      <w:pPr>
        <w:spacing w:after="0" w:line="240" w:lineRule="auto"/>
      </w:pPr>
      <w:r>
        <w:separator/>
      </w:r>
    </w:p>
  </w:footnote>
  <w:footnote w:type="continuationSeparator" w:id="0">
    <w:p w14:paraId="0819F50C" w14:textId="77777777" w:rsidR="00720A09" w:rsidRDefault="00720A09" w:rsidP="00A56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557562">
    <w:abstractNumId w:val="8"/>
  </w:num>
  <w:num w:numId="2" w16cid:durableId="991058501">
    <w:abstractNumId w:val="6"/>
  </w:num>
  <w:num w:numId="3" w16cid:durableId="612322143">
    <w:abstractNumId w:val="5"/>
  </w:num>
  <w:num w:numId="4" w16cid:durableId="362904463">
    <w:abstractNumId w:val="4"/>
  </w:num>
  <w:num w:numId="5" w16cid:durableId="1003434198">
    <w:abstractNumId w:val="7"/>
  </w:num>
  <w:num w:numId="6" w16cid:durableId="318777217">
    <w:abstractNumId w:val="3"/>
  </w:num>
  <w:num w:numId="7" w16cid:durableId="854534864">
    <w:abstractNumId w:val="2"/>
  </w:num>
  <w:num w:numId="8" w16cid:durableId="2088073370">
    <w:abstractNumId w:val="1"/>
  </w:num>
  <w:num w:numId="9" w16cid:durableId="539786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5A3"/>
    <w:rsid w:val="0029639D"/>
    <w:rsid w:val="002B3E20"/>
    <w:rsid w:val="00326F90"/>
    <w:rsid w:val="00361F8D"/>
    <w:rsid w:val="003E03A0"/>
    <w:rsid w:val="0049340A"/>
    <w:rsid w:val="006A5741"/>
    <w:rsid w:val="00720A09"/>
    <w:rsid w:val="00751017"/>
    <w:rsid w:val="007D2952"/>
    <w:rsid w:val="0080206D"/>
    <w:rsid w:val="00952402"/>
    <w:rsid w:val="00A56B11"/>
    <w:rsid w:val="00AA1D8D"/>
    <w:rsid w:val="00B47730"/>
    <w:rsid w:val="00C43592"/>
    <w:rsid w:val="00C54610"/>
    <w:rsid w:val="00CB0664"/>
    <w:rsid w:val="00FB53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65D5CE"/>
  <w14:defaultImageDpi w14:val="300"/>
  <w15:docId w15:val="{1FD12F09-E2DC-450E-B48E-8335DA034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3062</Words>
  <Characters>6647</Characters>
  <Application>Microsoft Office Word</Application>
  <DocSecurity>0</DocSecurity>
  <Lines>276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Scene Dillion</cp:lastModifiedBy>
  <cp:revision>7</cp:revision>
  <dcterms:created xsi:type="dcterms:W3CDTF">2013-12-23T23:15:00Z</dcterms:created>
  <dcterms:modified xsi:type="dcterms:W3CDTF">2026-08-31T07:33:00Z</dcterms:modified>
  <cp:category/>
</cp:coreProperties>
</file>