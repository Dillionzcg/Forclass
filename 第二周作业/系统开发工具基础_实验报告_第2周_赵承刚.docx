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83B7" w14:textId="77777777" w:rsidR="0019526C" w:rsidRPr="00C60580" w:rsidRDefault="00000000">
      <w:pPr>
        <w:spacing w:after="240"/>
        <w:jc w:val="center"/>
        <w:rPr>
          <w:rFonts w:ascii="宋体" w:eastAsia="宋体" w:hAnsi="宋体"/>
          <w:lang w:eastAsia="zh-CN"/>
        </w:rPr>
      </w:pPr>
      <w:r w:rsidRPr="00C60580">
        <w:rPr>
          <w:rFonts w:ascii="宋体" w:eastAsia="宋体" w:hAnsi="宋体"/>
          <w:b/>
          <w:color w:val="1F4E79"/>
          <w:sz w:val="40"/>
          <w:lang w:eastAsia="zh-CN"/>
        </w:rPr>
        <w:t>实验报告：系统开发工具基础（第 2 周）</w:t>
      </w:r>
    </w:p>
    <w:p w14:paraId="0243CA71" w14:textId="77777777" w:rsidR="0019526C" w:rsidRPr="00C60580" w:rsidRDefault="00000000">
      <w:pPr>
        <w:spacing w:after="320"/>
        <w:jc w:val="center"/>
        <w:rPr>
          <w:rFonts w:ascii="宋体" w:eastAsia="宋体" w:hAnsi="宋体"/>
        </w:rPr>
      </w:pPr>
      <w:r w:rsidRPr="00C60580">
        <w:rPr>
          <w:rFonts w:ascii="宋体" w:eastAsia="宋体" w:hAnsi="宋体"/>
          <w:color w:val="646464"/>
          <w:sz w:val="20"/>
        </w:rPr>
        <w:t>实验时间：2026 年 8 月 31 日（周一，第 5—8 节）</w:t>
      </w:r>
      <w:r w:rsidRPr="00C60580">
        <w:rPr>
          <w:rFonts w:ascii="宋体" w:eastAsia="宋体" w:hAnsi="宋体"/>
          <w:color w:val="646464"/>
          <w:sz w:val="20"/>
        </w:rPr>
        <w:br/>
        <w:t>授课内容：命令行环境；开发环境与工具；Debugging and Profiling</w:t>
      </w:r>
    </w:p>
    <w:p w14:paraId="7DBA050C" w14:textId="77777777" w:rsidR="0019526C" w:rsidRPr="00C60580" w:rsidRDefault="00000000">
      <w:pPr>
        <w:keepNext/>
        <w:spacing w:before="320"/>
        <w:rPr>
          <w:rFonts w:ascii="宋体" w:eastAsia="宋体" w:hAnsi="宋体"/>
          <w:lang w:eastAsia="zh-CN"/>
        </w:rPr>
      </w:pPr>
      <w:r w:rsidRPr="00C60580">
        <w:rPr>
          <w:rFonts w:ascii="宋体" w:eastAsia="宋体" w:hAnsi="宋体"/>
          <w:b/>
          <w:color w:val="1F4E79"/>
          <w:sz w:val="32"/>
          <w:lang w:eastAsia="zh-CN"/>
        </w:rPr>
        <w:t>一、 第 5 题：控制一个可清理的后台任务</w:t>
      </w:r>
    </w:p>
    <w:p w14:paraId="64609FCF"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1. 实验主题</w:t>
      </w:r>
    </w:p>
    <w:p w14:paraId="69DFC21B" w14:textId="77777777" w:rsidR="0019526C" w:rsidRPr="00C60580" w:rsidRDefault="00000000">
      <w:pPr>
        <w:rPr>
          <w:rFonts w:ascii="宋体" w:eastAsia="宋体" w:hAnsi="宋体"/>
          <w:lang w:eastAsia="zh-CN"/>
        </w:rPr>
      </w:pPr>
      <w:r w:rsidRPr="00C60580">
        <w:rPr>
          <w:rFonts w:ascii="宋体" w:eastAsia="宋体" w:hAnsi="宋体"/>
          <w:lang w:eastAsia="zh-CN"/>
        </w:rPr>
        <w:t>命令行环境：进程、信号与任务控制</w:t>
      </w:r>
    </w:p>
    <w:p w14:paraId="482673F4" w14:textId="77777777" w:rsidR="0019526C" w:rsidRPr="00C60580" w:rsidRDefault="00000000">
      <w:pPr>
        <w:keepNext/>
        <w:spacing w:before="240" w:after="80"/>
        <w:rPr>
          <w:rFonts w:ascii="宋体" w:eastAsia="宋体" w:hAnsi="宋体"/>
        </w:rPr>
      </w:pPr>
      <w:r w:rsidRPr="00C60580">
        <w:rPr>
          <w:rFonts w:ascii="宋体" w:eastAsia="宋体" w:hAnsi="宋体"/>
          <w:b/>
          <w:color w:val="355F8E"/>
          <w:sz w:val="26"/>
        </w:rPr>
        <w:t xml:space="preserve">2. </w:t>
      </w:r>
      <w:proofErr w:type="spellStart"/>
      <w:r w:rsidRPr="00C60580">
        <w:rPr>
          <w:rFonts w:ascii="宋体" w:eastAsia="宋体" w:hAnsi="宋体"/>
          <w:b/>
          <w:color w:val="355F8E"/>
          <w:sz w:val="26"/>
        </w:rPr>
        <w:t>操作步骤与命令记录</w:t>
      </w:r>
      <w:proofErr w:type="spellEnd"/>
    </w:p>
    <w:p w14:paraId="063B31EF" w14:textId="77777777" w:rsidR="0019526C" w:rsidRPr="00C60580" w:rsidRDefault="00000000">
      <w:pPr>
        <w:pStyle w:val="a0"/>
        <w:rPr>
          <w:rFonts w:ascii="宋体" w:eastAsia="宋体" w:hAnsi="宋体"/>
          <w:lang w:eastAsia="zh-CN"/>
        </w:rPr>
      </w:pPr>
      <w:r w:rsidRPr="00C60580">
        <w:rPr>
          <w:rFonts w:ascii="宋体" w:eastAsia="宋体" w:hAnsi="宋体"/>
          <w:lang w:eastAsia="zh-CN"/>
        </w:rPr>
        <w:t>准备目录与创建脚本：</w:t>
      </w:r>
      <w:r w:rsidRPr="00C60580">
        <w:rPr>
          <w:rFonts w:ascii="宋体" w:eastAsia="宋体" w:hAnsi="宋体"/>
          <w:lang w:eastAsia="zh-CN"/>
        </w:rPr>
        <w:br/>
        <w:t>进入工作桌面目录，创建并进入 q05 文件夹，使用 cat 命令和 EOF 定界符直接写入脚本内容。</w:t>
      </w:r>
    </w:p>
    <w:p w14:paraId="27F74C95"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cd desktop</w:t>
      </w:r>
      <w:r w:rsidRPr="00C60580">
        <w:rPr>
          <w:rFonts w:ascii="宋体" w:eastAsia="宋体" w:hAnsi="宋体"/>
          <w:color w:val="282828"/>
          <w:sz w:val="19"/>
        </w:rPr>
        <w:br/>
      </w:r>
      <w:proofErr w:type="spellStart"/>
      <w:r w:rsidRPr="00C60580">
        <w:rPr>
          <w:rFonts w:ascii="宋体" w:eastAsia="宋体" w:hAnsi="宋体"/>
          <w:color w:val="282828"/>
          <w:sz w:val="19"/>
        </w:rPr>
        <w:t>mkdir</w:t>
      </w:r>
      <w:proofErr w:type="spellEnd"/>
      <w:r w:rsidRPr="00C60580">
        <w:rPr>
          <w:rFonts w:ascii="宋体" w:eastAsia="宋体" w:hAnsi="宋体"/>
          <w:color w:val="282828"/>
          <w:sz w:val="19"/>
        </w:rPr>
        <w:t xml:space="preserve"> -p q05 &amp;&amp; cd q05</w:t>
      </w:r>
      <w:r w:rsidRPr="00C60580">
        <w:rPr>
          <w:rFonts w:ascii="宋体" w:eastAsia="宋体" w:hAnsi="宋体"/>
          <w:color w:val="282828"/>
          <w:sz w:val="19"/>
        </w:rPr>
        <w:br/>
        <w:t>cat &lt;&lt; 'EOF' &gt; worker.sh</w:t>
      </w:r>
      <w:r w:rsidRPr="00C60580">
        <w:rPr>
          <w:rFonts w:ascii="宋体" w:eastAsia="宋体" w:hAnsi="宋体"/>
          <w:color w:val="282828"/>
          <w:sz w:val="19"/>
        </w:rPr>
        <w:br/>
        <w:t>#!/usr/bin/env bash</w:t>
      </w:r>
      <w:r w:rsidRPr="00C60580">
        <w:rPr>
          <w:rFonts w:ascii="宋体" w:eastAsia="宋体" w:hAnsi="宋体"/>
          <w:color w:val="282828"/>
          <w:sz w:val="19"/>
        </w:rPr>
        <w:br/>
        <w:t>trap 'echo CLEAN_EXIT &gt;&gt; cleanup.log; exit 0' TERM INT</w:t>
      </w:r>
      <w:r w:rsidRPr="00C60580">
        <w:rPr>
          <w:rFonts w:ascii="宋体" w:eastAsia="宋体" w:hAnsi="宋体"/>
          <w:color w:val="282828"/>
          <w:sz w:val="19"/>
        </w:rPr>
        <w:br/>
        <w:t>n=0</w:t>
      </w:r>
      <w:r w:rsidRPr="00C60580">
        <w:rPr>
          <w:rFonts w:ascii="宋体" w:eastAsia="宋体" w:hAnsi="宋体"/>
          <w:color w:val="282828"/>
          <w:sz w:val="19"/>
        </w:rPr>
        <w:br/>
        <w:t>while true; do</w:t>
      </w:r>
      <w:r w:rsidRPr="00C60580">
        <w:rPr>
          <w:rFonts w:ascii="宋体" w:eastAsia="宋体" w:hAnsi="宋体"/>
          <w:color w:val="282828"/>
          <w:sz w:val="19"/>
        </w:rPr>
        <w:br/>
        <w:t xml:space="preserve">    echo "$n"</w:t>
      </w:r>
      <w:r w:rsidRPr="00C60580">
        <w:rPr>
          <w:rFonts w:ascii="宋体" w:eastAsia="宋体" w:hAnsi="宋体"/>
          <w:color w:val="282828"/>
          <w:sz w:val="19"/>
        </w:rPr>
        <w:br/>
        <w:t xml:space="preserve">    n=$((n+1))</w:t>
      </w:r>
      <w:r w:rsidRPr="00C60580">
        <w:rPr>
          <w:rFonts w:ascii="宋体" w:eastAsia="宋体" w:hAnsi="宋体"/>
          <w:color w:val="282828"/>
          <w:sz w:val="19"/>
        </w:rPr>
        <w:br/>
        <w:t xml:space="preserve">    sleep 1</w:t>
      </w:r>
      <w:r w:rsidRPr="00C60580">
        <w:rPr>
          <w:rFonts w:ascii="宋体" w:eastAsia="宋体" w:hAnsi="宋体"/>
          <w:color w:val="282828"/>
          <w:sz w:val="19"/>
        </w:rPr>
        <w:br/>
        <w:t>done</w:t>
      </w:r>
      <w:r w:rsidRPr="00C60580">
        <w:rPr>
          <w:rFonts w:ascii="宋体" w:eastAsia="宋体" w:hAnsi="宋体"/>
          <w:color w:val="282828"/>
          <w:sz w:val="19"/>
        </w:rPr>
        <w:br/>
        <w:t>EOF</w:t>
      </w:r>
    </w:p>
    <w:p w14:paraId="5541B0CB" w14:textId="77777777" w:rsidR="0019526C" w:rsidRPr="00C60580" w:rsidRDefault="00000000">
      <w:pPr>
        <w:pStyle w:val="a0"/>
        <w:rPr>
          <w:rFonts w:ascii="宋体" w:eastAsia="宋体" w:hAnsi="宋体"/>
        </w:rPr>
      </w:pPr>
      <w:r w:rsidRPr="00C60580">
        <w:rPr>
          <w:rFonts w:ascii="宋体" w:eastAsia="宋体" w:hAnsi="宋体"/>
        </w:rPr>
        <w:t>赋予脚本执行权限并在前台启动：</w:t>
      </w:r>
      <w:r w:rsidRPr="00C60580">
        <w:rPr>
          <w:rFonts w:ascii="宋体" w:eastAsia="宋体" w:hAnsi="宋体"/>
        </w:rPr>
        <w:br/>
      </w:r>
      <w:r w:rsidRPr="00C60580">
        <w:rPr>
          <w:rFonts w:ascii="宋体" w:eastAsia="宋体" w:hAnsi="宋体"/>
          <w:sz w:val="19"/>
        </w:rPr>
        <w:t>chmod +x worker.sh</w:t>
      </w:r>
      <w:r w:rsidRPr="00C60580">
        <w:rPr>
          <w:rFonts w:ascii="宋体" w:eastAsia="宋体" w:hAnsi="宋体"/>
          <w:sz w:val="19"/>
        </w:rPr>
        <w:br/>
        <w:t>./worker.sh &gt; stdout.log 2&gt; stderr.log</w:t>
      </w:r>
    </w:p>
    <w:p w14:paraId="54282C38" w14:textId="77777777" w:rsidR="0019526C" w:rsidRPr="00C60580" w:rsidRDefault="00000000">
      <w:pPr>
        <w:pStyle w:val="a0"/>
        <w:rPr>
          <w:rFonts w:ascii="宋体" w:eastAsia="宋体" w:hAnsi="宋体"/>
          <w:lang w:eastAsia="zh-CN"/>
        </w:rPr>
      </w:pPr>
      <w:r w:rsidRPr="00C60580">
        <w:rPr>
          <w:rFonts w:ascii="宋体" w:eastAsia="宋体" w:hAnsi="宋体"/>
          <w:lang w:eastAsia="zh-CN"/>
        </w:rPr>
        <w:t>挂起与后台继续：</w:t>
      </w:r>
      <w:r w:rsidRPr="00C60580">
        <w:rPr>
          <w:rFonts w:ascii="宋体" w:eastAsia="宋体" w:hAnsi="宋体"/>
          <w:lang w:eastAsia="zh-CN"/>
        </w:rPr>
        <w:br/>
        <w:t xml:space="preserve">按下 Ctrl + Z 键挂起当前任务（终端输出提示 [1]+ Stopped）；随后输入 </w:t>
      </w:r>
      <w:proofErr w:type="spellStart"/>
      <w:r w:rsidRPr="00C60580">
        <w:rPr>
          <w:rFonts w:ascii="宋体" w:eastAsia="宋体" w:hAnsi="宋体"/>
          <w:lang w:eastAsia="zh-CN"/>
        </w:rPr>
        <w:t>bg</w:t>
      </w:r>
      <w:proofErr w:type="spellEnd"/>
      <w:r w:rsidRPr="00C60580">
        <w:rPr>
          <w:rFonts w:ascii="宋体" w:eastAsia="宋体" w:hAnsi="宋体"/>
          <w:lang w:eastAsia="zh-CN"/>
        </w:rPr>
        <w:t xml:space="preserve"> 命令让其在后台继续运行；输入 jobs 命令确认任务状态变为 Running。</w:t>
      </w:r>
    </w:p>
    <w:p w14:paraId="24353D55" w14:textId="77777777" w:rsidR="0019526C" w:rsidRPr="00C60580" w:rsidRDefault="00000000">
      <w:pPr>
        <w:pStyle w:val="a0"/>
        <w:rPr>
          <w:rFonts w:ascii="宋体" w:eastAsia="宋体" w:hAnsi="宋体"/>
        </w:rPr>
      </w:pPr>
      <w:proofErr w:type="spellStart"/>
      <w:r w:rsidRPr="00C60580">
        <w:rPr>
          <w:rFonts w:ascii="宋体" w:eastAsia="宋体" w:hAnsi="宋体"/>
        </w:rPr>
        <w:t>获取</w:t>
      </w:r>
      <w:proofErr w:type="spellEnd"/>
      <w:r w:rsidRPr="00C60580">
        <w:rPr>
          <w:rFonts w:ascii="宋体" w:eastAsia="宋体" w:hAnsi="宋体"/>
        </w:rPr>
        <w:t xml:space="preserve"> PID </w:t>
      </w:r>
      <w:proofErr w:type="spellStart"/>
      <w:r w:rsidRPr="00C60580">
        <w:rPr>
          <w:rFonts w:ascii="宋体" w:eastAsia="宋体" w:hAnsi="宋体"/>
        </w:rPr>
        <w:t>并优雅终止任务</w:t>
      </w:r>
      <w:proofErr w:type="spellEnd"/>
      <w:r w:rsidRPr="00C60580">
        <w:rPr>
          <w:rFonts w:ascii="宋体" w:eastAsia="宋体" w:hAnsi="宋体"/>
        </w:rPr>
        <w:t>：</w:t>
      </w:r>
      <w:r w:rsidRPr="00C60580">
        <w:rPr>
          <w:rFonts w:ascii="宋体" w:eastAsia="宋体" w:hAnsi="宋体"/>
        </w:rPr>
        <w:br/>
      </w:r>
      <w:proofErr w:type="spellStart"/>
      <w:r w:rsidRPr="00C60580">
        <w:rPr>
          <w:rFonts w:ascii="宋体" w:eastAsia="宋体" w:hAnsi="宋体"/>
        </w:rPr>
        <w:t>执行以下命令发送</w:t>
      </w:r>
      <w:proofErr w:type="spellEnd"/>
      <w:r w:rsidRPr="00C60580">
        <w:rPr>
          <w:rFonts w:ascii="宋体" w:eastAsia="宋体" w:hAnsi="宋体"/>
        </w:rPr>
        <w:t xml:space="preserve"> SIGTERM 信号并等待任务结束：</w:t>
      </w:r>
      <w:r w:rsidRPr="00C60580">
        <w:rPr>
          <w:rFonts w:ascii="宋体" w:eastAsia="宋体" w:hAnsi="宋体"/>
        </w:rPr>
        <w:br/>
      </w:r>
      <w:r w:rsidRPr="00C60580">
        <w:rPr>
          <w:rFonts w:ascii="宋体" w:eastAsia="宋体" w:hAnsi="宋体"/>
          <w:sz w:val="19"/>
        </w:rPr>
        <w:t>kill -s TERM $(jobs -p)</w:t>
      </w:r>
    </w:p>
    <w:p w14:paraId="297EA951" w14:textId="77777777" w:rsidR="0019526C" w:rsidRPr="00C60580" w:rsidRDefault="00000000">
      <w:pPr>
        <w:pStyle w:val="a0"/>
        <w:rPr>
          <w:rFonts w:ascii="宋体" w:eastAsia="宋体" w:hAnsi="宋体"/>
        </w:rPr>
      </w:pPr>
      <w:r w:rsidRPr="00C60580">
        <w:rPr>
          <w:rFonts w:ascii="宋体" w:eastAsia="宋体" w:hAnsi="宋体"/>
        </w:rPr>
        <w:t>结果验证：</w:t>
      </w:r>
      <w:r w:rsidRPr="00C60580">
        <w:rPr>
          <w:rFonts w:ascii="宋体" w:eastAsia="宋体" w:hAnsi="宋体"/>
        </w:rPr>
        <w:br/>
        <w:t>再次执行 jobs 确认任务已完成（状态为 Done）；执行 cat cleanup.log 检查日志，终端成功输出 CLEAN_EXIT，证明任务被 trap 机制正常清理退出。</w:t>
      </w:r>
    </w:p>
    <w:p w14:paraId="7B324E2E" w14:textId="77777777" w:rsidR="0019526C" w:rsidRPr="00C60580" w:rsidRDefault="00000000">
      <w:pPr>
        <w:keepNext/>
        <w:spacing w:before="320"/>
        <w:rPr>
          <w:rFonts w:ascii="宋体" w:eastAsia="宋体" w:hAnsi="宋体"/>
          <w:lang w:eastAsia="zh-CN"/>
        </w:rPr>
      </w:pPr>
      <w:r w:rsidRPr="00C60580">
        <w:rPr>
          <w:rFonts w:ascii="宋体" w:eastAsia="宋体" w:hAnsi="宋体"/>
          <w:b/>
          <w:color w:val="1F4E79"/>
          <w:sz w:val="32"/>
          <w:lang w:eastAsia="zh-CN"/>
        </w:rPr>
        <w:lastRenderedPageBreak/>
        <w:t>二、 第 6 题：语义重构与本地开发反馈</w:t>
      </w:r>
    </w:p>
    <w:p w14:paraId="53EE3F09"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1. 实验主题</w:t>
      </w:r>
    </w:p>
    <w:p w14:paraId="75F50DB7" w14:textId="77777777" w:rsidR="0019526C" w:rsidRPr="00C60580" w:rsidRDefault="00000000">
      <w:pPr>
        <w:rPr>
          <w:rFonts w:ascii="宋体" w:eastAsia="宋体" w:hAnsi="宋体"/>
          <w:lang w:eastAsia="zh-CN"/>
        </w:rPr>
      </w:pPr>
      <w:r w:rsidRPr="00C60580">
        <w:rPr>
          <w:rFonts w:ascii="宋体" w:eastAsia="宋体" w:hAnsi="宋体"/>
          <w:lang w:eastAsia="zh-CN"/>
        </w:rPr>
        <w:t>开发环境与工具</w:t>
      </w:r>
    </w:p>
    <w:p w14:paraId="551C1054"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2. 操作步骤与代码创建记录</w:t>
      </w:r>
    </w:p>
    <w:p w14:paraId="30AB4141" w14:textId="77777777" w:rsidR="0019526C" w:rsidRPr="00C60580" w:rsidRDefault="00000000">
      <w:pPr>
        <w:pStyle w:val="a0"/>
        <w:rPr>
          <w:rFonts w:ascii="宋体" w:eastAsia="宋体" w:hAnsi="宋体"/>
        </w:rPr>
      </w:pPr>
      <w:proofErr w:type="spellStart"/>
      <w:r w:rsidRPr="00C60580">
        <w:rPr>
          <w:rFonts w:ascii="宋体" w:eastAsia="宋体" w:hAnsi="宋体"/>
        </w:rPr>
        <w:t>准备目录与创建初始文件</w:t>
      </w:r>
      <w:proofErr w:type="spellEnd"/>
      <w:r w:rsidRPr="00C60580">
        <w:rPr>
          <w:rFonts w:ascii="宋体" w:eastAsia="宋体" w:hAnsi="宋体"/>
        </w:rPr>
        <w:t>：</w:t>
      </w:r>
      <w:r w:rsidRPr="00C60580">
        <w:rPr>
          <w:rFonts w:ascii="宋体" w:eastAsia="宋体" w:hAnsi="宋体"/>
        </w:rPr>
        <w:br/>
      </w:r>
      <w:proofErr w:type="spellStart"/>
      <w:r w:rsidRPr="00C60580">
        <w:rPr>
          <w:rFonts w:ascii="宋体" w:eastAsia="宋体" w:hAnsi="宋体"/>
        </w:rPr>
        <w:t>进入桌面，创建并进入</w:t>
      </w:r>
      <w:proofErr w:type="spellEnd"/>
      <w:r w:rsidRPr="00C60580">
        <w:rPr>
          <w:rFonts w:ascii="宋体" w:eastAsia="宋体" w:hAnsi="宋体"/>
        </w:rPr>
        <w:t xml:space="preserve"> q06 </w:t>
      </w:r>
      <w:proofErr w:type="spellStart"/>
      <w:r w:rsidRPr="00C60580">
        <w:rPr>
          <w:rFonts w:ascii="宋体" w:eastAsia="宋体" w:hAnsi="宋体"/>
        </w:rPr>
        <w:t>目录，分别通过</w:t>
      </w:r>
      <w:proofErr w:type="spellEnd"/>
      <w:r w:rsidRPr="00C60580">
        <w:rPr>
          <w:rFonts w:ascii="宋体" w:eastAsia="宋体" w:hAnsi="宋体"/>
        </w:rPr>
        <w:t xml:space="preserve"> cat 命令创建 math_utils.py、app.py 以及测试文件 test_math_utils.py。</w:t>
      </w:r>
    </w:p>
    <w:p w14:paraId="34F3332E"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cd desktop</w:t>
      </w:r>
      <w:r w:rsidRPr="00C60580">
        <w:rPr>
          <w:rFonts w:ascii="宋体" w:eastAsia="宋体" w:hAnsi="宋体"/>
          <w:color w:val="282828"/>
          <w:sz w:val="19"/>
        </w:rPr>
        <w:br/>
        <w:t>mkdir -p q06 &amp;&amp; cd q06</w:t>
      </w:r>
      <w:r w:rsidRPr="00C60580">
        <w:rPr>
          <w:rFonts w:ascii="宋体" w:eastAsia="宋体" w:hAnsi="宋体"/>
          <w:color w:val="282828"/>
          <w:sz w:val="19"/>
        </w:rPr>
        <w:br/>
        <w:t>cat &lt;&lt; 'EOF' &gt; math_utils.py</w:t>
      </w:r>
      <w:r w:rsidRPr="00C60580">
        <w:rPr>
          <w:rFonts w:ascii="宋体" w:eastAsia="宋体" w:hAnsi="宋体"/>
          <w:color w:val="282828"/>
          <w:sz w:val="19"/>
        </w:rPr>
        <w:br/>
        <w:t>def total_price(price: float, count: int) -&gt; float:</w:t>
      </w:r>
      <w:r w:rsidRPr="00C60580">
        <w:rPr>
          <w:rFonts w:ascii="宋体" w:eastAsia="宋体" w:hAnsi="宋体"/>
          <w:color w:val="282828"/>
          <w:sz w:val="19"/>
        </w:rPr>
        <w:br/>
        <w:t xml:space="preserve">    return price * count</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cat &lt;&lt; 'EOF' &gt; app.py</w:t>
      </w:r>
      <w:r w:rsidRPr="00C60580">
        <w:rPr>
          <w:rFonts w:ascii="宋体" w:eastAsia="宋体" w:hAnsi="宋体"/>
          <w:color w:val="282828"/>
          <w:sz w:val="19"/>
        </w:rPr>
        <w:br/>
        <w:t>from math_utils import total_price</w:t>
      </w:r>
      <w:r w:rsidRPr="00C60580">
        <w:rPr>
          <w:rFonts w:ascii="宋体" w:eastAsia="宋体" w:hAnsi="宋体"/>
          <w:color w:val="282828"/>
          <w:sz w:val="19"/>
        </w:rPr>
        <w:br/>
        <w:t>print(total_price(12.5, 4))</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cat &lt;&lt; 'EOF' &gt; test_math_utils.py</w:t>
      </w:r>
      <w:r w:rsidRPr="00C60580">
        <w:rPr>
          <w:rFonts w:ascii="宋体" w:eastAsia="宋体" w:hAnsi="宋体"/>
          <w:color w:val="282828"/>
          <w:sz w:val="19"/>
        </w:rPr>
        <w:br/>
        <w:t>from math_utils import total_price</w:t>
      </w:r>
      <w:r w:rsidRPr="00C60580">
        <w:rPr>
          <w:rFonts w:ascii="宋体" w:eastAsia="宋体" w:hAnsi="宋体"/>
          <w:color w:val="282828"/>
          <w:sz w:val="19"/>
        </w:rPr>
        <w:br/>
        <w:t>def test_total_price():</w:t>
      </w:r>
      <w:r w:rsidRPr="00C60580">
        <w:rPr>
          <w:rFonts w:ascii="宋体" w:eastAsia="宋体" w:hAnsi="宋体"/>
          <w:color w:val="282828"/>
          <w:sz w:val="19"/>
        </w:rPr>
        <w:br/>
        <w:t xml:space="preserve">    assert total_price(12.5, 4) == 50.0</w:t>
      </w:r>
      <w:r w:rsidRPr="00C60580">
        <w:rPr>
          <w:rFonts w:ascii="宋体" w:eastAsia="宋体" w:hAnsi="宋体"/>
          <w:color w:val="282828"/>
          <w:sz w:val="19"/>
        </w:rPr>
        <w:br/>
        <w:t>EOF</w:t>
      </w:r>
    </w:p>
    <w:p w14:paraId="70FF3A02" w14:textId="77777777" w:rsidR="0019526C" w:rsidRPr="00C60580" w:rsidRDefault="00000000">
      <w:pPr>
        <w:pStyle w:val="a0"/>
        <w:rPr>
          <w:rFonts w:ascii="宋体" w:eastAsia="宋体" w:hAnsi="宋体"/>
        </w:rPr>
      </w:pPr>
      <w:r w:rsidRPr="00C60580">
        <w:rPr>
          <w:rFonts w:ascii="宋体" w:eastAsia="宋体" w:hAnsi="宋体"/>
        </w:rPr>
        <w:t>语义重构与修改代码：</w:t>
      </w:r>
      <w:r w:rsidRPr="00C60580">
        <w:rPr>
          <w:rFonts w:ascii="宋体" w:eastAsia="宋体" w:hAnsi="宋体"/>
        </w:rPr>
        <w:br/>
        <w:t>将 total_price 重构为 calculate_total，并在 app.py 中临时加入未使用的导入语句 import os。</w:t>
      </w:r>
    </w:p>
    <w:p w14:paraId="0A6157D0"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cat &lt;&lt; 'EOF' &gt; app.py</w:t>
      </w:r>
      <w:r w:rsidRPr="00C60580">
        <w:rPr>
          <w:rFonts w:ascii="宋体" w:eastAsia="宋体" w:hAnsi="宋体"/>
          <w:color w:val="282828"/>
          <w:sz w:val="19"/>
        </w:rPr>
        <w:br/>
        <w:t>import os</w:t>
      </w:r>
      <w:r w:rsidRPr="00C60580">
        <w:rPr>
          <w:rFonts w:ascii="宋体" w:eastAsia="宋体" w:hAnsi="宋体"/>
          <w:color w:val="282828"/>
          <w:sz w:val="19"/>
        </w:rPr>
        <w:br/>
        <w:t>from math_utils import calculate_total</w:t>
      </w:r>
      <w:r w:rsidRPr="00C60580">
        <w:rPr>
          <w:rFonts w:ascii="宋体" w:eastAsia="宋体" w:hAnsi="宋体"/>
          <w:color w:val="282828"/>
          <w:sz w:val="19"/>
        </w:rPr>
        <w:br/>
        <w:t>print(calculate_total(12.5, 4))</w:t>
      </w:r>
      <w:r w:rsidRPr="00C60580">
        <w:rPr>
          <w:rFonts w:ascii="宋体" w:eastAsia="宋体" w:hAnsi="宋体"/>
          <w:color w:val="282828"/>
          <w:sz w:val="19"/>
        </w:rPr>
        <w:br/>
        <w:t>EOF</w:t>
      </w:r>
    </w:p>
    <w:p w14:paraId="53728E6B" w14:textId="77777777" w:rsidR="0019526C" w:rsidRPr="00C60580" w:rsidRDefault="00000000">
      <w:pPr>
        <w:pStyle w:val="a0"/>
        <w:rPr>
          <w:rFonts w:ascii="宋体" w:eastAsia="宋体" w:hAnsi="宋体"/>
          <w:lang w:eastAsia="zh-CN"/>
        </w:rPr>
      </w:pPr>
      <w:r w:rsidRPr="00C60580">
        <w:rPr>
          <w:rFonts w:ascii="宋体" w:eastAsia="宋体" w:hAnsi="宋体"/>
          <w:lang w:eastAsia="zh-CN"/>
        </w:rPr>
        <w:t>静态检查修复与运行测试：</w:t>
      </w:r>
      <w:r w:rsidRPr="00C60580">
        <w:rPr>
          <w:rFonts w:ascii="宋体" w:eastAsia="宋体" w:hAnsi="宋体"/>
          <w:lang w:eastAsia="zh-CN"/>
        </w:rPr>
        <w:br/>
        <w:t xml:space="preserve">执行 ruff 自动修复静态检查问题（消除未使用的 import 并完成自动修复），随后执行 </w:t>
      </w:r>
      <w:proofErr w:type="spellStart"/>
      <w:r w:rsidRPr="00C60580">
        <w:rPr>
          <w:rFonts w:ascii="宋体" w:eastAsia="宋体" w:hAnsi="宋体"/>
          <w:lang w:eastAsia="zh-CN"/>
        </w:rPr>
        <w:t>pytest</w:t>
      </w:r>
      <w:proofErr w:type="spellEnd"/>
      <w:r w:rsidRPr="00C60580">
        <w:rPr>
          <w:rFonts w:ascii="宋体" w:eastAsia="宋体" w:hAnsi="宋体"/>
          <w:lang w:eastAsia="zh-CN"/>
        </w:rPr>
        <w:t xml:space="preserve"> 运行单元测试，验证结果全部通过（1 passed in 0.04s）。</w:t>
      </w:r>
    </w:p>
    <w:p w14:paraId="6CCE8020"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lastRenderedPageBreak/>
        <w:t>python -m ruff check --fix .</w:t>
      </w:r>
      <w:r w:rsidRPr="00C60580">
        <w:rPr>
          <w:rFonts w:ascii="宋体" w:eastAsia="宋体" w:hAnsi="宋体"/>
          <w:color w:val="282828"/>
          <w:sz w:val="19"/>
        </w:rPr>
        <w:br/>
        <w:t>python -m pytest</w:t>
      </w:r>
    </w:p>
    <w:p w14:paraId="491642FC" w14:textId="77777777" w:rsidR="0019526C" w:rsidRPr="00C60580" w:rsidRDefault="00000000">
      <w:pPr>
        <w:keepNext/>
        <w:spacing w:before="320"/>
        <w:rPr>
          <w:rFonts w:ascii="宋体" w:eastAsia="宋体" w:hAnsi="宋体"/>
          <w:lang w:eastAsia="zh-CN"/>
        </w:rPr>
      </w:pPr>
      <w:r w:rsidRPr="00C60580">
        <w:rPr>
          <w:rFonts w:ascii="宋体" w:eastAsia="宋体" w:hAnsi="宋体"/>
          <w:b/>
          <w:color w:val="1F4E79"/>
          <w:sz w:val="32"/>
          <w:lang w:eastAsia="zh-CN"/>
        </w:rPr>
        <w:t>三、 第 7 题：用调试器定位归并排序缺陷</w:t>
      </w:r>
    </w:p>
    <w:p w14:paraId="7614A505"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1. 实验主题</w:t>
      </w:r>
    </w:p>
    <w:p w14:paraId="110BAB1A" w14:textId="77777777" w:rsidR="0019526C" w:rsidRPr="00C60580" w:rsidRDefault="00000000">
      <w:pPr>
        <w:rPr>
          <w:rFonts w:ascii="宋体" w:eastAsia="宋体" w:hAnsi="宋体"/>
          <w:lang w:eastAsia="zh-CN"/>
        </w:rPr>
      </w:pPr>
      <w:r w:rsidRPr="00C60580">
        <w:rPr>
          <w:rFonts w:ascii="宋体" w:eastAsia="宋体" w:hAnsi="宋体"/>
          <w:lang w:eastAsia="zh-CN"/>
        </w:rPr>
        <w:t>Debugging（调试）</w:t>
      </w:r>
    </w:p>
    <w:p w14:paraId="07AFC8B5"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2. 目录创建与缺陷代码测试记录</w:t>
      </w:r>
    </w:p>
    <w:p w14:paraId="7DB38D6F" w14:textId="77777777" w:rsidR="0019526C" w:rsidRPr="00C60580" w:rsidRDefault="00000000">
      <w:pPr>
        <w:pStyle w:val="a0"/>
        <w:rPr>
          <w:rFonts w:ascii="宋体" w:eastAsia="宋体" w:hAnsi="宋体"/>
          <w:lang w:eastAsia="zh-CN"/>
        </w:rPr>
      </w:pPr>
      <w:r w:rsidRPr="00C60580">
        <w:rPr>
          <w:rFonts w:ascii="宋体" w:eastAsia="宋体" w:hAnsi="宋体"/>
          <w:lang w:eastAsia="zh-CN"/>
        </w:rPr>
        <w:t>准备目录与创建初始缺陷代码：</w:t>
      </w:r>
      <w:r w:rsidRPr="00C60580">
        <w:rPr>
          <w:rFonts w:ascii="宋体" w:eastAsia="宋体" w:hAnsi="宋体"/>
          <w:lang w:eastAsia="zh-CN"/>
        </w:rPr>
        <w:br/>
        <w:t>进入桌面创建 q07 目录并编写含有缺陷的 merge_sort.py 文件，初始测试输出结果为 [1, 1, 2, 3, 4, 5, 6, 9]。</w:t>
      </w:r>
    </w:p>
    <w:p w14:paraId="6C45D8AD"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cd desktop</w:t>
      </w:r>
      <w:r w:rsidRPr="00C60580">
        <w:rPr>
          <w:rFonts w:ascii="宋体" w:eastAsia="宋体" w:hAnsi="宋体"/>
          <w:color w:val="282828"/>
          <w:sz w:val="19"/>
        </w:rPr>
        <w:br/>
      </w:r>
      <w:proofErr w:type="spellStart"/>
      <w:r w:rsidRPr="00C60580">
        <w:rPr>
          <w:rFonts w:ascii="宋体" w:eastAsia="宋体" w:hAnsi="宋体"/>
          <w:color w:val="282828"/>
          <w:sz w:val="19"/>
        </w:rPr>
        <w:t>mkdir</w:t>
      </w:r>
      <w:proofErr w:type="spellEnd"/>
      <w:r w:rsidRPr="00C60580">
        <w:rPr>
          <w:rFonts w:ascii="宋体" w:eastAsia="宋体" w:hAnsi="宋体"/>
          <w:color w:val="282828"/>
          <w:sz w:val="19"/>
        </w:rPr>
        <w:t xml:space="preserve"> -p q07 &amp;&amp; cd q07</w:t>
      </w:r>
      <w:r w:rsidRPr="00C60580">
        <w:rPr>
          <w:rFonts w:ascii="宋体" w:eastAsia="宋体" w:hAnsi="宋体"/>
          <w:color w:val="282828"/>
          <w:sz w:val="19"/>
        </w:rPr>
        <w:br/>
        <w:t>cat &lt;&lt; 'EOF' &gt; merge_sort.py</w:t>
      </w:r>
      <w:r w:rsidRPr="00C60580">
        <w:rPr>
          <w:rFonts w:ascii="宋体" w:eastAsia="宋体" w:hAnsi="宋体"/>
          <w:color w:val="282828"/>
          <w:sz w:val="19"/>
        </w:rPr>
        <w:br/>
        <w:t>def merge(left, right):</w:t>
      </w:r>
      <w:r w:rsidRPr="00C60580">
        <w:rPr>
          <w:rFonts w:ascii="宋体" w:eastAsia="宋体" w:hAnsi="宋体"/>
          <w:color w:val="282828"/>
          <w:sz w:val="19"/>
        </w:rPr>
        <w:br/>
        <w:t xml:space="preserve">    result = []</w:t>
      </w:r>
      <w:r w:rsidRPr="00C60580">
        <w:rPr>
          <w:rFonts w:ascii="宋体" w:eastAsia="宋体" w:hAnsi="宋体"/>
          <w:color w:val="282828"/>
          <w:sz w:val="19"/>
        </w:rPr>
        <w:br/>
        <w:t xml:space="preserve">    i = j = 0</w:t>
      </w:r>
      <w:r w:rsidRPr="00C60580">
        <w:rPr>
          <w:rFonts w:ascii="宋体" w:eastAsia="宋体" w:hAnsi="宋体"/>
          <w:color w:val="282828"/>
          <w:sz w:val="19"/>
        </w:rPr>
        <w:br/>
        <w:t xml:space="preserve">    while i &lt; len(left) and j &lt; len(right):</w:t>
      </w:r>
      <w:r w:rsidRPr="00C60580">
        <w:rPr>
          <w:rFonts w:ascii="宋体" w:eastAsia="宋体" w:hAnsi="宋体"/>
          <w:color w:val="282828"/>
          <w:sz w:val="19"/>
        </w:rPr>
        <w:br/>
        <w:t xml:space="preserve">        if left[i] &lt;= right[j]:</w:t>
      </w:r>
      <w:r w:rsidRPr="00C60580">
        <w:rPr>
          <w:rFonts w:ascii="宋体" w:eastAsia="宋体" w:hAnsi="宋体"/>
          <w:color w:val="282828"/>
          <w:sz w:val="19"/>
        </w:rPr>
        <w:br/>
        <w:t xml:space="preserve">            result.append(left[i]); i += 1</w:t>
      </w:r>
      <w:r w:rsidRPr="00C60580">
        <w:rPr>
          <w:rFonts w:ascii="宋体" w:eastAsia="宋体" w:hAnsi="宋体"/>
          <w:color w:val="282828"/>
          <w:sz w:val="19"/>
        </w:rPr>
        <w:br/>
        <w:t xml:space="preserve">        else:</w:t>
      </w:r>
      <w:r w:rsidRPr="00C60580">
        <w:rPr>
          <w:rFonts w:ascii="宋体" w:eastAsia="宋体" w:hAnsi="宋体"/>
          <w:color w:val="282828"/>
          <w:sz w:val="19"/>
        </w:rPr>
        <w:br/>
        <w:t xml:space="preserve">            result.append(right[j]); j += 1   # 此处存在缺陷</w:t>
      </w:r>
      <w:r w:rsidRPr="00C60580">
        <w:rPr>
          <w:rFonts w:ascii="宋体" w:eastAsia="宋体" w:hAnsi="宋体"/>
          <w:color w:val="282828"/>
          <w:sz w:val="19"/>
        </w:rPr>
        <w:br/>
        <w:t xml:space="preserve">    return result + left[i:] + right[j:]</w:t>
      </w:r>
      <w:r w:rsidRPr="00C60580">
        <w:rPr>
          <w:rFonts w:ascii="宋体" w:eastAsia="宋体" w:hAnsi="宋体"/>
          <w:color w:val="282828"/>
          <w:sz w:val="19"/>
        </w:rPr>
        <w:br/>
      </w:r>
      <w:r w:rsidRPr="00C60580">
        <w:rPr>
          <w:rFonts w:ascii="宋体" w:eastAsia="宋体" w:hAnsi="宋体"/>
          <w:color w:val="282828"/>
          <w:sz w:val="19"/>
        </w:rPr>
        <w:br/>
        <w:t>def merge_sort(a):</w:t>
      </w:r>
      <w:r w:rsidRPr="00C60580">
        <w:rPr>
          <w:rFonts w:ascii="宋体" w:eastAsia="宋体" w:hAnsi="宋体"/>
          <w:color w:val="282828"/>
          <w:sz w:val="19"/>
        </w:rPr>
        <w:br/>
        <w:t xml:space="preserve">    if len(a) &lt;= 1: return a</w:t>
      </w:r>
      <w:r w:rsidRPr="00C60580">
        <w:rPr>
          <w:rFonts w:ascii="宋体" w:eastAsia="宋体" w:hAnsi="宋体"/>
          <w:color w:val="282828"/>
          <w:sz w:val="19"/>
        </w:rPr>
        <w:br/>
        <w:t xml:space="preserve">    m = len(a) // 2</w:t>
      </w:r>
      <w:r w:rsidRPr="00C60580">
        <w:rPr>
          <w:rFonts w:ascii="宋体" w:eastAsia="宋体" w:hAnsi="宋体"/>
          <w:color w:val="282828"/>
          <w:sz w:val="19"/>
        </w:rPr>
        <w:br/>
        <w:t xml:space="preserve">    return merge(merge_sort(a[:m]), merge_sort(a[m:]))</w:t>
      </w:r>
      <w:r w:rsidRPr="00C60580">
        <w:rPr>
          <w:rFonts w:ascii="宋体" w:eastAsia="宋体" w:hAnsi="宋体"/>
          <w:color w:val="282828"/>
          <w:sz w:val="19"/>
        </w:rPr>
        <w:br/>
      </w:r>
      <w:r w:rsidRPr="00C60580">
        <w:rPr>
          <w:rFonts w:ascii="宋体" w:eastAsia="宋体" w:hAnsi="宋体"/>
          <w:color w:val="282828"/>
          <w:sz w:val="19"/>
        </w:rPr>
        <w:br/>
        <w:t>if __name__ == "__main__":</w:t>
      </w:r>
      <w:r w:rsidRPr="00C60580">
        <w:rPr>
          <w:rFonts w:ascii="宋体" w:eastAsia="宋体" w:hAnsi="宋体"/>
          <w:color w:val="282828"/>
          <w:sz w:val="19"/>
        </w:rPr>
        <w:br/>
        <w:t xml:space="preserve">    print(merge_sort([3, 1, 4, 1, 5, 9, 2, 6]))</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python merge_sort.py</w:t>
      </w:r>
    </w:p>
    <w:p w14:paraId="4E9660B4" w14:textId="77777777" w:rsidR="0019526C" w:rsidRPr="00C60580" w:rsidRDefault="00000000">
      <w:pPr>
        <w:pStyle w:val="a0"/>
        <w:rPr>
          <w:rFonts w:ascii="宋体" w:eastAsia="宋体" w:hAnsi="宋体"/>
        </w:rPr>
      </w:pPr>
      <w:r w:rsidRPr="00C60580">
        <w:rPr>
          <w:rFonts w:ascii="宋体" w:eastAsia="宋体" w:hAnsi="宋体"/>
        </w:rPr>
        <w:t>代码修复与完善：</w:t>
      </w:r>
      <w:r w:rsidRPr="00C60580">
        <w:rPr>
          <w:rFonts w:ascii="宋体" w:eastAsia="宋体" w:hAnsi="宋体"/>
        </w:rPr>
        <w:br/>
        <w:t>修改 merge_sort.py 中的归并逻辑，补全缺失的元素合并以及对剩余元素的处理。</w:t>
      </w:r>
    </w:p>
    <w:p w14:paraId="7A08BCF8"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lastRenderedPageBreak/>
        <w:t>cat &lt;&lt; 'EOF' &gt; merge_sort.py</w:t>
      </w:r>
      <w:r w:rsidRPr="00C60580">
        <w:rPr>
          <w:rFonts w:ascii="宋体" w:eastAsia="宋体" w:hAnsi="宋体"/>
          <w:color w:val="282828"/>
          <w:sz w:val="19"/>
        </w:rPr>
        <w:br/>
        <w:t>def merge(left, right):</w:t>
      </w:r>
      <w:r w:rsidRPr="00C60580">
        <w:rPr>
          <w:rFonts w:ascii="宋体" w:eastAsia="宋体" w:hAnsi="宋体"/>
          <w:color w:val="282828"/>
          <w:sz w:val="19"/>
        </w:rPr>
        <w:br/>
        <w:t xml:space="preserve">    result = []</w:t>
      </w:r>
      <w:r w:rsidRPr="00C60580">
        <w:rPr>
          <w:rFonts w:ascii="宋体" w:eastAsia="宋体" w:hAnsi="宋体"/>
          <w:color w:val="282828"/>
          <w:sz w:val="19"/>
        </w:rPr>
        <w:br/>
        <w:t xml:space="preserve">    i = j = 0</w:t>
      </w:r>
      <w:r w:rsidRPr="00C60580">
        <w:rPr>
          <w:rFonts w:ascii="宋体" w:eastAsia="宋体" w:hAnsi="宋体"/>
          <w:color w:val="282828"/>
          <w:sz w:val="19"/>
        </w:rPr>
        <w:br/>
        <w:t xml:space="preserve">    while i &lt; len(left) and j &lt; len(right):</w:t>
      </w:r>
      <w:r w:rsidRPr="00C60580">
        <w:rPr>
          <w:rFonts w:ascii="宋体" w:eastAsia="宋体" w:hAnsi="宋体"/>
          <w:color w:val="282828"/>
          <w:sz w:val="19"/>
        </w:rPr>
        <w:br/>
        <w:t xml:space="preserve">        if left[i] &lt;= right[j]:</w:t>
      </w:r>
      <w:r w:rsidRPr="00C60580">
        <w:rPr>
          <w:rFonts w:ascii="宋体" w:eastAsia="宋体" w:hAnsi="宋体"/>
          <w:color w:val="282828"/>
          <w:sz w:val="19"/>
        </w:rPr>
        <w:br/>
        <w:t xml:space="preserve">            result.append(left[i])</w:t>
      </w:r>
      <w:r w:rsidRPr="00C60580">
        <w:rPr>
          <w:rFonts w:ascii="宋体" w:eastAsia="宋体" w:hAnsi="宋体"/>
          <w:color w:val="282828"/>
          <w:sz w:val="19"/>
        </w:rPr>
        <w:br/>
        <w:t xml:space="preserve">            i += 1</w:t>
      </w:r>
      <w:r w:rsidRPr="00C60580">
        <w:rPr>
          <w:rFonts w:ascii="宋体" w:eastAsia="宋体" w:hAnsi="宋体"/>
          <w:color w:val="282828"/>
          <w:sz w:val="19"/>
        </w:rPr>
        <w:br/>
        <w:t xml:space="preserve">        else:</w:t>
      </w:r>
      <w:r w:rsidRPr="00C60580">
        <w:rPr>
          <w:rFonts w:ascii="宋体" w:eastAsia="宋体" w:hAnsi="宋体"/>
          <w:color w:val="282828"/>
          <w:sz w:val="19"/>
        </w:rPr>
        <w:br/>
        <w:t xml:space="preserve">            result.append(right[j])</w:t>
      </w:r>
      <w:r w:rsidRPr="00C60580">
        <w:rPr>
          <w:rFonts w:ascii="宋体" w:eastAsia="宋体" w:hAnsi="宋体"/>
          <w:color w:val="282828"/>
          <w:sz w:val="19"/>
        </w:rPr>
        <w:br/>
        <w:t xml:space="preserve">            j += 1</w:t>
      </w:r>
      <w:r w:rsidRPr="00C60580">
        <w:rPr>
          <w:rFonts w:ascii="宋体" w:eastAsia="宋体" w:hAnsi="宋体"/>
          <w:color w:val="282828"/>
          <w:sz w:val="19"/>
        </w:rPr>
        <w:br/>
        <w:t xml:space="preserve">    result.extend(left[i:])</w:t>
      </w:r>
      <w:r w:rsidRPr="00C60580">
        <w:rPr>
          <w:rFonts w:ascii="宋体" w:eastAsia="宋体" w:hAnsi="宋体"/>
          <w:color w:val="282828"/>
          <w:sz w:val="19"/>
        </w:rPr>
        <w:br/>
        <w:t xml:space="preserve">    result.extend(right[j:])</w:t>
      </w:r>
      <w:r w:rsidRPr="00C60580">
        <w:rPr>
          <w:rFonts w:ascii="宋体" w:eastAsia="宋体" w:hAnsi="宋体"/>
          <w:color w:val="282828"/>
          <w:sz w:val="19"/>
        </w:rPr>
        <w:br/>
        <w:t xml:space="preserve">    return result</w:t>
      </w:r>
      <w:r w:rsidRPr="00C60580">
        <w:rPr>
          <w:rFonts w:ascii="宋体" w:eastAsia="宋体" w:hAnsi="宋体"/>
          <w:color w:val="282828"/>
          <w:sz w:val="19"/>
        </w:rPr>
        <w:br/>
      </w:r>
      <w:r w:rsidRPr="00C60580">
        <w:rPr>
          <w:rFonts w:ascii="宋体" w:eastAsia="宋体" w:hAnsi="宋体"/>
          <w:color w:val="282828"/>
          <w:sz w:val="19"/>
        </w:rPr>
        <w:br/>
        <w:t>def merge_sort(a):</w:t>
      </w:r>
      <w:r w:rsidRPr="00C60580">
        <w:rPr>
          <w:rFonts w:ascii="宋体" w:eastAsia="宋体" w:hAnsi="宋体"/>
          <w:color w:val="282828"/>
          <w:sz w:val="19"/>
        </w:rPr>
        <w:br/>
        <w:t xml:space="preserve">    if len(a) &lt;= 1:</w:t>
      </w:r>
      <w:r w:rsidRPr="00C60580">
        <w:rPr>
          <w:rFonts w:ascii="宋体" w:eastAsia="宋体" w:hAnsi="宋体"/>
          <w:color w:val="282828"/>
          <w:sz w:val="19"/>
        </w:rPr>
        <w:br/>
        <w:t xml:space="preserve">        return a</w:t>
      </w:r>
      <w:r w:rsidRPr="00C60580">
        <w:rPr>
          <w:rFonts w:ascii="宋体" w:eastAsia="宋体" w:hAnsi="宋体"/>
          <w:color w:val="282828"/>
          <w:sz w:val="19"/>
        </w:rPr>
        <w:br/>
        <w:t xml:space="preserve">    m = len(a) // 2</w:t>
      </w:r>
      <w:r w:rsidRPr="00C60580">
        <w:rPr>
          <w:rFonts w:ascii="宋体" w:eastAsia="宋体" w:hAnsi="宋体"/>
          <w:color w:val="282828"/>
          <w:sz w:val="19"/>
        </w:rPr>
        <w:br/>
        <w:t xml:space="preserve">    return merge(merge_sort(a[:m]), merge_sort(a[m:]))</w:t>
      </w:r>
      <w:r w:rsidRPr="00C60580">
        <w:rPr>
          <w:rFonts w:ascii="宋体" w:eastAsia="宋体" w:hAnsi="宋体"/>
          <w:color w:val="282828"/>
          <w:sz w:val="19"/>
        </w:rPr>
        <w:br/>
      </w:r>
      <w:r w:rsidRPr="00C60580">
        <w:rPr>
          <w:rFonts w:ascii="宋体" w:eastAsia="宋体" w:hAnsi="宋体"/>
          <w:color w:val="282828"/>
          <w:sz w:val="19"/>
        </w:rPr>
        <w:br/>
        <w:t>if __name__ == "__main__":</w:t>
      </w:r>
      <w:r w:rsidRPr="00C60580">
        <w:rPr>
          <w:rFonts w:ascii="宋体" w:eastAsia="宋体" w:hAnsi="宋体"/>
          <w:color w:val="282828"/>
          <w:sz w:val="19"/>
        </w:rPr>
        <w:br/>
        <w:t xml:space="preserve">    print(merge_sort([3, 1, 4, 1, 5, 9, 2, 6]))</w:t>
      </w:r>
      <w:r w:rsidRPr="00C60580">
        <w:rPr>
          <w:rFonts w:ascii="宋体" w:eastAsia="宋体" w:hAnsi="宋体"/>
          <w:color w:val="282828"/>
          <w:sz w:val="19"/>
        </w:rPr>
        <w:br/>
        <w:t>EOF</w:t>
      </w:r>
    </w:p>
    <w:p w14:paraId="3C465F4B" w14:textId="77777777" w:rsidR="0019526C" w:rsidRPr="00C60580" w:rsidRDefault="00000000">
      <w:pPr>
        <w:pStyle w:val="a0"/>
        <w:rPr>
          <w:rFonts w:ascii="宋体" w:eastAsia="宋体" w:hAnsi="宋体"/>
        </w:rPr>
      </w:pPr>
      <w:r w:rsidRPr="00C60580">
        <w:rPr>
          <w:rFonts w:ascii="宋体" w:eastAsia="宋体" w:hAnsi="宋体"/>
        </w:rPr>
        <w:t>编写测试与执行 pytest 验证：</w:t>
      </w:r>
      <w:r w:rsidRPr="00C60580">
        <w:rPr>
          <w:rFonts w:ascii="宋体" w:eastAsia="宋体" w:hAnsi="宋体"/>
        </w:rPr>
        <w:br/>
        <w:t>创建 test_merge_sort.py 文件，编写包含给定输入及重复元素边界情况的测试用例，运行 pytest 单元测试验证全部通过（2 passed in 0.08s）。</w:t>
      </w:r>
    </w:p>
    <w:p w14:paraId="72C29AFB"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cat &lt;&lt; 'EOF' &gt; test_merge_sort.py</w:t>
      </w:r>
      <w:r w:rsidRPr="00C60580">
        <w:rPr>
          <w:rFonts w:ascii="宋体" w:eastAsia="宋体" w:hAnsi="宋体"/>
          <w:color w:val="282828"/>
          <w:sz w:val="19"/>
        </w:rPr>
        <w:br/>
        <w:t>from merge_sort import merge_sort</w:t>
      </w:r>
      <w:r w:rsidRPr="00C60580">
        <w:rPr>
          <w:rFonts w:ascii="宋体" w:eastAsia="宋体" w:hAnsi="宋体"/>
          <w:color w:val="282828"/>
          <w:sz w:val="19"/>
        </w:rPr>
        <w:br/>
      </w:r>
      <w:r w:rsidRPr="00C60580">
        <w:rPr>
          <w:rFonts w:ascii="宋体" w:eastAsia="宋体" w:hAnsi="宋体"/>
          <w:color w:val="282828"/>
          <w:sz w:val="19"/>
        </w:rPr>
        <w:br/>
        <w:t>def test_merge_sort_given():</w:t>
      </w:r>
      <w:r w:rsidRPr="00C60580">
        <w:rPr>
          <w:rFonts w:ascii="宋体" w:eastAsia="宋体" w:hAnsi="宋体"/>
          <w:color w:val="282828"/>
          <w:sz w:val="19"/>
        </w:rPr>
        <w:br/>
        <w:t xml:space="preserve">    assert merge_sort([3, 1, 4, 1, 5, 9, 2, 6]) == [1, 1, 2, 3, 4, 5, 6, 9]</w:t>
      </w:r>
      <w:r w:rsidRPr="00C60580">
        <w:rPr>
          <w:rFonts w:ascii="宋体" w:eastAsia="宋体" w:hAnsi="宋体"/>
          <w:color w:val="282828"/>
          <w:sz w:val="19"/>
        </w:rPr>
        <w:br/>
      </w:r>
      <w:r w:rsidRPr="00C60580">
        <w:rPr>
          <w:rFonts w:ascii="宋体" w:eastAsia="宋体" w:hAnsi="宋体"/>
          <w:color w:val="282828"/>
          <w:sz w:val="19"/>
        </w:rPr>
        <w:br/>
        <w:t>def test_merge_sort_duplicates():</w:t>
      </w:r>
      <w:r w:rsidRPr="00C60580">
        <w:rPr>
          <w:rFonts w:ascii="宋体" w:eastAsia="宋体" w:hAnsi="宋体"/>
          <w:color w:val="282828"/>
          <w:sz w:val="19"/>
        </w:rPr>
        <w:br/>
        <w:t xml:space="preserve">    assert merge_sort([5, 2, 2, 1, 8, 3]) == [1, 2, 2, 3, 5, 8]</w:t>
      </w:r>
      <w:r w:rsidRPr="00C60580">
        <w:rPr>
          <w:rFonts w:ascii="宋体" w:eastAsia="宋体" w:hAnsi="宋体"/>
          <w:color w:val="282828"/>
          <w:sz w:val="19"/>
        </w:rPr>
        <w:br/>
        <w:t xml:space="preserve">    assert merge_sort([7]) == [7]</w:t>
      </w:r>
      <w:r w:rsidRPr="00C60580">
        <w:rPr>
          <w:rFonts w:ascii="宋体" w:eastAsia="宋体" w:hAnsi="宋体"/>
          <w:color w:val="282828"/>
          <w:sz w:val="19"/>
        </w:rPr>
        <w:br/>
        <w:t xml:space="preserve">    assert merge_sort([]) == []</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python -m pytest</w:t>
      </w:r>
    </w:p>
    <w:p w14:paraId="2EC08E1D" w14:textId="77777777" w:rsidR="0019526C" w:rsidRPr="00C60580" w:rsidRDefault="00000000">
      <w:pPr>
        <w:keepNext/>
        <w:spacing w:before="320"/>
        <w:rPr>
          <w:rFonts w:ascii="宋体" w:eastAsia="宋体" w:hAnsi="宋体"/>
          <w:lang w:eastAsia="zh-CN"/>
        </w:rPr>
      </w:pPr>
      <w:r w:rsidRPr="00C60580">
        <w:rPr>
          <w:rFonts w:ascii="宋体" w:eastAsia="宋体" w:hAnsi="宋体"/>
          <w:b/>
          <w:color w:val="1F4E79"/>
          <w:sz w:val="32"/>
          <w:lang w:eastAsia="zh-CN"/>
        </w:rPr>
        <w:lastRenderedPageBreak/>
        <w:t>四、 第 8 题：先测量，再优化慢速词频程序</w:t>
      </w:r>
    </w:p>
    <w:p w14:paraId="2C18BCFD"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1. 实验主题</w:t>
      </w:r>
    </w:p>
    <w:p w14:paraId="4C16F034" w14:textId="77777777" w:rsidR="0019526C" w:rsidRPr="00C60580" w:rsidRDefault="00000000">
      <w:pPr>
        <w:rPr>
          <w:rFonts w:ascii="宋体" w:eastAsia="宋体" w:hAnsi="宋体"/>
          <w:lang w:eastAsia="zh-CN"/>
        </w:rPr>
      </w:pPr>
      <w:r w:rsidRPr="00C60580">
        <w:rPr>
          <w:rFonts w:ascii="宋体" w:eastAsia="宋体" w:hAnsi="宋体"/>
          <w:lang w:eastAsia="zh-CN"/>
        </w:rPr>
        <w:t>Profiling（性能分析）</w:t>
      </w:r>
    </w:p>
    <w:p w14:paraId="2709E0DF"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t>2. 词表生成与低效词频统计</w:t>
      </w:r>
    </w:p>
    <w:p w14:paraId="410486A8" w14:textId="77777777" w:rsidR="0019526C" w:rsidRPr="00C60580" w:rsidRDefault="00000000">
      <w:pPr>
        <w:pStyle w:val="a0"/>
        <w:rPr>
          <w:rFonts w:ascii="宋体" w:eastAsia="宋体" w:hAnsi="宋体"/>
        </w:rPr>
      </w:pPr>
      <w:proofErr w:type="spellStart"/>
      <w:r w:rsidRPr="00C60580">
        <w:rPr>
          <w:rFonts w:ascii="宋体" w:eastAsia="宋体" w:hAnsi="宋体"/>
        </w:rPr>
        <w:t>生成随机词表脚本并执行</w:t>
      </w:r>
      <w:proofErr w:type="spellEnd"/>
      <w:r w:rsidRPr="00C60580">
        <w:rPr>
          <w:rFonts w:ascii="宋体" w:eastAsia="宋体" w:hAnsi="宋体"/>
        </w:rPr>
        <w:t>：</w:t>
      </w:r>
      <w:r w:rsidRPr="00C60580">
        <w:rPr>
          <w:rFonts w:ascii="宋体" w:eastAsia="宋体" w:hAnsi="宋体"/>
        </w:rPr>
        <w:br/>
      </w:r>
      <w:proofErr w:type="spellStart"/>
      <w:r w:rsidRPr="00C60580">
        <w:rPr>
          <w:rFonts w:ascii="宋体" w:eastAsia="宋体" w:hAnsi="宋体"/>
        </w:rPr>
        <w:t>进入</w:t>
      </w:r>
      <w:proofErr w:type="spellEnd"/>
      <w:r w:rsidRPr="00C60580">
        <w:rPr>
          <w:rFonts w:ascii="宋体" w:eastAsia="宋体" w:hAnsi="宋体"/>
        </w:rPr>
        <w:t xml:space="preserve"> q08 </w:t>
      </w:r>
      <w:proofErr w:type="spellStart"/>
      <w:r w:rsidRPr="00C60580">
        <w:rPr>
          <w:rFonts w:ascii="宋体" w:eastAsia="宋体" w:hAnsi="宋体"/>
        </w:rPr>
        <w:t>目录，编写</w:t>
      </w:r>
      <w:proofErr w:type="spellEnd"/>
      <w:r w:rsidRPr="00C60580">
        <w:rPr>
          <w:rFonts w:ascii="宋体" w:eastAsia="宋体" w:hAnsi="宋体"/>
        </w:rPr>
        <w:t xml:space="preserve"> generate_words.py 生成随机文本文件 words.txt，并执行生成词表。</w:t>
      </w:r>
    </w:p>
    <w:p w14:paraId="65AEA4FC"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cd desktop</w:t>
      </w:r>
      <w:r w:rsidRPr="00C60580">
        <w:rPr>
          <w:rFonts w:ascii="宋体" w:eastAsia="宋体" w:hAnsi="宋体"/>
          <w:color w:val="282828"/>
          <w:sz w:val="19"/>
        </w:rPr>
        <w:br/>
        <w:t>mkdir -p q08 &amp;&amp; cd q08</w:t>
      </w:r>
      <w:r w:rsidRPr="00C60580">
        <w:rPr>
          <w:rFonts w:ascii="宋体" w:eastAsia="宋体" w:hAnsi="宋体"/>
          <w:color w:val="282828"/>
          <w:sz w:val="19"/>
        </w:rPr>
        <w:br/>
        <w:t>cat &lt;&lt; 'EOF' &gt; generate_words.py</w:t>
      </w:r>
      <w:r w:rsidRPr="00C60580">
        <w:rPr>
          <w:rFonts w:ascii="宋体" w:eastAsia="宋体" w:hAnsi="宋体"/>
          <w:color w:val="282828"/>
          <w:sz w:val="19"/>
        </w:rPr>
        <w:br/>
        <w:t>import random</w:t>
      </w:r>
      <w:r w:rsidRPr="00C60580">
        <w:rPr>
          <w:rFonts w:ascii="宋体" w:eastAsia="宋体" w:hAnsi="宋体"/>
          <w:color w:val="282828"/>
          <w:sz w:val="19"/>
        </w:rPr>
        <w:br/>
        <w:t>random.seed(20260831)</w:t>
      </w:r>
      <w:r w:rsidRPr="00C60580">
        <w:rPr>
          <w:rFonts w:ascii="宋体" w:eastAsia="宋体" w:hAnsi="宋体"/>
          <w:color w:val="282828"/>
          <w:sz w:val="19"/>
        </w:rPr>
        <w:br/>
        <w:t>vocab = [f"w{i}" for i in range(1000)]</w:t>
      </w:r>
      <w:r w:rsidRPr="00C60580">
        <w:rPr>
          <w:rFonts w:ascii="宋体" w:eastAsia="宋体" w:hAnsi="宋体"/>
          <w:color w:val="282828"/>
          <w:sz w:val="19"/>
        </w:rPr>
        <w:br/>
        <w:t>with open("words.txt", "w", encoding="utf-8") as f:</w:t>
      </w:r>
      <w:r w:rsidRPr="00C60580">
        <w:rPr>
          <w:rFonts w:ascii="宋体" w:eastAsia="宋体" w:hAnsi="宋体"/>
          <w:color w:val="282828"/>
          <w:sz w:val="19"/>
        </w:rPr>
        <w:br/>
        <w:t xml:space="preserve">    f.write(" ".join(random.choice(vocab) for _ in range(30000)))</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python generate_words.py</w:t>
      </w:r>
    </w:p>
    <w:p w14:paraId="77FC3C19" w14:textId="77777777" w:rsidR="0019526C" w:rsidRPr="00C60580" w:rsidRDefault="00000000">
      <w:pPr>
        <w:pStyle w:val="a0"/>
        <w:rPr>
          <w:rFonts w:ascii="宋体" w:eastAsia="宋体" w:hAnsi="宋体"/>
          <w:lang w:eastAsia="zh-CN"/>
        </w:rPr>
      </w:pPr>
      <w:r w:rsidRPr="00C60580">
        <w:rPr>
          <w:rFonts w:ascii="宋体" w:eastAsia="宋体" w:hAnsi="宋体"/>
          <w:lang w:eastAsia="zh-CN"/>
        </w:rPr>
        <w:t>编写低效词频统计脚本：</w:t>
      </w:r>
      <w:r w:rsidRPr="00C60580">
        <w:rPr>
          <w:rFonts w:ascii="宋体" w:eastAsia="宋体" w:hAnsi="宋体"/>
          <w:lang w:eastAsia="zh-CN"/>
        </w:rPr>
        <w:br/>
        <w:t>编写 wordfreq.py，使用嵌套循环或低效方式检查元素是否存在于列表中完成去重。</w:t>
      </w:r>
    </w:p>
    <w:p w14:paraId="229A8225"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cat &lt;&lt; 'EOF' &gt; wordfreq.py</w:t>
      </w:r>
      <w:r w:rsidRPr="00C60580">
        <w:rPr>
          <w:rFonts w:ascii="宋体" w:eastAsia="宋体" w:hAnsi="宋体"/>
          <w:color w:val="282828"/>
          <w:sz w:val="19"/>
        </w:rPr>
        <w:br/>
        <w:t>words = open("words.txt", encoding="utf-8").read().split()</w:t>
      </w:r>
      <w:r w:rsidRPr="00C60580">
        <w:rPr>
          <w:rFonts w:ascii="宋体" w:eastAsia="宋体" w:hAnsi="宋体"/>
          <w:color w:val="282828"/>
          <w:sz w:val="19"/>
        </w:rPr>
        <w:br/>
        <w:t>unique = []</w:t>
      </w:r>
      <w:r w:rsidRPr="00C60580">
        <w:rPr>
          <w:rFonts w:ascii="宋体" w:eastAsia="宋体" w:hAnsi="宋体"/>
          <w:color w:val="282828"/>
          <w:sz w:val="19"/>
        </w:rPr>
        <w:br/>
        <w:t>for word in words:</w:t>
      </w:r>
      <w:r w:rsidRPr="00C60580">
        <w:rPr>
          <w:rFonts w:ascii="宋体" w:eastAsia="宋体" w:hAnsi="宋体"/>
          <w:color w:val="282828"/>
          <w:sz w:val="19"/>
        </w:rPr>
        <w:br/>
        <w:t xml:space="preserve">    if word not in unique:</w:t>
      </w:r>
      <w:r w:rsidRPr="00C60580">
        <w:rPr>
          <w:rFonts w:ascii="宋体" w:eastAsia="宋体" w:hAnsi="宋体"/>
          <w:color w:val="282828"/>
          <w:sz w:val="19"/>
        </w:rPr>
        <w:br/>
        <w:t xml:space="preserve">        unique.append(word)</w:t>
      </w:r>
      <w:r w:rsidRPr="00C60580">
        <w:rPr>
          <w:rFonts w:ascii="宋体" w:eastAsia="宋体" w:hAnsi="宋体"/>
          <w:color w:val="282828"/>
          <w:sz w:val="19"/>
        </w:rPr>
        <w:br/>
        <w:t>print("count=", len(unique))</w:t>
      </w:r>
      <w:r w:rsidRPr="00C60580">
        <w:rPr>
          <w:rFonts w:ascii="宋体" w:eastAsia="宋体" w:hAnsi="宋体"/>
          <w:color w:val="282828"/>
          <w:sz w:val="19"/>
        </w:rPr>
        <w:br/>
        <w:t>EOF</w:t>
      </w:r>
    </w:p>
    <w:p w14:paraId="1C7F910C" w14:textId="77777777" w:rsidR="0019526C" w:rsidRPr="00C60580" w:rsidRDefault="00000000">
      <w:pPr>
        <w:keepNext/>
        <w:spacing w:before="240" w:after="80"/>
        <w:rPr>
          <w:rFonts w:ascii="宋体" w:eastAsia="宋体" w:hAnsi="宋体"/>
        </w:rPr>
      </w:pPr>
      <w:r w:rsidRPr="00C60580">
        <w:rPr>
          <w:rFonts w:ascii="宋体" w:eastAsia="宋体" w:hAnsi="宋体"/>
          <w:b/>
          <w:color w:val="355F8E"/>
          <w:sz w:val="26"/>
        </w:rPr>
        <w:t>3. 性能测量（Timeit 与 cProfile）</w:t>
      </w:r>
    </w:p>
    <w:p w14:paraId="64EC3766" w14:textId="77777777" w:rsidR="0019526C" w:rsidRPr="00C60580" w:rsidRDefault="00000000">
      <w:pPr>
        <w:pStyle w:val="a0"/>
        <w:rPr>
          <w:rFonts w:ascii="宋体" w:eastAsia="宋体" w:hAnsi="宋体"/>
        </w:rPr>
      </w:pPr>
      <w:r w:rsidRPr="00C60580">
        <w:rPr>
          <w:rFonts w:ascii="宋体" w:eastAsia="宋体" w:hAnsi="宋体"/>
        </w:rPr>
        <w:t>使用 timeit 与 cProfile 进行初始性能测量：</w:t>
      </w:r>
      <w:r w:rsidRPr="00C60580">
        <w:rPr>
          <w:rFonts w:ascii="宋体" w:eastAsia="宋体" w:hAnsi="宋体"/>
        </w:rPr>
        <w:br/>
        <w:t>分别执行 python -m timeit 和 python -m cProfile 查看初始耗时与函数调用统计。</w:t>
      </w:r>
    </w:p>
    <w:p w14:paraId="55162D2E" w14:textId="77777777" w:rsidR="0019526C" w:rsidRPr="00C60580" w:rsidRDefault="00000000">
      <w:pPr>
        <w:shd w:val="clear" w:color="auto" w:fill="F4F4F4"/>
        <w:spacing w:before="80"/>
        <w:ind w:left="432"/>
        <w:rPr>
          <w:rFonts w:ascii="宋体" w:eastAsia="宋体" w:hAnsi="宋体"/>
        </w:rPr>
      </w:pPr>
      <w:r w:rsidRPr="00C60580">
        <w:rPr>
          <w:rFonts w:ascii="宋体" w:eastAsia="宋体" w:hAnsi="宋体"/>
          <w:color w:val="282828"/>
          <w:sz w:val="19"/>
        </w:rPr>
        <w:t>python -m timeit -n 2 -r 2 -s "import wordfreq" "wordfreq"</w:t>
      </w:r>
      <w:r w:rsidRPr="00C60580">
        <w:rPr>
          <w:rFonts w:ascii="宋体" w:eastAsia="宋体" w:hAnsi="宋体"/>
          <w:color w:val="282828"/>
          <w:sz w:val="19"/>
        </w:rPr>
        <w:br/>
        <w:t>python -m cProfile -s cumulative wordfreq.py</w:t>
      </w:r>
    </w:p>
    <w:p w14:paraId="4ED0117B" w14:textId="77777777" w:rsidR="0019526C" w:rsidRPr="00C60580" w:rsidRDefault="00000000">
      <w:pPr>
        <w:keepNext/>
        <w:spacing w:before="240" w:after="80"/>
        <w:rPr>
          <w:rFonts w:ascii="宋体" w:eastAsia="宋体" w:hAnsi="宋体"/>
          <w:lang w:eastAsia="zh-CN"/>
        </w:rPr>
      </w:pPr>
      <w:r w:rsidRPr="00C60580">
        <w:rPr>
          <w:rFonts w:ascii="宋体" w:eastAsia="宋体" w:hAnsi="宋体"/>
          <w:b/>
          <w:color w:val="355F8E"/>
          <w:sz w:val="26"/>
          <w:lang w:eastAsia="zh-CN"/>
        </w:rPr>
        <w:lastRenderedPageBreak/>
        <w:t>4. 代码优化与优化后性能对比</w:t>
      </w:r>
    </w:p>
    <w:p w14:paraId="1F3B785F" w14:textId="77777777" w:rsidR="0019526C" w:rsidRPr="00C60580" w:rsidRDefault="00000000">
      <w:pPr>
        <w:pStyle w:val="a0"/>
        <w:rPr>
          <w:rFonts w:ascii="宋体" w:eastAsia="宋体" w:hAnsi="宋体"/>
        </w:rPr>
      </w:pPr>
      <w:proofErr w:type="spellStart"/>
      <w:r w:rsidRPr="00C60580">
        <w:rPr>
          <w:rFonts w:ascii="宋体" w:eastAsia="宋体" w:hAnsi="宋体"/>
        </w:rPr>
        <w:t>修改</w:t>
      </w:r>
      <w:proofErr w:type="spellEnd"/>
      <w:r w:rsidRPr="00C60580">
        <w:rPr>
          <w:rFonts w:ascii="宋体" w:eastAsia="宋体" w:hAnsi="宋体"/>
        </w:rPr>
        <w:t xml:space="preserve"> wordfreq.py </w:t>
      </w:r>
      <w:proofErr w:type="spellStart"/>
      <w:r w:rsidRPr="00C60580">
        <w:rPr>
          <w:rFonts w:ascii="宋体" w:eastAsia="宋体" w:hAnsi="宋体"/>
        </w:rPr>
        <w:t>使用高效字典</w:t>
      </w:r>
      <w:proofErr w:type="spellEnd"/>
      <w:r w:rsidRPr="00C60580">
        <w:rPr>
          <w:rFonts w:ascii="宋体" w:eastAsia="宋体" w:hAnsi="宋体"/>
        </w:rPr>
        <w:t>/</w:t>
      </w:r>
      <w:proofErr w:type="spellStart"/>
      <w:r w:rsidRPr="00C60580">
        <w:rPr>
          <w:rFonts w:ascii="宋体" w:eastAsia="宋体" w:hAnsi="宋体"/>
        </w:rPr>
        <w:t>集合去重</w:t>
      </w:r>
      <w:proofErr w:type="spellEnd"/>
      <w:r w:rsidRPr="00C60580">
        <w:rPr>
          <w:rFonts w:ascii="宋体" w:eastAsia="宋体" w:hAnsi="宋体"/>
        </w:rPr>
        <w:t>：</w:t>
      </w:r>
      <w:r w:rsidRPr="00C60580">
        <w:rPr>
          <w:rFonts w:ascii="宋体" w:eastAsia="宋体" w:hAnsi="宋体"/>
        </w:rPr>
        <w:br/>
      </w:r>
      <w:proofErr w:type="spellStart"/>
      <w:r w:rsidRPr="00C60580">
        <w:rPr>
          <w:rFonts w:ascii="宋体" w:eastAsia="宋体" w:hAnsi="宋体"/>
        </w:rPr>
        <w:t>使用</w:t>
      </w:r>
      <w:proofErr w:type="spellEnd"/>
      <w:r w:rsidRPr="00C60580">
        <w:rPr>
          <w:rFonts w:ascii="宋体" w:eastAsia="宋体" w:hAnsi="宋体"/>
        </w:rPr>
        <w:t xml:space="preserve"> list(dict.fromkeys(words)) 保持高效的同时不改变最终 count 结果，并再次执行 timeit 进行性能测试验证。</w:t>
      </w:r>
    </w:p>
    <w:p w14:paraId="4785A270" w14:textId="77777777" w:rsidR="0019526C" w:rsidRDefault="00000000">
      <w:pPr>
        <w:shd w:val="clear" w:color="auto" w:fill="F4F4F4"/>
        <w:spacing w:before="80"/>
        <w:ind w:left="432"/>
        <w:rPr>
          <w:rFonts w:ascii="宋体" w:eastAsia="宋体" w:hAnsi="宋体"/>
          <w:color w:val="282828"/>
          <w:sz w:val="19"/>
        </w:rPr>
      </w:pPr>
      <w:r w:rsidRPr="00C60580">
        <w:rPr>
          <w:rFonts w:ascii="宋体" w:eastAsia="宋体" w:hAnsi="宋体"/>
          <w:color w:val="282828"/>
          <w:sz w:val="19"/>
        </w:rPr>
        <w:t>cat &lt;&lt; 'EOF' &gt; wordfreq.py</w:t>
      </w:r>
      <w:r w:rsidRPr="00C60580">
        <w:rPr>
          <w:rFonts w:ascii="宋体" w:eastAsia="宋体" w:hAnsi="宋体"/>
          <w:color w:val="282828"/>
          <w:sz w:val="19"/>
        </w:rPr>
        <w:br/>
        <w:t>words = open("words.txt", encoding="utf-8").read().split()</w:t>
      </w:r>
      <w:r w:rsidRPr="00C60580">
        <w:rPr>
          <w:rFonts w:ascii="宋体" w:eastAsia="宋体" w:hAnsi="宋体"/>
          <w:color w:val="282828"/>
          <w:sz w:val="19"/>
        </w:rPr>
        <w:br/>
        <w:t># 使用集合或 dict 去重，保持高效的同时不改变最终 count 结果</w:t>
      </w:r>
      <w:r w:rsidRPr="00C60580">
        <w:rPr>
          <w:rFonts w:ascii="宋体" w:eastAsia="宋体" w:hAnsi="宋体"/>
          <w:color w:val="282828"/>
          <w:sz w:val="19"/>
        </w:rPr>
        <w:br/>
        <w:t>unique = list(dict.fromkeys(words))</w:t>
      </w:r>
      <w:r w:rsidRPr="00C60580">
        <w:rPr>
          <w:rFonts w:ascii="宋体" w:eastAsia="宋体" w:hAnsi="宋体"/>
          <w:color w:val="282828"/>
          <w:sz w:val="19"/>
        </w:rPr>
        <w:br/>
        <w:t>print("count=", len(unique))</w:t>
      </w:r>
      <w:r w:rsidRPr="00C60580">
        <w:rPr>
          <w:rFonts w:ascii="宋体" w:eastAsia="宋体" w:hAnsi="宋体"/>
          <w:color w:val="282828"/>
          <w:sz w:val="19"/>
        </w:rPr>
        <w:br/>
        <w:t>EOF</w:t>
      </w:r>
      <w:r w:rsidRPr="00C60580">
        <w:rPr>
          <w:rFonts w:ascii="宋体" w:eastAsia="宋体" w:hAnsi="宋体"/>
          <w:color w:val="282828"/>
          <w:sz w:val="19"/>
        </w:rPr>
        <w:br/>
      </w:r>
      <w:r w:rsidRPr="00C60580">
        <w:rPr>
          <w:rFonts w:ascii="宋体" w:eastAsia="宋体" w:hAnsi="宋体"/>
          <w:color w:val="282828"/>
          <w:sz w:val="19"/>
        </w:rPr>
        <w:br/>
        <w:t xml:space="preserve">python -m timeit -n 10 -r 2 -s "import </w:t>
      </w:r>
      <w:proofErr w:type="spellStart"/>
      <w:r w:rsidRPr="00C60580">
        <w:rPr>
          <w:rFonts w:ascii="宋体" w:eastAsia="宋体" w:hAnsi="宋体"/>
          <w:color w:val="282828"/>
          <w:sz w:val="19"/>
        </w:rPr>
        <w:t>wordfreq</w:t>
      </w:r>
      <w:proofErr w:type="spellEnd"/>
      <w:r w:rsidRPr="00C60580">
        <w:rPr>
          <w:rFonts w:ascii="宋体" w:eastAsia="宋体" w:hAnsi="宋体"/>
          <w:color w:val="282828"/>
          <w:sz w:val="19"/>
        </w:rPr>
        <w:t>" "</w:t>
      </w:r>
      <w:proofErr w:type="spellStart"/>
      <w:r w:rsidRPr="00C60580">
        <w:rPr>
          <w:rFonts w:ascii="宋体" w:eastAsia="宋体" w:hAnsi="宋体"/>
          <w:color w:val="282828"/>
          <w:sz w:val="19"/>
        </w:rPr>
        <w:t>wordfreq</w:t>
      </w:r>
      <w:proofErr w:type="spellEnd"/>
      <w:r w:rsidRPr="00C60580">
        <w:rPr>
          <w:rFonts w:ascii="宋体" w:eastAsia="宋体" w:hAnsi="宋体"/>
          <w:color w:val="282828"/>
          <w:sz w:val="19"/>
        </w:rPr>
        <w:t>"</w:t>
      </w:r>
    </w:p>
    <w:p w14:paraId="455A300C" w14:textId="77777777" w:rsidR="00C60580" w:rsidRDefault="00C60580" w:rsidP="00C60580">
      <w:pPr>
        <w:rPr>
          <w:rFonts w:ascii="宋体" w:eastAsia="宋体" w:hAnsi="宋体"/>
          <w:color w:val="282828"/>
          <w:sz w:val="19"/>
        </w:rPr>
      </w:pPr>
    </w:p>
    <w:p w14:paraId="5186EA29" w14:textId="77777777" w:rsidR="00C60580" w:rsidRPr="00927080" w:rsidRDefault="00C60580" w:rsidP="00927080">
      <w:pPr>
        <w:ind w:left="2880" w:firstLine="720"/>
        <w:rPr>
          <w:rFonts w:ascii="宋体" w:eastAsia="宋体" w:hAnsi="宋体" w:hint="eastAsia"/>
          <w:lang w:eastAsia="zh-CN"/>
        </w:rPr>
      </w:pPr>
      <w:r>
        <w:rPr>
          <w:rFonts w:ascii="宋体" w:eastAsia="宋体" w:hAnsi="宋体" w:hint="eastAsia"/>
          <w:b/>
          <w:color w:val="1F4E79"/>
          <w:sz w:val="44"/>
          <w:lang w:eastAsia="zh-CN"/>
        </w:rPr>
        <w:t>习题部分</w:t>
      </w:r>
    </w:p>
    <w:p w14:paraId="3FD1F6C5" w14:textId="77777777" w:rsidR="00C60580" w:rsidRPr="00927080" w:rsidRDefault="00C60580">
      <w:pPr>
        <w:spacing w:after="240"/>
        <w:rPr>
          <w:rFonts w:ascii="宋体" w:eastAsia="宋体" w:hAnsi="宋体" w:hint="eastAsia"/>
          <w:lang w:eastAsia="zh-CN"/>
        </w:rPr>
      </w:pPr>
    </w:p>
    <w:p w14:paraId="74F4AF2B" w14:textId="77777777" w:rsidR="00C60580" w:rsidRPr="00927080" w:rsidRDefault="00C60580">
      <w:pPr>
        <w:keepNext/>
        <w:spacing w:before="360"/>
        <w:rPr>
          <w:rFonts w:ascii="宋体" w:eastAsia="宋体" w:hAnsi="宋体" w:hint="eastAsia"/>
        </w:rPr>
      </w:pPr>
      <w:r w:rsidRPr="00927080">
        <w:rPr>
          <w:rFonts w:ascii="宋体" w:eastAsia="宋体" w:hAnsi="宋体"/>
          <w:b/>
          <w:color w:val="1F4E79"/>
          <w:sz w:val="30"/>
        </w:rPr>
        <w:t xml:space="preserve">一、 </w:t>
      </w:r>
      <w:proofErr w:type="spellStart"/>
      <w:r w:rsidRPr="00927080">
        <w:rPr>
          <w:rFonts w:ascii="宋体" w:eastAsia="宋体" w:hAnsi="宋体"/>
          <w:b/>
          <w:color w:val="1F4E79"/>
          <w:sz w:val="30"/>
        </w:rPr>
        <w:t>参数与</w:t>
      </w:r>
      <w:proofErr w:type="spellEnd"/>
      <w:r w:rsidRPr="00927080">
        <w:rPr>
          <w:rFonts w:ascii="宋体" w:eastAsia="宋体" w:hAnsi="宋体"/>
          <w:b/>
          <w:color w:val="1F4E79"/>
          <w:sz w:val="30"/>
        </w:rPr>
        <w:t xml:space="preserve"> Globs (Parameters &amp; Globs)</w:t>
      </w:r>
    </w:p>
    <w:p w14:paraId="69F0E906"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1：特殊参数 `--` 的作用与实践</w:t>
      </w:r>
    </w:p>
    <w:tbl>
      <w:tblPr>
        <w:tblW w:w="0" w:type="auto"/>
        <w:jc w:val="center"/>
        <w:tblLook w:val="04A0" w:firstRow="1" w:lastRow="0" w:firstColumn="1" w:lastColumn="0" w:noHBand="0" w:noVBand="1"/>
      </w:tblPr>
      <w:tblGrid>
        <w:gridCol w:w="9337"/>
      </w:tblGrid>
      <w:tr w:rsidR="00C60580" w:rsidRPr="00927080" w14:paraId="5D02A81B"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5A28744E" w14:textId="77777777" w:rsidR="00C60580" w:rsidRPr="00927080" w:rsidRDefault="00C60580">
            <w:pPr>
              <w:spacing w:after="0"/>
              <w:rPr>
                <w:rFonts w:ascii="宋体" w:eastAsia="宋体" w:hAnsi="宋体" w:hint="eastAsia"/>
              </w:rPr>
            </w:pPr>
            <w:r w:rsidRPr="00927080">
              <w:rPr>
                <w:rFonts w:ascii="宋体" w:eastAsia="宋体" w:hAnsi="宋体"/>
                <w:color w:val="323232"/>
                <w:sz w:val="20"/>
                <w:lang w:eastAsia="zh-CN"/>
              </w:rPr>
              <w:t>原题：你可能见过像 `</w:t>
            </w:r>
            <w:proofErr w:type="spellStart"/>
            <w:r w:rsidRPr="00927080">
              <w:rPr>
                <w:rFonts w:ascii="宋体" w:eastAsia="宋体" w:hAnsi="宋体"/>
                <w:color w:val="323232"/>
                <w:sz w:val="20"/>
                <w:lang w:eastAsia="zh-CN"/>
              </w:rPr>
              <w:t>cmd</w:t>
            </w:r>
            <w:proofErr w:type="spellEnd"/>
            <w:r w:rsidRPr="00927080">
              <w:rPr>
                <w:rFonts w:ascii="宋体" w:eastAsia="宋体" w:hAnsi="宋体"/>
                <w:color w:val="323232"/>
                <w:sz w:val="20"/>
                <w:lang w:eastAsia="zh-CN"/>
              </w:rPr>
              <w:t xml:space="preserve"> --flag -- --</w:t>
            </w:r>
            <w:proofErr w:type="spellStart"/>
            <w:r w:rsidRPr="00927080">
              <w:rPr>
                <w:rFonts w:ascii="宋体" w:eastAsia="宋体" w:hAnsi="宋体"/>
                <w:color w:val="323232"/>
                <w:sz w:val="20"/>
                <w:lang w:eastAsia="zh-CN"/>
              </w:rPr>
              <w:t>notasaflag</w:t>
            </w:r>
            <w:proofErr w:type="spellEnd"/>
            <w:r w:rsidRPr="00927080">
              <w:rPr>
                <w:rFonts w:ascii="宋体" w:eastAsia="宋体" w:hAnsi="宋体"/>
                <w:color w:val="323232"/>
                <w:sz w:val="20"/>
                <w:lang w:eastAsia="zh-CN"/>
              </w:rPr>
              <w:t>` 这样的命令。这里的 `--` 是一个特殊参数，它告诉程序后面不要再继续解析选项（flag）了。</w:t>
            </w:r>
            <w:proofErr w:type="spellStart"/>
            <w:r w:rsidRPr="00927080">
              <w:rPr>
                <w:rFonts w:ascii="宋体" w:eastAsia="宋体" w:hAnsi="宋体"/>
                <w:color w:val="323232"/>
                <w:sz w:val="20"/>
              </w:rPr>
              <w:t>也就是说</w:t>
            </w:r>
            <w:proofErr w:type="spellEnd"/>
            <w:r w:rsidRPr="00927080">
              <w:rPr>
                <w:rFonts w:ascii="宋体" w:eastAsia="宋体" w:hAnsi="宋体"/>
                <w:color w:val="323232"/>
                <w:sz w:val="20"/>
              </w:rPr>
              <w:t xml:space="preserve">，`--` </w:t>
            </w:r>
            <w:proofErr w:type="spellStart"/>
            <w:r w:rsidRPr="00927080">
              <w:rPr>
                <w:rFonts w:ascii="宋体" w:eastAsia="宋体" w:hAnsi="宋体"/>
                <w:color w:val="323232"/>
                <w:sz w:val="20"/>
              </w:rPr>
              <w:t>后面的所有内容都会被当作位置参数（positional</w:t>
            </w:r>
            <w:proofErr w:type="spellEnd"/>
            <w:r w:rsidRPr="00927080">
              <w:rPr>
                <w:rFonts w:ascii="宋体" w:eastAsia="宋体" w:hAnsi="宋体"/>
                <w:color w:val="323232"/>
                <w:sz w:val="20"/>
              </w:rPr>
              <w:t xml:space="preserve"> argument）。</w:t>
            </w:r>
            <w:proofErr w:type="spellStart"/>
            <w:r w:rsidRPr="00927080">
              <w:rPr>
                <w:rFonts w:ascii="宋体" w:eastAsia="宋体" w:hAnsi="宋体"/>
                <w:color w:val="323232"/>
                <w:sz w:val="20"/>
              </w:rPr>
              <w:t>这有什么用？试着运行</w:t>
            </w:r>
            <w:proofErr w:type="spellEnd"/>
            <w:r w:rsidRPr="00927080">
              <w:rPr>
                <w:rFonts w:ascii="宋体" w:eastAsia="宋体" w:hAnsi="宋体"/>
                <w:color w:val="323232"/>
                <w:sz w:val="20"/>
              </w:rPr>
              <w:t xml:space="preserve"> `touch -- -</w:t>
            </w:r>
            <w:proofErr w:type="spellStart"/>
            <w:r w:rsidRPr="00927080">
              <w:rPr>
                <w:rFonts w:ascii="宋体" w:eastAsia="宋体" w:hAnsi="宋体"/>
                <w:color w:val="323232"/>
                <w:sz w:val="20"/>
              </w:rPr>
              <w:t>myfile</w:t>
            </w:r>
            <w:proofErr w:type="spellEnd"/>
            <w:r w:rsidRPr="00927080">
              <w:rPr>
                <w:rFonts w:ascii="宋体" w:eastAsia="宋体" w:hAnsi="宋体"/>
                <w:color w:val="323232"/>
                <w:sz w:val="20"/>
              </w:rPr>
              <w:t>`，</w:t>
            </w:r>
            <w:proofErr w:type="spellStart"/>
            <w:r w:rsidRPr="00927080">
              <w:rPr>
                <w:rFonts w:ascii="宋体" w:eastAsia="宋体" w:hAnsi="宋体"/>
                <w:color w:val="323232"/>
                <w:sz w:val="20"/>
              </w:rPr>
              <w:t>然后在不使用</w:t>
            </w:r>
            <w:proofErr w:type="spellEnd"/>
            <w:r w:rsidRPr="00927080">
              <w:rPr>
                <w:rFonts w:ascii="宋体" w:eastAsia="宋体" w:hAnsi="宋体"/>
                <w:color w:val="323232"/>
                <w:sz w:val="20"/>
              </w:rPr>
              <w:t xml:space="preserve"> `--` </w:t>
            </w:r>
            <w:proofErr w:type="spellStart"/>
            <w:r w:rsidRPr="00927080">
              <w:rPr>
                <w:rFonts w:ascii="宋体" w:eastAsia="宋体" w:hAnsi="宋体"/>
                <w:color w:val="323232"/>
                <w:sz w:val="20"/>
              </w:rPr>
              <w:t>的情况下把它删掉</w:t>
            </w:r>
            <w:proofErr w:type="spellEnd"/>
            <w:r w:rsidRPr="00927080">
              <w:rPr>
                <w:rFonts w:ascii="宋体" w:eastAsia="宋体" w:hAnsi="宋体"/>
                <w:color w:val="323232"/>
                <w:sz w:val="20"/>
              </w:rPr>
              <w:t>。</w:t>
            </w:r>
          </w:p>
        </w:tc>
      </w:tr>
    </w:tbl>
    <w:p w14:paraId="49F7F07F" w14:textId="77777777" w:rsidR="00C60580" w:rsidRPr="00927080" w:rsidRDefault="00C60580">
      <w:pPr>
        <w:rPr>
          <w:rFonts w:ascii="宋体" w:eastAsia="宋体" w:hAnsi="宋体" w:hint="eastAsia"/>
        </w:rPr>
      </w:pPr>
    </w:p>
    <w:p w14:paraId="47D20610" w14:textId="77777777" w:rsidR="00C60580" w:rsidRPr="00927080" w:rsidRDefault="00C60580">
      <w:pPr>
        <w:rPr>
          <w:rFonts w:ascii="宋体" w:eastAsia="宋体" w:hAnsi="宋体" w:hint="eastAsia"/>
          <w:lang w:eastAsia="zh-CN"/>
        </w:rPr>
      </w:pPr>
      <w:r w:rsidRPr="00927080">
        <w:rPr>
          <w:rFonts w:ascii="宋体" w:eastAsia="宋体" w:hAnsi="宋体"/>
          <w:b/>
          <w:color w:val="1F4E79"/>
        </w:rPr>
        <w:t>【详细解题思路】</w:t>
      </w:r>
      <w:r w:rsidRPr="00927080">
        <w:rPr>
          <w:rFonts w:ascii="宋体" w:eastAsia="宋体" w:hAnsi="宋体"/>
        </w:rPr>
        <w:t>在命令行中，大多数 Unix/Linux 工具遵循 POSIX 参数解析规范。通常，以连字符 `-` 或 `--` 开头的参数会被解析为选项（Flags 或 Options），例如 `-v` 或 `--help`。</w:t>
      </w:r>
      <w:r w:rsidRPr="00927080">
        <w:rPr>
          <w:rFonts w:ascii="宋体" w:eastAsia="宋体" w:hAnsi="宋体"/>
          <w:lang w:eastAsia="zh-CN"/>
        </w:rPr>
        <w:t>然而，在实际开发和运维中，我们有时会遇到文件名恰好以连字符开头的情况（例如以 `-</w:t>
      </w:r>
      <w:proofErr w:type="spellStart"/>
      <w:r w:rsidRPr="00927080">
        <w:rPr>
          <w:rFonts w:ascii="宋体" w:eastAsia="宋体" w:hAnsi="宋体"/>
          <w:lang w:eastAsia="zh-CN"/>
        </w:rPr>
        <w:t>myfile</w:t>
      </w:r>
      <w:proofErr w:type="spellEnd"/>
      <w:r w:rsidRPr="00927080">
        <w:rPr>
          <w:rFonts w:ascii="宋体" w:eastAsia="宋体" w:hAnsi="宋体"/>
          <w:lang w:eastAsia="zh-CN"/>
        </w:rPr>
        <w:t>` 命名的文件）。如果直接执行 `touch -</w:t>
      </w:r>
      <w:proofErr w:type="spellStart"/>
      <w:r w:rsidRPr="00927080">
        <w:rPr>
          <w:rFonts w:ascii="宋体" w:eastAsia="宋体" w:hAnsi="宋体"/>
          <w:lang w:eastAsia="zh-CN"/>
        </w:rPr>
        <w:t>myfile</w:t>
      </w:r>
      <w:proofErr w:type="spellEnd"/>
      <w:r w:rsidRPr="00927080">
        <w:rPr>
          <w:rFonts w:ascii="宋体" w:eastAsia="宋体" w:hAnsi="宋体"/>
          <w:lang w:eastAsia="zh-CN"/>
        </w:rPr>
        <w:t>`，shell 或命令解析器会把 `-m` 认为是 touch 的一个选项，从而导致无效选项的报错。</w:t>
      </w:r>
    </w:p>
    <w:p w14:paraId="5F3F6A0E"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【核心原理】</w:t>
      </w:r>
      <w:r w:rsidRPr="00927080">
        <w:rPr>
          <w:rFonts w:ascii="宋体" w:eastAsia="宋体" w:hAnsi="宋体"/>
          <w:lang w:eastAsia="zh-CN"/>
        </w:rPr>
        <w:t>为了解决这一矛盾，引入了 `--`（双连字符）作为“选项解析终止符”（End of Options）。它的核心语义是：**“自此之后的所有参数，一律视为纯粹的位置参数（Positional Arguments），不再进行任何选项标志的解析”**。</w:t>
      </w:r>
    </w:p>
    <w:p w14:paraId="1ED4778D"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lastRenderedPageBreak/>
        <w:t>【实操演练与代码】</w:t>
      </w:r>
      <w:r w:rsidRPr="00927080">
        <w:rPr>
          <w:rFonts w:ascii="宋体" w:eastAsia="宋体" w:hAnsi="宋体"/>
          <w:lang w:eastAsia="zh-CN"/>
        </w:rPr>
        <w:t>1. 创建特殊文件：执行 `touch -- -</w:t>
      </w:r>
      <w:proofErr w:type="spellStart"/>
      <w:r w:rsidRPr="00927080">
        <w:rPr>
          <w:rFonts w:ascii="宋体" w:eastAsia="宋体" w:hAnsi="宋体"/>
          <w:lang w:eastAsia="zh-CN"/>
        </w:rPr>
        <w:t>myfile</w:t>
      </w:r>
      <w:proofErr w:type="spellEnd"/>
      <w:r w:rsidRPr="00927080">
        <w:rPr>
          <w:rFonts w:ascii="宋体" w:eastAsia="宋体" w:hAnsi="宋体"/>
          <w:lang w:eastAsia="zh-CN"/>
        </w:rPr>
        <w:t>`。此处 `--` 告诉 touch 命令后面的 `-</w:t>
      </w:r>
      <w:proofErr w:type="spellStart"/>
      <w:r w:rsidRPr="00927080">
        <w:rPr>
          <w:rFonts w:ascii="宋体" w:eastAsia="宋体" w:hAnsi="宋体"/>
          <w:lang w:eastAsia="zh-CN"/>
        </w:rPr>
        <w:t>myfile</w:t>
      </w:r>
      <w:proofErr w:type="spellEnd"/>
      <w:r w:rsidRPr="00927080">
        <w:rPr>
          <w:rFonts w:ascii="宋体" w:eastAsia="宋体" w:hAnsi="宋体"/>
          <w:lang w:eastAsia="zh-CN"/>
        </w:rPr>
        <w:t>` 是文件名而不是选项。</w:t>
      </w:r>
      <w:r w:rsidRPr="00927080">
        <w:rPr>
          <w:rFonts w:ascii="宋体" w:eastAsia="宋体" w:hAnsi="宋体"/>
          <w:lang w:eastAsia="zh-CN"/>
        </w:rPr>
        <w:br/>
        <w:t>2. 错误删除示例：若直接执行 `rm -</w:t>
      </w:r>
      <w:proofErr w:type="spellStart"/>
      <w:r w:rsidRPr="00927080">
        <w:rPr>
          <w:rFonts w:ascii="宋体" w:eastAsia="宋体" w:hAnsi="宋体"/>
          <w:lang w:eastAsia="zh-CN"/>
        </w:rPr>
        <w:t>myfile</w:t>
      </w:r>
      <w:proofErr w:type="spellEnd"/>
      <w:r w:rsidRPr="00927080">
        <w:rPr>
          <w:rFonts w:ascii="宋体" w:eastAsia="宋体" w:hAnsi="宋体"/>
          <w:lang w:eastAsia="zh-CN"/>
        </w:rPr>
        <w:t>`，系统会报错（如 `rm: invalid option -- 'm'`）。</w:t>
      </w:r>
      <w:r w:rsidRPr="00927080">
        <w:rPr>
          <w:rFonts w:ascii="宋体" w:eastAsia="宋体" w:hAnsi="宋体"/>
          <w:lang w:eastAsia="zh-CN"/>
        </w:rPr>
        <w:br/>
        <w:t>3. 正确删除方法：必须同样利用 `--` 来终止选项解析：`rm -- -</w:t>
      </w:r>
      <w:proofErr w:type="spellStart"/>
      <w:r w:rsidRPr="00927080">
        <w:rPr>
          <w:rFonts w:ascii="宋体" w:eastAsia="宋体" w:hAnsi="宋体"/>
          <w:lang w:eastAsia="zh-CN"/>
        </w:rPr>
        <w:t>myfile</w:t>
      </w:r>
      <w:proofErr w:type="spellEnd"/>
      <w:r w:rsidRPr="00927080">
        <w:rPr>
          <w:rFonts w:ascii="宋体" w:eastAsia="宋体" w:hAnsi="宋体"/>
          <w:lang w:eastAsia="zh-CN"/>
        </w:rPr>
        <w:t>`。</w:t>
      </w:r>
    </w:p>
    <w:tbl>
      <w:tblPr>
        <w:tblW w:w="0" w:type="auto"/>
        <w:jc w:val="center"/>
        <w:tblLook w:val="04A0" w:firstRow="1" w:lastRow="0" w:firstColumn="1" w:lastColumn="0" w:noHBand="0" w:noVBand="1"/>
      </w:tblPr>
      <w:tblGrid>
        <w:gridCol w:w="9325"/>
      </w:tblGrid>
      <w:tr w:rsidR="00C60580" w:rsidRPr="00927080" w14:paraId="566ACE21"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57FB153E"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1. </w:t>
            </w:r>
            <w:proofErr w:type="spellStart"/>
            <w:r w:rsidRPr="00927080">
              <w:rPr>
                <w:rFonts w:ascii="宋体" w:eastAsia="宋体" w:hAnsi="宋体"/>
                <w:color w:val="262626"/>
                <w:sz w:val="19"/>
              </w:rPr>
              <w:t>使用</w:t>
            </w:r>
            <w:proofErr w:type="spellEnd"/>
            <w:r w:rsidRPr="00927080">
              <w:rPr>
                <w:rFonts w:ascii="宋体" w:eastAsia="宋体" w:hAnsi="宋体"/>
                <w:color w:val="262626"/>
                <w:sz w:val="19"/>
              </w:rPr>
              <w:t xml:space="preserve"> -- </w:t>
            </w:r>
            <w:proofErr w:type="spellStart"/>
            <w:r w:rsidRPr="00927080">
              <w:rPr>
                <w:rFonts w:ascii="宋体" w:eastAsia="宋体" w:hAnsi="宋体"/>
                <w:color w:val="262626"/>
                <w:sz w:val="19"/>
              </w:rPr>
              <w:t>创建以减号开头的特殊文件</w:t>
            </w:r>
            <w:proofErr w:type="spellEnd"/>
            <w:r w:rsidRPr="00927080">
              <w:rPr>
                <w:rFonts w:ascii="宋体" w:eastAsia="宋体" w:hAnsi="宋体"/>
                <w:color w:val="262626"/>
                <w:sz w:val="19"/>
              </w:rPr>
              <w:br/>
              <w:t>touch -- -</w:t>
            </w:r>
            <w:proofErr w:type="spellStart"/>
            <w:r w:rsidRPr="00927080">
              <w:rPr>
                <w:rFonts w:ascii="宋体" w:eastAsia="宋体" w:hAnsi="宋体"/>
                <w:color w:val="262626"/>
                <w:sz w:val="19"/>
              </w:rPr>
              <w:t>myfile</w:t>
            </w:r>
            <w:proofErr w:type="spellEnd"/>
            <w:r w:rsidRPr="00927080">
              <w:rPr>
                <w:rFonts w:ascii="宋体" w:eastAsia="宋体" w:hAnsi="宋体"/>
                <w:color w:val="262626"/>
                <w:sz w:val="19"/>
              </w:rPr>
              <w:br/>
            </w:r>
            <w:r w:rsidRPr="00927080">
              <w:rPr>
                <w:rFonts w:ascii="宋体" w:eastAsia="宋体" w:hAnsi="宋体"/>
                <w:color w:val="262626"/>
                <w:sz w:val="19"/>
              </w:rPr>
              <w:br/>
              <w:t># 2. 错误删除方式（未加 --，系统会误认为 -m 是无效选项）</w:t>
            </w:r>
            <w:r w:rsidRPr="00927080">
              <w:rPr>
                <w:rFonts w:ascii="宋体" w:eastAsia="宋体" w:hAnsi="宋体"/>
                <w:color w:val="262626"/>
                <w:sz w:val="19"/>
              </w:rPr>
              <w:br/>
              <w:t>rm -myfile</w:t>
            </w:r>
            <w:r w:rsidRPr="00927080">
              <w:rPr>
                <w:rFonts w:ascii="宋体" w:eastAsia="宋体" w:hAnsi="宋体"/>
                <w:color w:val="262626"/>
                <w:sz w:val="19"/>
              </w:rPr>
              <w:br/>
              <w:t># 输出报错: rm: invalid option -- 'm'</w:t>
            </w:r>
            <w:r w:rsidRPr="00927080">
              <w:rPr>
                <w:rFonts w:ascii="宋体" w:eastAsia="宋体" w:hAnsi="宋体"/>
                <w:color w:val="262626"/>
                <w:sz w:val="19"/>
              </w:rPr>
              <w:br/>
            </w:r>
            <w:r w:rsidRPr="00927080">
              <w:rPr>
                <w:rFonts w:ascii="宋体" w:eastAsia="宋体" w:hAnsi="宋体"/>
                <w:color w:val="262626"/>
                <w:sz w:val="19"/>
              </w:rPr>
              <w:br/>
              <w:t># 3. 正确删除方式（利用 -- 截断选项解析，将 -myfile 识别为目标文件）</w:t>
            </w:r>
            <w:r w:rsidRPr="00927080">
              <w:rPr>
                <w:rFonts w:ascii="宋体" w:eastAsia="宋体" w:hAnsi="宋体"/>
                <w:color w:val="262626"/>
                <w:sz w:val="19"/>
              </w:rPr>
              <w:br/>
              <w:t>rm -- -myfile</w:t>
            </w:r>
          </w:p>
        </w:tc>
      </w:tr>
    </w:tbl>
    <w:p w14:paraId="5A72A353" w14:textId="77777777" w:rsidR="00C60580" w:rsidRPr="00927080" w:rsidRDefault="00C60580">
      <w:pPr>
        <w:rPr>
          <w:rFonts w:ascii="宋体" w:eastAsia="宋体" w:hAnsi="宋体" w:hint="eastAsia"/>
        </w:rPr>
      </w:pPr>
    </w:p>
    <w:p w14:paraId="7AF09119"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2：组合 `</w:t>
      </w:r>
      <w:proofErr w:type="spellStart"/>
      <w:r w:rsidRPr="00927080">
        <w:rPr>
          <w:rFonts w:ascii="宋体" w:eastAsia="宋体" w:hAnsi="宋体"/>
          <w:b/>
          <w:color w:val="595959"/>
          <w:sz w:val="25"/>
          <w:lang w:eastAsia="zh-CN"/>
        </w:rPr>
        <w:t>ls`</w:t>
      </w:r>
      <w:proofErr w:type="spellEnd"/>
      <w:r w:rsidRPr="00927080">
        <w:rPr>
          <w:rFonts w:ascii="宋体" w:eastAsia="宋体" w:hAnsi="宋体"/>
          <w:b/>
          <w:color w:val="595959"/>
          <w:sz w:val="25"/>
          <w:lang w:eastAsia="zh-CN"/>
        </w:rPr>
        <w:t xml:space="preserve"> 命令实现多条件文件格式化列表</w:t>
      </w:r>
    </w:p>
    <w:tbl>
      <w:tblPr>
        <w:tblW w:w="0" w:type="auto"/>
        <w:jc w:val="center"/>
        <w:tblLook w:val="04A0" w:firstRow="1" w:lastRow="0" w:firstColumn="1" w:lastColumn="0" w:noHBand="0" w:noVBand="1"/>
      </w:tblPr>
      <w:tblGrid>
        <w:gridCol w:w="9337"/>
      </w:tblGrid>
      <w:tr w:rsidR="00C60580" w:rsidRPr="00927080" w14:paraId="3C8A48DF"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79FB6623"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323232"/>
                <w:sz w:val="20"/>
                <w:lang w:eastAsia="zh-CN"/>
              </w:rPr>
              <w:t xml:space="preserve">原题：阅读 `man </w:t>
            </w:r>
            <w:proofErr w:type="spellStart"/>
            <w:r w:rsidRPr="00927080">
              <w:rPr>
                <w:rFonts w:ascii="宋体" w:eastAsia="宋体" w:hAnsi="宋体"/>
                <w:color w:val="323232"/>
                <w:sz w:val="20"/>
                <w:lang w:eastAsia="zh-CN"/>
              </w:rPr>
              <w:t>ls`</w:t>
            </w:r>
            <w:proofErr w:type="spellEnd"/>
            <w:r w:rsidRPr="00927080">
              <w:rPr>
                <w:rFonts w:ascii="宋体" w:eastAsia="宋体" w:hAnsi="宋体"/>
                <w:color w:val="323232"/>
                <w:sz w:val="20"/>
                <w:lang w:eastAsia="zh-CN"/>
              </w:rPr>
              <w:t>，写出一个 `</w:t>
            </w:r>
            <w:proofErr w:type="spellStart"/>
            <w:r w:rsidRPr="00927080">
              <w:rPr>
                <w:rFonts w:ascii="宋体" w:eastAsia="宋体" w:hAnsi="宋体"/>
                <w:color w:val="323232"/>
                <w:sz w:val="20"/>
                <w:lang w:eastAsia="zh-CN"/>
              </w:rPr>
              <w:t>ls`</w:t>
            </w:r>
            <w:proofErr w:type="spellEnd"/>
            <w:r w:rsidRPr="00927080">
              <w:rPr>
                <w:rFonts w:ascii="宋体" w:eastAsia="宋体" w:hAnsi="宋体"/>
                <w:color w:val="323232"/>
                <w:sz w:val="20"/>
                <w:lang w:eastAsia="zh-CN"/>
              </w:rPr>
              <w:t xml:space="preserve"> 命令，让它按下面的方式列出文件：</w:t>
            </w:r>
            <w:r w:rsidRPr="00927080">
              <w:rPr>
                <w:rFonts w:ascii="宋体" w:eastAsia="宋体" w:hAnsi="宋体"/>
                <w:color w:val="323232"/>
                <w:sz w:val="20"/>
                <w:lang w:eastAsia="zh-CN"/>
              </w:rPr>
              <w:br/>
              <w:t>- 包含所有文件，包括隐藏文件</w:t>
            </w:r>
            <w:r w:rsidRPr="00927080">
              <w:rPr>
                <w:rFonts w:ascii="宋体" w:eastAsia="宋体" w:hAnsi="宋体"/>
                <w:color w:val="323232"/>
                <w:sz w:val="20"/>
                <w:lang w:eastAsia="zh-CN"/>
              </w:rPr>
              <w:br/>
              <w:t>- 文件大小以易读格式显示（例如 454M，而不是 454279954）</w:t>
            </w:r>
            <w:r w:rsidRPr="00927080">
              <w:rPr>
                <w:rFonts w:ascii="宋体" w:eastAsia="宋体" w:hAnsi="宋体"/>
                <w:color w:val="323232"/>
                <w:sz w:val="20"/>
                <w:lang w:eastAsia="zh-CN"/>
              </w:rPr>
              <w:br/>
              <w:t>- 按最近修改时间排序</w:t>
            </w:r>
            <w:r w:rsidRPr="00927080">
              <w:rPr>
                <w:rFonts w:ascii="宋体" w:eastAsia="宋体" w:hAnsi="宋体"/>
                <w:color w:val="323232"/>
                <w:sz w:val="20"/>
                <w:lang w:eastAsia="zh-CN"/>
              </w:rPr>
              <w:br/>
              <w:t>- 输出带颜色</w:t>
            </w:r>
          </w:p>
        </w:tc>
      </w:tr>
    </w:tbl>
    <w:p w14:paraId="201A6C1B" w14:textId="77777777" w:rsidR="00C60580" w:rsidRPr="00927080" w:rsidRDefault="00C60580">
      <w:pPr>
        <w:rPr>
          <w:rFonts w:ascii="宋体" w:eastAsia="宋体" w:hAnsi="宋体" w:hint="eastAsia"/>
          <w:lang w:eastAsia="zh-CN"/>
        </w:rPr>
      </w:pPr>
    </w:p>
    <w:p w14:paraId="30B1FA29"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【详细解题思路】</w:t>
      </w:r>
      <w:r w:rsidRPr="00927080">
        <w:rPr>
          <w:rFonts w:ascii="宋体" w:eastAsia="宋体" w:hAnsi="宋体"/>
          <w:lang w:eastAsia="zh-CN"/>
        </w:rPr>
        <w:t>`</w:t>
      </w:r>
      <w:proofErr w:type="spellStart"/>
      <w:r w:rsidRPr="00927080">
        <w:rPr>
          <w:rFonts w:ascii="宋体" w:eastAsia="宋体" w:hAnsi="宋体"/>
          <w:lang w:eastAsia="zh-CN"/>
        </w:rPr>
        <w:t>ls`</w:t>
      </w:r>
      <w:proofErr w:type="spellEnd"/>
      <w:r w:rsidRPr="00927080">
        <w:rPr>
          <w:rFonts w:ascii="宋体" w:eastAsia="宋体" w:hAnsi="宋体"/>
          <w:lang w:eastAsia="zh-CN"/>
        </w:rPr>
        <w:t xml:space="preserve"> 是 Linux 中最常用的文件列表查看命令。为了满足题目中提出的四项具体格式化和排序需求，我们需要查阅 `man </w:t>
      </w:r>
      <w:proofErr w:type="spellStart"/>
      <w:r w:rsidRPr="00927080">
        <w:rPr>
          <w:rFonts w:ascii="宋体" w:eastAsia="宋体" w:hAnsi="宋体"/>
          <w:lang w:eastAsia="zh-CN"/>
        </w:rPr>
        <w:t>ls`</w:t>
      </w:r>
      <w:proofErr w:type="spellEnd"/>
      <w:r w:rsidRPr="00927080">
        <w:rPr>
          <w:rFonts w:ascii="宋体" w:eastAsia="宋体" w:hAnsi="宋体"/>
          <w:lang w:eastAsia="zh-CN"/>
        </w:rPr>
        <w:t xml:space="preserve"> 并组合多个参数：</w:t>
      </w:r>
      <w:r w:rsidRPr="00927080">
        <w:rPr>
          <w:rFonts w:ascii="宋体" w:eastAsia="宋体" w:hAnsi="宋体"/>
          <w:lang w:eastAsia="zh-CN"/>
        </w:rPr>
        <w:br/>
        <w:t>1. 包含隐藏文件：`</w:t>
      </w:r>
      <w:proofErr w:type="spellStart"/>
      <w:r w:rsidRPr="00927080">
        <w:rPr>
          <w:rFonts w:ascii="宋体" w:eastAsia="宋体" w:hAnsi="宋体"/>
          <w:lang w:eastAsia="zh-CN"/>
        </w:rPr>
        <w:t>ls`</w:t>
      </w:r>
      <w:proofErr w:type="spellEnd"/>
      <w:r w:rsidRPr="00927080">
        <w:rPr>
          <w:rFonts w:ascii="宋体" w:eastAsia="宋体" w:hAnsi="宋体"/>
          <w:lang w:eastAsia="zh-CN"/>
        </w:rPr>
        <w:t xml:space="preserve"> 默认会忽略以 `.` 开头的隐藏文件，必须使用 `-a`（--all）参数。</w:t>
      </w:r>
      <w:r w:rsidRPr="00927080">
        <w:rPr>
          <w:rFonts w:ascii="宋体" w:eastAsia="宋体" w:hAnsi="宋体"/>
          <w:lang w:eastAsia="zh-CN"/>
        </w:rPr>
        <w:br/>
        <w:t>2. 人类可读的大小格式：直接显示字节数不便阅读，`-h`（--human-readable）参数能自动将其转换为 KB、MB、GB 等直观单位。</w:t>
      </w:r>
      <w:r w:rsidRPr="00927080">
        <w:rPr>
          <w:rFonts w:ascii="宋体" w:eastAsia="宋体" w:hAnsi="宋体"/>
          <w:lang w:eastAsia="zh-CN"/>
        </w:rPr>
        <w:br/>
        <w:t>3. 按最近修改时间排序：默认 ls 按文件名排序，使用 `-t` 参数可按修改时间降序排列（最新的排在最前）。</w:t>
      </w:r>
      <w:r w:rsidRPr="00927080">
        <w:rPr>
          <w:rFonts w:ascii="宋体" w:eastAsia="宋体" w:hAnsi="宋体"/>
          <w:lang w:eastAsia="zh-CN"/>
        </w:rPr>
        <w:br/>
        <w:t>4. 长格式输出与带颜色：`-l` 提供详细的权限、所有者和时间长格式；配合 `--color` 参数则能根据文件类型（如目录、可执行文件、压缩包等）渲染彩色终端输出。</w:t>
      </w:r>
    </w:p>
    <w:tbl>
      <w:tblPr>
        <w:tblW w:w="0" w:type="auto"/>
        <w:jc w:val="center"/>
        <w:tblLook w:val="04A0" w:firstRow="1" w:lastRow="0" w:firstColumn="1" w:lastColumn="0" w:noHBand="0" w:noVBand="1"/>
      </w:tblPr>
      <w:tblGrid>
        <w:gridCol w:w="9325"/>
      </w:tblGrid>
      <w:tr w:rsidR="00C60580" w:rsidRPr="00927080" w14:paraId="6A6E89D4"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36D6D322"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w:t>
            </w:r>
            <w:proofErr w:type="spellStart"/>
            <w:r w:rsidRPr="00927080">
              <w:rPr>
                <w:rFonts w:ascii="宋体" w:eastAsia="宋体" w:hAnsi="宋体"/>
                <w:color w:val="262626"/>
                <w:sz w:val="19"/>
              </w:rPr>
              <w:t>组合参数命令</w:t>
            </w:r>
            <w:proofErr w:type="spellEnd"/>
            <w:r w:rsidRPr="00927080">
              <w:rPr>
                <w:rFonts w:ascii="宋体" w:eastAsia="宋体" w:hAnsi="宋体"/>
                <w:color w:val="262626"/>
                <w:sz w:val="19"/>
              </w:rPr>
              <w:t>：</w:t>
            </w:r>
            <w:r w:rsidRPr="00927080">
              <w:rPr>
                <w:rFonts w:ascii="宋体" w:eastAsia="宋体" w:hAnsi="宋体"/>
                <w:color w:val="262626"/>
                <w:sz w:val="19"/>
              </w:rPr>
              <w:br/>
              <w:t>ls -</w:t>
            </w:r>
            <w:proofErr w:type="spellStart"/>
            <w:r w:rsidRPr="00927080">
              <w:rPr>
                <w:rFonts w:ascii="宋体" w:eastAsia="宋体" w:hAnsi="宋体"/>
                <w:color w:val="262626"/>
                <w:sz w:val="19"/>
              </w:rPr>
              <w:t>laht</w:t>
            </w:r>
            <w:proofErr w:type="spellEnd"/>
            <w:r w:rsidRPr="00927080">
              <w:rPr>
                <w:rFonts w:ascii="宋体" w:eastAsia="宋体" w:hAnsi="宋体"/>
                <w:color w:val="262626"/>
                <w:sz w:val="19"/>
              </w:rPr>
              <w:t xml:space="preserve"> --color</w:t>
            </w:r>
            <w:r w:rsidRPr="00927080">
              <w:rPr>
                <w:rFonts w:ascii="宋体" w:eastAsia="宋体" w:hAnsi="宋体"/>
                <w:color w:val="262626"/>
                <w:sz w:val="19"/>
              </w:rPr>
              <w:br/>
            </w:r>
            <w:r w:rsidRPr="00927080">
              <w:rPr>
                <w:rFonts w:ascii="宋体" w:eastAsia="宋体" w:hAnsi="宋体"/>
                <w:color w:val="262626"/>
                <w:sz w:val="19"/>
              </w:rPr>
              <w:br/>
              <w:t># 参数逐一深度解析：</w:t>
            </w:r>
            <w:r w:rsidRPr="00927080">
              <w:rPr>
                <w:rFonts w:ascii="宋体" w:eastAsia="宋体" w:hAnsi="宋体"/>
                <w:color w:val="262626"/>
                <w:sz w:val="19"/>
              </w:rPr>
              <w:br/>
              <w:t># -l : 使用长格式（Long format）输出，展示权限、硬链接数、所有者、所属组、文件大小及时间。</w:t>
            </w:r>
            <w:r w:rsidRPr="00927080">
              <w:rPr>
                <w:rFonts w:ascii="宋体" w:eastAsia="宋体" w:hAnsi="宋体"/>
                <w:color w:val="262626"/>
                <w:sz w:val="19"/>
              </w:rPr>
              <w:br/>
            </w:r>
            <w:r w:rsidRPr="00927080">
              <w:rPr>
                <w:rFonts w:ascii="宋体" w:eastAsia="宋体" w:hAnsi="宋体"/>
                <w:color w:val="262626"/>
                <w:sz w:val="19"/>
                <w:lang w:eastAsia="zh-CN"/>
              </w:rPr>
              <w:lastRenderedPageBreak/>
              <w:t># -a : 显示所有文件（All），包含以点开头 (.) 的隐藏文件。</w:t>
            </w:r>
            <w:r w:rsidRPr="00927080">
              <w:rPr>
                <w:rFonts w:ascii="宋体" w:eastAsia="宋体" w:hAnsi="宋体"/>
                <w:color w:val="262626"/>
                <w:sz w:val="19"/>
                <w:lang w:eastAsia="zh-CN"/>
              </w:rPr>
              <w:br/>
            </w:r>
            <w:r w:rsidRPr="00927080">
              <w:rPr>
                <w:rFonts w:ascii="宋体" w:eastAsia="宋体" w:hAnsi="宋体"/>
                <w:color w:val="262626"/>
                <w:sz w:val="19"/>
              </w:rPr>
              <w:t xml:space="preserve"># -h : </w:t>
            </w:r>
            <w:proofErr w:type="spellStart"/>
            <w:r w:rsidRPr="00927080">
              <w:rPr>
                <w:rFonts w:ascii="宋体" w:eastAsia="宋体" w:hAnsi="宋体"/>
                <w:color w:val="262626"/>
                <w:sz w:val="19"/>
              </w:rPr>
              <w:t>启用人类可读格式（Human-readable</w:t>
            </w:r>
            <w:proofErr w:type="spellEnd"/>
            <w:r w:rsidRPr="00927080">
              <w:rPr>
                <w:rFonts w:ascii="宋体" w:eastAsia="宋体" w:hAnsi="宋体"/>
                <w:color w:val="262626"/>
                <w:sz w:val="19"/>
              </w:rPr>
              <w:t>），</w:t>
            </w:r>
            <w:proofErr w:type="spellStart"/>
            <w:r w:rsidRPr="00927080">
              <w:rPr>
                <w:rFonts w:ascii="宋体" w:eastAsia="宋体" w:hAnsi="宋体"/>
                <w:color w:val="262626"/>
                <w:sz w:val="19"/>
              </w:rPr>
              <w:t>将字节数转化为</w:t>
            </w:r>
            <w:proofErr w:type="spellEnd"/>
            <w:r w:rsidRPr="00927080">
              <w:rPr>
                <w:rFonts w:ascii="宋体" w:eastAsia="宋体" w:hAnsi="宋体"/>
                <w:color w:val="262626"/>
                <w:sz w:val="19"/>
              </w:rPr>
              <w:t xml:space="preserve"> 1.1K、454M、2.5G 等。</w:t>
            </w:r>
            <w:r w:rsidRPr="00927080">
              <w:rPr>
                <w:rFonts w:ascii="宋体" w:eastAsia="宋体" w:hAnsi="宋体"/>
                <w:color w:val="262626"/>
                <w:sz w:val="19"/>
              </w:rPr>
              <w:br/>
              <w:t># -t : 依照修改时间（Time）进行排序，最新的文件排在最上方。</w:t>
            </w:r>
            <w:r w:rsidRPr="00927080">
              <w:rPr>
                <w:rFonts w:ascii="宋体" w:eastAsia="宋体" w:hAnsi="宋体"/>
                <w:color w:val="262626"/>
                <w:sz w:val="19"/>
              </w:rPr>
              <w:br/>
              <w:t># --color : 强制开启彩色输出（Auto 模式下在管道中可能失效，显式加 --color 最稳妥）。</w:t>
            </w:r>
          </w:p>
        </w:tc>
      </w:tr>
    </w:tbl>
    <w:p w14:paraId="2DAA78FC" w14:textId="77777777" w:rsidR="00C60580" w:rsidRPr="00927080" w:rsidRDefault="00C60580">
      <w:pPr>
        <w:rPr>
          <w:rFonts w:ascii="宋体" w:eastAsia="宋体" w:hAnsi="宋体" w:hint="eastAsia"/>
        </w:rPr>
      </w:pPr>
    </w:p>
    <w:p w14:paraId="7FF035C2" w14:textId="77777777" w:rsidR="00C60580" w:rsidRPr="00927080" w:rsidRDefault="00C60580">
      <w:pPr>
        <w:keepNext/>
        <w:spacing w:before="280" w:after="80"/>
        <w:rPr>
          <w:rFonts w:ascii="宋体" w:eastAsia="宋体" w:hAnsi="宋体" w:hint="eastAsia"/>
        </w:rPr>
      </w:pPr>
      <w:r w:rsidRPr="00927080">
        <w:rPr>
          <w:rFonts w:ascii="宋体" w:eastAsia="宋体" w:hAnsi="宋体"/>
          <w:b/>
          <w:color w:val="595959"/>
          <w:sz w:val="25"/>
        </w:rPr>
        <w:t>题目 3：进程替代 `&lt;(command)` 与环境变量比较</w:t>
      </w:r>
    </w:p>
    <w:tbl>
      <w:tblPr>
        <w:tblW w:w="0" w:type="auto"/>
        <w:jc w:val="center"/>
        <w:tblLook w:val="04A0" w:firstRow="1" w:lastRow="0" w:firstColumn="1" w:lastColumn="0" w:noHBand="0" w:noVBand="1"/>
      </w:tblPr>
      <w:tblGrid>
        <w:gridCol w:w="9337"/>
      </w:tblGrid>
      <w:tr w:rsidR="00C60580" w:rsidRPr="00927080" w14:paraId="0C15A023"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3D4B47FE" w14:textId="77777777" w:rsidR="00C60580" w:rsidRPr="00927080" w:rsidRDefault="00C60580">
            <w:pPr>
              <w:spacing w:after="0"/>
              <w:rPr>
                <w:rFonts w:ascii="宋体" w:eastAsia="宋体" w:hAnsi="宋体" w:hint="eastAsia"/>
              </w:rPr>
            </w:pPr>
            <w:r w:rsidRPr="00927080">
              <w:rPr>
                <w:rFonts w:ascii="宋体" w:eastAsia="宋体" w:hAnsi="宋体"/>
                <w:color w:val="323232"/>
                <w:sz w:val="20"/>
              </w:rPr>
              <w:t>原题：进程 substitution `&lt;(command)` 可以让你把一个命令的输出当成文件来用。试着配合 `diff` 和进程替代，比较 `printenv` 与 `export` 的输出。它们为什么不一样？（提示：可以试试 `diff &lt;(printenv | sort) &lt;(export | sort)`）</w:t>
            </w:r>
          </w:p>
        </w:tc>
      </w:tr>
    </w:tbl>
    <w:p w14:paraId="34AD0F6B" w14:textId="77777777" w:rsidR="00C60580" w:rsidRPr="00927080" w:rsidRDefault="00C60580">
      <w:pPr>
        <w:rPr>
          <w:rFonts w:ascii="宋体" w:eastAsia="宋体" w:hAnsi="宋体" w:hint="eastAsia"/>
        </w:rPr>
      </w:pPr>
    </w:p>
    <w:p w14:paraId="6E355841"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【详细解题思路】</w:t>
      </w:r>
      <w:r w:rsidRPr="00927080">
        <w:rPr>
          <w:rFonts w:ascii="宋体" w:eastAsia="宋体" w:hAnsi="宋体"/>
          <w:lang w:eastAsia="zh-CN"/>
        </w:rPr>
        <w:t>在 Linux 中，常规管道 `|` 只能将标准输出传递给下一个命令的标准输入。但在很多场景下，某个命令（如 `diff`）需要同时接收**两个文件路径**作为参数进行比对。此时，“进程替代”（Process Substitution，语法为 `&lt;(command)`）闪亮登场。它会启动一个子进程执行 `command`，将其输出重定向到一个匿名的命名管道（或临时文件），并把该管道的路径作为参数传递给主命令。</w:t>
      </w:r>
    </w:p>
    <w:p w14:paraId="0F87B465" w14:textId="77777777" w:rsidR="00C60580" w:rsidRPr="00927080" w:rsidRDefault="00C60580">
      <w:pPr>
        <w:rPr>
          <w:rFonts w:ascii="宋体" w:eastAsia="宋体" w:hAnsi="宋体" w:hint="eastAsia"/>
          <w:lang w:eastAsia="zh-CN"/>
        </w:rPr>
      </w:pPr>
      <w:r w:rsidRPr="00927080">
        <w:rPr>
          <w:rFonts w:ascii="宋体" w:eastAsia="宋体" w:hAnsi="宋体"/>
          <w:b/>
          <w:color w:val="1F4E79"/>
        </w:rPr>
        <w:t>【</w:t>
      </w:r>
      <w:proofErr w:type="spellStart"/>
      <w:r w:rsidRPr="00927080">
        <w:rPr>
          <w:rFonts w:ascii="宋体" w:eastAsia="宋体" w:hAnsi="宋体"/>
          <w:b/>
          <w:color w:val="1F4E79"/>
        </w:rPr>
        <w:t>底层原理与实验代码】</w:t>
      </w:r>
      <w:r w:rsidRPr="00927080">
        <w:rPr>
          <w:rFonts w:ascii="宋体" w:eastAsia="宋体" w:hAnsi="宋体"/>
        </w:rPr>
        <w:t>通过执行提示中的</w:t>
      </w:r>
      <w:proofErr w:type="spellEnd"/>
      <w:r w:rsidRPr="00927080">
        <w:rPr>
          <w:rFonts w:ascii="宋体" w:eastAsia="宋体" w:hAnsi="宋体"/>
        </w:rPr>
        <w:t xml:space="preserve"> `diff &lt;(</w:t>
      </w:r>
      <w:proofErr w:type="spellStart"/>
      <w:r w:rsidRPr="00927080">
        <w:rPr>
          <w:rFonts w:ascii="宋体" w:eastAsia="宋体" w:hAnsi="宋体"/>
        </w:rPr>
        <w:t>printenv</w:t>
      </w:r>
      <w:proofErr w:type="spellEnd"/>
      <w:r w:rsidRPr="00927080">
        <w:rPr>
          <w:rFonts w:ascii="宋体" w:eastAsia="宋体" w:hAnsi="宋体"/>
        </w:rPr>
        <w:t xml:space="preserve"> | sort) &lt;(export | sort)`，我们可以深入探究两者的本质区别：</w:t>
      </w:r>
      <w:r w:rsidRPr="00927080">
        <w:rPr>
          <w:rFonts w:ascii="宋体" w:eastAsia="宋体" w:hAnsi="宋体"/>
        </w:rPr>
        <w:br/>
        <w:t>1. `printenv`：打印当前进程实际从父进程继承并已生效的所有“环境变量”（Environment Variables）。</w:t>
      </w:r>
      <w:r w:rsidRPr="00927080">
        <w:rPr>
          <w:rFonts w:ascii="宋体" w:eastAsia="宋体" w:hAnsi="宋体"/>
        </w:rPr>
        <w:br/>
      </w:r>
      <w:r w:rsidRPr="00927080">
        <w:rPr>
          <w:rFonts w:ascii="宋体" w:eastAsia="宋体" w:hAnsi="宋体"/>
          <w:lang w:eastAsia="zh-CN"/>
        </w:rPr>
        <w:t>2. `export`：在不加参数时，不仅输出环境变量，在许多 Shell（如 Bash）中，它还会列出所有通过 shell 内部定义的局部变量、带有 export 属性的变量及其声明状态。</w:t>
      </w:r>
      <w:r w:rsidRPr="00927080">
        <w:rPr>
          <w:rFonts w:ascii="宋体" w:eastAsia="宋体" w:hAnsi="宋体"/>
          <w:lang w:eastAsia="zh-CN"/>
        </w:rPr>
        <w:br/>
        <w:t>通过管道结合 `sort` 排序能够消除行序干扰，从而精准比对出两者的集合差集。</w:t>
      </w:r>
    </w:p>
    <w:tbl>
      <w:tblPr>
        <w:tblW w:w="0" w:type="auto"/>
        <w:jc w:val="center"/>
        <w:tblLook w:val="04A0" w:firstRow="1" w:lastRow="0" w:firstColumn="1" w:lastColumn="0" w:noHBand="0" w:noVBand="1"/>
      </w:tblPr>
      <w:tblGrid>
        <w:gridCol w:w="9325"/>
      </w:tblGrid>
      <w:tr w:rsidR="00C60580" w:rsidRPr="00927080" w14:paraId="4552BF0D"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6420470E"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262626"/>
                <w:sz w:val="19"/>
              </w:rPr>
              <w:t xml:space="preserve"># </w:t>
            </w:r>
            <w:proofErr w:type="spellStart"/>
            <w:r w:rsidRPr="00927080">
              <w:rPr>
                <w:rFonts w:ascii="宋体" w:eastAsia="宋体" w:hAnsi="宋体"/>
                <w:color w:val="262626"/>
                <w:sz w:val="19"/>
              </w:rPr>
              <w:t>运行进程替代进行环境差分比对</w:t>
            </w:r>
            <w:proofErr w:type="spellEnd"/>
            <w:r w:rsidRPr="00927080">
              <w:rPr>
                <w:rFonts w:ascii="宋体" w:eastAsia="宋体" w:hAnsi="宋体"/>
                <w:color w:val="262626"/>
                <w:sz w:val="19"/>
              </w:rPr>
              <w:t>：</w:t>
            </w:r>
            <w:r w:rsidRPr="00927080">
              <w:rPr>
                <w:rFonts w:ascii="宋体" w:eastAsia="宋体" w:hAnsi="宋体"/>
                <w:color w:val="262626"/>
                <w:sz w:val="19"/>
              </w:rPr>
              <w:br/>
              <w:t>diff &lt;(</w:t>
            </w:r>
            <w:proofErr w:type="spellStart"/>
            <w:r w:rsidRPr="00927080">
              <w:rPr>
                <w:rFonts w:ascii="宋体" w:eastAsia="宋体" w:hAnsi="宋体"/>
                <w:color w:val="262626"/>
                <w:sz w:val="19"/>
              </w:rPr>
              <w:t>printenv</w:t>
            </w:r>
            <w:proofErr w:type="spellEnd"/>
            <w:r w:rsidRPr="00927080">
              <w:rPr>
                <w:rFonts w:ascii="宋体" w:eastAsia="宋体" w:hAnsi="宋体"/>
                <w:color w:val="262626"/>
                <w:sz w:val="19"/>
              </w:rPr>
              <w:t xml:space="preserve"> | sort) &lt;(export | sort)</w:t>
            </w:r>
            <w:r w:rsidRPr="00927080">
              <w:rPr>
                <w:rFonts w:ascii="宋体" w:eastAsia="宋体" w:hAnsi="宋体"/>
                <w:color w:val="262626"/>
                <w:sz w:val="19"/>
              </w:rPr>
              <w:br/>
            </w:r>
            <w:r w:rsidRPr="00927080">
              <w:rPr>
                <w:rFonts w:ascii="宋体" w:eastAsia="宋体" w:hAnsi="宋体"/>
                <w:color w:val="262626"/>
                <w:sz w:val="19"/>
              </w:rPr>
              <w:br/>
              <w:t># 核心原理解析：</w:t>
            </w:r>
            <w:r w:rsidRPr="00927080">
              <w:rPr>
                <w:rFonts w:ascii="宋体" w:eastAsia="宋体" w:hAnsi="宋体"/>
                <w:color w:val="262626"/>
                <w:sz w:val="19"/>
              </w:rPr>
              <w:br/>
              <w:t># 1. &lt;(printenv | sort) 会创建一个临时文件/管道，里面存放按字母排序的当前环境变量。</w:t>
            </w:r>
            <w:r w:rsidRPr="00927080">
              <w:rPr>
                <w:rFonts w:ascii="宋体" w:eastAsia="宋体" w:hAnsi="宋体"/>
                <w:color w:val="262626"/>
                <w:sz w:val="19"/>
              </w:rPr>
              <w:br/>
              <w:t># 2. &lt;(export | sort) 则存放 export 命令解析出的变量列表。</w:t>
            </w:r>
            <w:r w:rsidRPr="00927080">
              <w:rPr>
                <w:rFonts w:ascii="宋体" w:eastAsia="宋体" w:hAnsi="宋体"/>
                <w:color w:val="262626"/>
                <w:sz w:val="19"/>
              </w:rPr>
              <w:br/>
            </w:r>
            <w:r w:rsidRPr="00927080">
              <w:rPr>
                <w:rFonts w:ascii="宋体" w:eastAsia="宋体" w:hAnsi="宋体"/>
                <w:color w:val="262626"/>
                <w:sz w:val="19"/>
                <w:lang w:eastAsia="zh-CN"/>
              </w:rPr>
              <w:t># 3. diff 对比这两个临时管道的内容，输出它们的不一致之处。</w:t>
            </w:r>
          </w:p>
        </w:tc>
      </w:tr>
    </w:tbl>
    <w:p w14:paraId="12781CD5" w14:textId="77777777" w:rsidR="00C60580" w:rsidRPr="00927080" w:rsidRDefault="00C60580">
      <w:pPr>
        <w:rPr>
          <w:rFonts w:ascii="宋体" w:eastAsia="宋体" w:hAnsi="宋体" w:hint="eastAsia"/>
          <w:lang w:eastAsia="zh-CN"/>
        </w:rPr>
      </w:pPr>
    </w:p>
    <w:p w14:paraId="24F6D951" w14:textId="77777777" w:rsidR="00C60580" w:rsidRPr="00927080" w:rsidRDefault="00C60580">
      <w:pPr>
        <w:keepNext/>
        <w:spacing w:before="360"/>
        <w:rPr>
          <w:rFonts w:ascii="宋体" w:eastAsia="宋体" w:hAnsi="宋体" w:hint="eastAsia"/>
        </w:rPr>
      </w:pPr>
      <w:r w:rsidRPr="00927080">
        <w:rPr>
          <w:rFonts w:ascii="宋体" w:eastAsia="宋体" w:hAnsi="宋体"/>
          <w:b/>
          <w:color w:val="1F4E79"/>
          <w:sz w:val="30"/>
        </w:rPr>
        <w:lastRenderedPageBreak/>
        <w:t xml:space="preserve">二、 </w:t>
      </w:r>
      <w:proofErr w:type="spellStart"/>
      <w:r w:rsidRPr="00927080">
        <w:rPr>
          <w:rFonts w:ascii="宋体" w:eastAsia="宋体" w:hAnsi="宋体"/>
          <w:b/>
          <w:color w:val="1F4E79"/>
          <w:sz w:val="30"/>
        </w:rPr>
        <w:t>返回值与控制流</w:t>
      </w:r>
      <w:proofErr w:type="spellEnd"/>
      <w:r w:rsidRPr="00927080">
        <w:rPr>
          <w:rFonts w:ascii="宋体" w:eastAsia="宋体" w:hAnsi="宋体"/>
          <w:b/>
          <w:color w:val="1F4E79"/>
          <w:sz w:val="30"/>
        </w:rPr>
        <w:t xml:space="preserve"> (Return Codes)</w:t>
      </w:r>
    </w:p>
    <w:p w14:paraId="2CFBCC46"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4：自动捕获偶发错误脚本与重定向日志统计</w:t>
      </w:r>
    </w:p>
    <w:tbl>
      <w:tblPr>
        <w:tblW w:w="0" w:type="auto"/>
        <w:jc w:val="center"/>
        <w:tblLook w:val="04A0" w:firstRow="1" w:lastRow="0" w:firstColumn="1" w:lastColumn="0" w:noHBand="0" w:noVBand="1"/>
      </w:tblPr>
      <w:tblGrid>
        <w:gridCol w:w="9337"/>
      </w:tblGrid>
      <w:tr w:rsidR="00C60580" w:rsidRPr="00927080" w14:paraId="5083C103"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52D856B8" w14:textId="77777777" w:rsidR="00C60580" w:rsidRPr="00927080" w:rsidRDefault="00C60580">
            <w:pPr>
              <w:spacing w:after="0"/>
              <w:rPr>
                <w:rFonts w:ascii="宋体" w:eastAsia="宋体" w:hAnsi="宋体" w:hint="eastAsia"/>
              </w:rPr>
            </w:pPr>
            <w:r w:rsidRPr="00927080">
              <w:rPr>
                <w:rFonts w:ascii="宋体" w:eastAsia="宋体" w:hAnsi="宋体"/>
                <w:color w:val="323232"/>
                <w:sz w:val="20"/>
                <w:lang w:eastAsia="zh-CN"/>
              </w:rPr>
              <w:t>原题：假设你有一个很少失败的命令。为了调试它，你需要把它的输出保存下来，但等到一次失败运行可能会很耗时。写一个 bash 脚本，不断运行下面这个脚本直到它失败为止，并把标准输出和标准错误分别保存到文件里，最后把结果打印出来。如果你还能顺便报告它运行了多少次才失败，就加分。</w:t>
            </w:r>
            <w:r w:rsidRPr="00927080">
              <w:rPr>
                <w:rFonts w:ascii="宋体" w:eastAsia="宋体" w:hAnsi="宋体"/>
                <w:color w:val="323232"/>
                <w:sz w:val="20"/>
                <w:lang w:eastAsia="zh-CN"/>
              </w:rPr>
              <w:br/>
            </w:r>
            <w:r w:rsidRPr="00927080">
              <w:rPr>
                <w:rFonts w:ascii="宋体" w:eastAsia="宋体" w:hAnsi="宋体"/>
                <w:color w:val="323232"/>
                <w:sz w:val="20"/>
              </w:rPr>
              <w:t>[</w:t>
            </w:r>
            <w:proofErr w:type="spellStart"/>
            <w:r w:rsidRPr="00927080">
              <w:rPr>
                <w:rFonts w:ascii="宋体" w:eastAsia="宋体" w:hAnsi="宋体"/>
                <w:color w:val="323232"/>
                <w:sz w:val="20"/>
              </w:rPr>
              <w:t>示例代码略：包含</w:t>
            </w:r>
            <w:proofErr w:type="spellEnd"/>
            <w:r w:rsidRPr="00927080">
              <w:rPr>
                <w:rFonts w:ascii="宋体" w:eastAsia="宋体" w:hAnsi="宋体"/>
                <w:color w:val="323232"/>
                <w:sz w:val="20"/>
              </w:rPr>
              <w:t xml:space="preserve"> RANDOM % 100 并在等于 42 时输出错误并 exit 1]</w:t>
            </w:r>
          </w:p>
        </w:tc>
      </w:tr>
    </w:tbl>
    <w:p w14:paraId="699066B4" w14:textId="77777777" w:rsidR="00C60580" w:rsidRPr="00927080" w:rsidRDefault="00C60580">
      <w:pPr>
        <w:rPr>
          <w:rFonts w:ascii="宋体" w:eastAsia="宋体" w:hAnsi="宋体" w:hint="eastAsia"/>
        </w:rPr>
      </w:pPr>
    </w:p>
    <w:p w14:paraId="63C106B1"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【详细解题思路】</w:t>
      </w:r>
      <w:r w:rsidRPr="00927080">
        <w:rPr>
          <w:rFonts w:ascii="宋体" w:eastAsia="宋体" w:hAnsi="宋体"/>
          <w:lang w:eastAsia="zh-CN"/>
        </w:rPr>
        <w:t>在软件调试中，“间歇性故障（Flaky Bug）”极难复现。手动反复执行耗时且低效，因此必须编写自动化 Shell 监控脚本。核心技术要点包括：</w:t>
      </w:r>
      <w:r w:rsidRPr="00927080">
        <w:rPr>
          <w:rFonts w:ascii="宋体" w:eastAsia="宋体" w:hAnsi="宋体"/>
          <w:lang w:eastAsia="zh-CN"/>
        </w:rPr>
        <w:br/>
        <w:t>1. 无限循环：使用 `while true` 或 `for ((;;))` 持续压测。</w:t>
      </w:r>
      <w:r w:rsidRPr="00927080">
        <w:rPr>
          <w:rFonts w:ascii="宋体" w:eastAsia="宋体" w:hAnsi="宋体"/>
          <w:lang w:eastAsia="zh-CN"/>
        </w:rPr>
        <w:br/>
        <w:t>2. 计数器：利用算术扩展 `((count++))` 准确记录运行的总次数。</w:t>
      </w:r>
      <w:r w:rsidRPr="00927080">
        <w:rPr>
          <w:rFonts w:ascii="宋体" w:eastAsia="宋体" w:hAnsi="宋体"/>
          <w:lang w:eastAsia="zh-CN"/>
        </w:rPr>
        <w:br/>
        <w:t>3. 返回值捕获：通过 `$?` 获取上一条命令的退出状态码（Exit Code）。当返回非 0 时代表故障触发，立即跳出循环。</w:t>
      </w:r>
      <w:r w:rsidRPr="00927080">
        <w:rPr>
          <w:rFonts w:ascii="宋体" w:eastAsia="宋体" w:hAnsi="宋体"/>
          <w:lang w:eastAsia="zh-CN"/>
        </w:rPr>
        <w:br/>
        <w:t>4. 流重定向分离：使用 `&gt; stdout.log` 保存正常标准输出，使用 `2&gt; stderr.log` 捕获错误输出。</w:t>
      </w:r>
    </w:p>
    <w:tbl>
      <w:tblPr>
        <w:tblW w:w="0" w:type="auto"/>
        <w:jc w:val="center"/>
        <w:tblLook w:val="04A0" w:firstRow="1" w:lastRow="0" w:firstColumn="1" w:lastColumn="0" w:noHBand="0" w:noVBand="1"/>
      </w:tblPr>
      <w:tblGrid>
        <w:gridCol w:w="9325"/>
      </w:tblGrid>
      <w:tr w:rsidR="00C60580" w:rsidRPr="00927080" w14:paraId="2219C488"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7F2AA570"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#!/usr/bin/env bash</w:t>
            </w:r>
            <w:r w:rsidRPr="00927080">
              <w:rPr>
                <w:rFonts w:ascii="宋体" w:eastAsia="宋体" w:hAnsi="宋体"/>
                <w:color w:val="262626"/>
                <w:sz w:val="19"/>
              </w:rPr>
              <w:br/>
            </w:r>
            <w:r w:rsidRPr="00927080">
              <w:rPr>
                <w:rFonts w:ascii="宋体" w:eastAsia="宋体" w:hAnsi="宋体"/>
                <w:color w:val="262626"/>
                <w:sz w:val="19"/>
              </w:rPr>
              <w:br/>
              <w:t xml:space="preserve"># </w:t>
            </w:r>
            <w:proofErr w:type="spellStart"/>
            <w:r w:rsidRPr="00927080">
              <w:rPr>
                <w:rFonts w:ascii="宋体" w:eastAsia="宋体" w:hAnsi="宋体"/>
                <w:color w:val="262626"/>
                <w:sz w:val="19"/>
              </w:rPr>
              <w:t>初始化计数器</w:t>
            </w:r>
            <w:proofErr w:type="spellEnd"/>
            <w:r w:rsidRPr="00927080">
              <w:rPr>
                <w:rFonts w:ascii="宋体" w:eastAsia="宋体" w:hAnsi="宋体"/>
                <w:color w:val="262626"/>
                <w:sz w:val="19"/>
              </w:rPr>
              <w:br/>
              <w:t>count=0</w:t>
            </w:r>
            <w:r w:rsidRPr="00927080">
              <w:rPr>
                <w:rFonts w:ascii="宋体" w:eastAsia="宋体" w:hAnsi="宋体"/>
                <w:color w:val="262626"/>
                <w:sz w:val="19"/>
              </w:rPr>
              <w:br/>
            </w:r>
            <w:r w:rsidRPr="00927080">
              <w:rPr>
                <w:rFonts w:ascii="宋体" w:eastAsia="宋体" w:hAnsi="宋体"/>
                <w:color w:val="262626"/>
                <w:sz w:val="19"/>
              </w:rPr>
              <w:br/>
              <w:t>echo "</w:t>
            </w:r>
            <w:proofErr w:type="spellStart"/>
            <w:r w:rsidRPr="00927080">
              <w:rPr>
                <w:rFonts w:ascii="宋体" w:eastAsia="宋体" w:hAnsi="宋体"/>
                <w:color w:val="262626"/>
                <w:sz w:val="19"/>
              </w:rPr>
              <w:t>开始持续监控并运行目标命令</w:t>
            </w:r>
            <w:proofErr w:type="spellEnd"/>
            <w:r w:rsidRPr="00927080">
              <w:rPr>
                <w:rFonts w:ascii="宋体" w:eastAsia="宋体" w:hAnsi="宋体"/>
                <w:color w:val="262626"/>
                <w:sz w:val="19"/>
              </w:rPr>
              <w:t>..." &gt;&amp;2</w:t>
            </w:r>
            <w:r w:rsidRPr="00927080">
              <w:rPr>
                <w:rFonts w:ascii="宋体" w:eastAsia="宋体" w:hAnsi="宋体"/>
                <w:color w:val="262626"/>
                <w:sz w:val="19"/>
              </w:rPr>
              <w:br/>
            </w:r>
            <w:r w:rsidRPr="00927080">
              <w:rPr>
                <w:rFonts w:ascii="宋体" w:eastAsia="宋体" w:hAnsi="宋体"/>
                <w:color w:val="262626"/>
                <w:sz w:val="19"/>
              </w:rPr>
              <w:br/>
              <w:t>while true; do</w:t>
            </w:r>
            <w:r w:rsidRPr="00927080">
              <w:rPr>
                <w:rFonts w:ascii="宋体" w:eastAsia="宋体" w:hAnsi="宋体"/>
                <w:color w:val="262626"/>
                <w:sz w:val="19"/>
              </w:rPr>
              <w:br/>
              <w:t xml:space="preserve">    ((count++))</w:t>
            </w:r>
            <w:r w:rsidRPr="00927080">
              <w:rPr>
                <w:rFonts w:ascii="宋体" w:eastAsia="宋体" w:hAnsi="宋体"/>
                <w:color w:val="262626"/>
                <w:sz w:val="19"/>
              </w:rPr>
              <w:br/>
              <w:t xml:space="preserve">    </w:t>
            </w:r>
            <w:r w:rsidRPr="00927080">
              <w:rPr>
                <w:rFonts w:ascii="宋体" w:eastAsia="宋体" w:hAnsi="宋体"/>
                <w:color w:val="262626"/>
                <w:sz w:val="19"/>
              </w:rPr>
              <w:br/>
              <w:t xml:space="preserve">    # 模拟题目中提及的偶发失败命令（此处以随机数 42 模拟）</w:t>
            </w:r>
            <w:r w:rsidRPr="00927080">
              <w:rPr>
                <w:rFonts w:ascii="宋体" w:eastAsia="宋体" w:hAnsi="宋体"/>
                <w:color w:val="262626"/>
                <w:sz w:val="19"/>
              </w:rPr>
              <w:br/>
              <w:t xml:space="preserve">    n=$(( RANDOM % 100 ))</w:t>
            </w:r>
            <w:r w:rsidRPr="00927080">
              <w:rPr>
                <w:rFonts w:ascii="宋体" w:eastAsia="宋体" w:hAnsi="宋体"/>
                <w:color w:val="262626"/>
                <w:sz w:val="19"/>
              </w:rPr>
              <w:br/>
              <w:t xml:space="preserve">    </w:t>
            </w:r>
            <w:r w:rsidRPr="00927080">
              <w:rPr>
                <w:rFonts w:ascii="宋体" w:eastAsia="宋体" w:hAnsi="宋体"/>
                <w:color w:val="262626"/>
                <w:sz w:val="19"/>
              </w:rPr>
              <w:br/>
              <w:t xml:space="preserve">    if [[ n -eq 42 ]]; then</w:t>
            </w:r>
            <w:r w:rsidRPr="00927080">
              <w:rPr>
                <w:rFonts w:ascii="宋体" w:eastAsia="宋体" w:hAnsi="宋体"/>
                <w:color w:val="262626"/>
                <w:sz w:val="19"/>
              </w:rPr>
              <w:br/>
              <w:t xml:space="preserve">        # 错误情况：输出标准错误并返回非零状态码</w:t>
            </w:r>
            <w:r w:rsidRPr="00927080">
              <w:rPr>
                <w:rFonts w:ascii="宋体" w:eastAsia="宋体" w:hAnsi="宋体"/>
                <w:color w:val="262626"/>
                <w:sz w:val="19"/>
              </w:rPr>
              <w:br/>
              <w:t xml:space="preserve">        echo "Something went wrong (Trial $count)" &gt;&gt; stdout.log</w:t>
            </w:r>
            <w:r w:rsidRPr="00927080">
              <w:rPr>
                <w:rFonts w:ascii="宋体" w:eastAsia="宋体" w:hAnsi="宋体"/>
                <w:color w:val="262626"/>
                <w:sz w:val="19"/>
              </w:rPr>
              <w:br/>
              <w:t xml:space="preserve">        echo "The error was using magic numbers at attempt $count" &gt; stderr.log</w:t>
            </w:r>
            <w:r w:rsidRPr="00927080">
              <w:rPr>
                <w:rFonts w:ascii="宋体" w:eastAsia="宋体" w:hAnsi="宋体"/>
                <w:color w:val="262626"/>
                <w:sz w:val="19"/>
              </w:rPr>
              <w:br/>
              <w:t xml:space="preserve">        echo "[-] 故障已触发！总共尝试了 $count 次。"</w:t>
            </w:r>
            <w:r w:rsidRPr="00927080">
              <w:rPr>
                <w:rFonts w:ascii="宋体" w:eastAsia="宋体" w:hAnsi="宋体"/>
                <w:color w:val="262626"/>
                <w:sz w:val="19"/>
              </w:rPr>
              <w:br/>
              <w:t xml:space="preserve">        exit 1</w:t>
            </w:r>
            <w:r w:rsidRPr="00927080">
              <w:rPr>
                <w:rFonts w:ascii="宋体" w:eastAsia="宋体" w:hAnsi="宋体"/>
                <w:color w:val="262626"/>
                <w:sz w:val="19"/>
              </w:rPr>
              <w:br/>
              <w:t xml:space="preserve">    else</w:t>
            </w:r>
            <w:r w:rsidRPr="00927080">
              <w:rPr>
                <w:rFonts w:ascii="宋体" w:eastAsia="宋体" w:hAnsi="宋体"/>
                <w:color w:val="262626"/>
                <w:sz w:val="19"/>
              </w:rPr>
              <w:br/>
              <w:t xml:space="preserve">        # 正常情况：追加写入标准输出日志</w:t>
            </w:r>
            <w:r w:rsidRPr="00927080">
              <w:rPr>
                <w:rFonts w:ascii="宋体" w:eastAsia="宋体" w:hAnsi="宋体"/>
                <w:color w:val="262626"/>
                <w:sz w:val="19"/>
              </w:rPr>
              <w:br/>
              <w:t xml:space="preserve">        echo "Attempt $count: Everything went according to plan" &gt;&gt; stdout.log</w:t>
            </w:r>
            <w:r w:rsidRPr="00927080">
              <w:rPr>
                <w:rFonts w:ascii="宋体" w:eastAsia="宋体" w:hAnsi="宋体"/>
                <w:color w:val="262626"/>
                <w:sz w:val="19"/>
              </w:rPr>
              <w:br/>
            </w:r>
            <w:r w:rsidRPr="00927080">
              <w:rPr>
                <w:rFonts w:ascii="宋体" w:eastAsia="宋体" w:hAnsi="宋体"/>
                <w:color w:val="262626"/>
                <w:sz w:val="19"/>
              </w:rPr>
              <w:lastRenderedPageBreak/>
              <w:t xml:space="preserve">    fi</w:t>
            </w:r>
            <w:r w:rsidRPr="00927080">
              <w:rPr>
                <w:rFonts w:ascii="宋体" w:eastAsia="宋体" w:hAnsi="宋体"/>
                <w:color w:val="262626"/>
                <w:sz w:val="19"/>
              </w:rPr>
              <w:br/>
              <w:t>done</w:t>
            </w:r>
          </w:p>
        </w:tc>
      </w:tr>
    </w:tbl>
    <w:p w14:paraId="51955F36" w14:textId="77777777" w:rsidR="00C60580" w:rsidRPr="00927080" w:rsidRDefault="00C60580">
      <w:pPr>
        <w:rPr>
          <w:rFonts w:ascii="宋体" w:eastAsia="宋体" w:hAnsi="宋体" w:hint="eastAsia"/>
        </w:rPr>
      </w:pPr>
    </w:p>
    <w:p w14:paraId="6A72713B" w14:textId="77777777" w:rsidR="00C60580" w:rsidRPr="00927080" w:rsidRDefault="00C60580">
      <w:pPr>
        <w:keepNext/>
        <w:spacing w:before="360"/>
        <w:rPr>
          <w:rFonts w:ascii="宋体" w:eastAsia="宋体" w:hAnsi="宋体" w:hint="eastAsia"/>
        </w:rPr>
      </w:pPr>
      <w:r w:rsidRPr="00927080">
        <w:rPr>
          <w:rFonts w:ascii="宋体" w:eastAsia="宋体" w:hAnsi="宋体"/>
          <w:b/>
          <w:color w:val="1F4E79"/>
          <w:sz w:val="30"/>
        </w:rPr>
        <w:t>三、 信号与任务控制 (Signals &amp; Job Control)</w:t>
      </w:r>
    </w:p>
    <w:p w14:paraId="436EE3BD"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5：任务挂起、后台恢复与进程自动化终止</w:t>
      </w:r>
    </w:p>
    <w:tbl>
      <w:tblPr>
        <w:tblW w:w="0" w:type="auto"/>
        <w:jc w:val="center"/>
        <w:tblLook w:val="04A0" w:firstRow="1" w:lastRow="0" w:firstColumn="1" w:lastColumn="0" w:noHBand="0" w:noVBand="1"/>
      </w:tblPr>
      <w:tblGrid>
        <w:gridCol w:w="9337"/>
      </w:tblGrid>
      <w:tr w:rsidR="00C60580" w:rsidRPr="00927080" w14:paraId="4002712B"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10239471"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323232"/>
                <w:sz w:val="20"/>
                <w:lang w:eastAsia="zh-CN"/>
              </w:rPr>
              <w:t>原题：在终端里启动一个 `sleep 10000` 任务，用 `Ctrl-Z` 把它挂起，再用 `</w:t>
            </w:r>
            <w:proofErr w:type="spellStart"/>
            <w:r w:rsidRPr="00927080">
              <w:rPr>
                <w:rFonts w:ascii="宋体" w:eastAsia="宋体" w:hAnsi="宋体"/>
                <w:color w:val="323232"/>
                <w:sz w:val="20"/>
                <w:lang w:eastAsia="zh-CN"/>
              </w:rPr>
              <w:t>bg</w:t>
            </w:r>
            <w:proofErr w:type="spellEnd"/>
            <w:r w:rsidRPr="00927080">
              <w:rPr>
                <w:rFonts w:ascii="宋体" w:eastAsia="宋体" w:hAnsi="宋体"/>
                <w:color w:val="323232"/>
                <w:sz w:val="20"/>
                <w:lang w:eastAsia="zh-CN"/>
              </w:rPr>
              <w:t>` 让它继续在后台运行。然后使用 `</w:t>
            </w:r>
            <w:proofErr w:type="spellStart"/>
            <w:r w:rsidRPr="00927080">
              <w:rPr>
                <w:rFonts w:ascii="宋体" w:eastAsia="宋体" w:hAnsi="宋体"/>
                <w:color w:val="323232"/>
                <w:sz w:val="20"/>
                <w:lang w:eastAsia="zh-CN"/>
              </w:rPr>
              <w:t>pgrep</w:t>
            </w:r>
            <w:proofErr w:type="spellEnd"/>
            <w:r w:rsidRPr="00927080">
              <w:rPr>
                <w:rFonts w:ascii="宋体" w:eastAsia="宋体" w:hAnsi="宋体"/>
                <w:color w:val="323232"/>
                <w:sz w:val="20"/>
                <w:lang w:eastAsia="zh-CN"/>
              </w:rPr>
              <w:t xml:space="preserve">` 找到它的 </w:t>
            </w:r>
            <w:proofErr w:type="spellStart"/>
            <w:r w:rsidRPr="00927080">
              <w:rPr>
                <w:rFonts w:ascii="宋体" w:eastAsia="宋体" w:hAnsi="宋体"/>
                <w:color w:val="323232"/>
                <w:sz w:val="20"/>
                <w:lang w:eastAsia="zh-CN"/>
              </w:rPr>
              <w:t>pid</w:t>
            </w:r>
            <w:proofErr w:type="spellEnd"/>
            <w:r w:rsidRPr="00927080">
              <w:rPr>
                <w:rFonts w:ascii="宋体" w:eastAsia="宋体" w:hAnsi="宋体"/>
                <w:color w:val="323232"/>
                <w:sz w:val="20"/>
                <w:lang w:eastAsia="zh-CN"/>
              </w:rPr>
              <w:t>，再用 `</w:t>
            </w:r>
            <w:proofErr w:type="spellStart"/>
            <w:r w:rsidRPr="00927080">
              <w:rPr>
                <w:rFonts w:ascii="宋体" w:eastAsia="宋体" w:hAnsi="宋体"/>
                <w:color w:val="323232"/>
                <w:sz w:val="20"/>
                <w:lang w:eastAsia="zh-CN"/>
              </w:rPr>
              <w:t>pkill</w:t>
            </w:r>
            <w:proofErr w:type="spellEnd"/>
            <w:r w:rsidRPr="00927080">
              <w:rPr>
                <w:rFonts w:ascii="宋体" w:eastAsia="宋体" w:hAnsi="宋体"/>
                <w:color w:val="323232"/>
                <w:sz w:val="20"/>
                <w:lang w:eastAsia="zh-CN"/>
              </w:rPr>
              <w:t xml:space="preserve">` 把它杀掉，整个过程都不要手动输入这个 </w:t>
            </w:r>
            <w:proofErr w:type="spellStart"/>
            <w:r w:rsidRPr="00927080">
              <w:rPr>
                <w:rFonts w:ascii="宋体" w:eastAsia="宋体" w:hAnsi="宋体"/>
                <w:color w:val="323232"/>
                <w:sz w:val="20"/>
                <w:lang w:eastAsia="zh-CN"/>
              </w:rPr>
              <w:t>pid</w:t>
            </w:r>
            <w:proofErr w:type="spellEnd"/>
            <w:r w:rsidRPr="00927080">
              <w:rPr>
                <w:rFonts w:ascii="宋体" w:eastAsia="宋体" w:hAnsi="宋体"/>
                <w:color w:val="323232"/>
                <w:sz w:val="20"/>
                <w:lang w:eastAsia="zh-CN"/>
              </w:rPr>
              <w:t>。（提示：试试 `-</w:t>
            </w:r>
            <w:proofErr w:type="spellStart"/>
            <w:r w:rsidRPr="00927080">
              <w:rPr>
                <w:rFonts w:ascii="宋体" w:eastAsia="宋体" w:hAnsi="宋体"/>
                <w:color w:val="323232"/>
                <w:sz w:val="20"/>
                <w:lang w:eastAsia="zh-CN"/>
              </w:rPr>
              <w:t>af</w:t>
            </w:r>
            <w:proofErr w:type="spellEnd"/>
            <w:r w:rsidRPr="00927080">
              <w:rPr>
                <w:rFonts w:ascii="宋体" w:eastAsia="宋体" w:hAnsi="宋体"/>
                <w:color w:val="323232"/>
                <w:sz w:val="20"/>
                <w:lang w:eastAsia="zh-CN"/>
              </w:rPr>
              <w:t>` 参数）</w:t>
            </w:r>
          </w:p>
        </w:tc>
      </w:tr>
    </w:tbl>
    <w:p w14:paraId="38BC485A" w14:textId="77777777" w:rsidR="00C60580" w:rsidRPr="00927080" w:rsidRDefault="00C60580">
      <w:pPr>
        <w:rPr>
          <w:rFonts w:ascii="宋体" w:eastAsia="宋体" w:hAnsi="宋体" w:hint="eastAsia"/>
          <w:lang w:eastAsia="zh-CN"/>
        </w:rPr>
      </w:pPr>
    </w:p>
    <w:p w14:paraId="2A307459" w14:textId="77777777" w:rsidR="00C60580" w:rsidRPr="00927080" w:rsidRDefault="00C60580">
      <w:pPr>
        <w:rPr>
          <w:rFonts w:ascii="宋体" w:eastAsia="宋体" w:hAnsi="宋体" w:hint="eastAsia"/>
          <w:lang w:eastAsia="zh-CN"/>
        </w:rPr>
      </w:pPr>
      <w:r w:rsidRPr="00927080">
        <w:rPr>
          <w:rFonts w:ascii="宋体" w:eastAsia="宋体" w:hAnsi="宋体"/>
          <w:b/>
          <w:color w:val="1F4E79"/>
        </w:rPr>
        <w:t>【</w:t>
      </w:r>
      <w:proofErr w:type="spellStart"/>
      <w:r w:rsidRPr="00927080">
        <w:rPr>
          <w:rFonts w:ascii="宋体" w:eastAsia="宋体" w:hAnsi="宋体"/>
          <w:b/>
          <w:color w:val="1F4E79"/>
        </w:rPr>
        <w:t>详细解题思路】</w:t>
      </w:r>
      <w:r w:rsidRPr="00927080">
        <w:rPr>
          <w:rFonts w:ascii="宋体" w:eastAsia="宋体" w:hAnsi="宋体"/>
        </w:rPr>
        <w:t>Linux</w:t>
      </w:r>
      <w:proofErr w:type="spellEnd"/>
      <w:r w:rsidRPr="00927080">
        <w:rPr>
          <w:rFonts w:ascii="宋体" w:eastAsia="宋体" w:hAnsi="宋体"/>
        </w:rPr>
        <w:t xml:space="preserve"> </w:t>
      </w:r>
      <w:proofErr w:type="spellStart"/>
      <w:r w:rsidRPr="00927080">
        <w:rPr>
          <w:rFonts w:ascii="宋体" w:eastAsia="宋体" w:hAnsi="宋体"/>
        </w:rPr>
        <w:t>作业控制（Job</w:t>
      </w:r>
      <w:proofErr w:type="spellEnd"/>
      <w:r w:rsidRPr="00927080">
        <w:rPr>
          <w:rFonts w:ascii="宋体" w:eastAsia="宋体" w:hAnsi="宋体"/>
        </w:rPr>
        <w:t xml:space="preserve"> </w:t>
      </w:r>
      <w:proofErr w:type="spellStart"/>
      <w:r w:rsidRPr="00927080">
        <w:rPr>
          <w:rFonts w:ascii="宋体" w:eastAsia="宋体" w:hAnsi="宋体"/>
        </w:rPr>
        <w:t>Control）与信号机制是高阶运维的核心</w:t>
      </w:r>
      <w:proofErr w:type="spellEnd"/>
      <w:r w:rsidRPr="00927080">
        <w:rPr>
          <w:rFonts w:ascii="宋体" w:eastAsia="宋体" w:hAnsi="宋体"/>
        </w:rPr>
        <w:t>：</w:t>
      </w:r>
      <w:r w:rsidRPr="00927080">
        <w:rPr>
          <w:rFonts w:ascii="宋体" w:eastAsia="宋体" w:hAnsi="宋体"/>
        </w:rPr>
        <w:br/>
        <w:t xml:space="preserve">1. </w:t>
      </w:r>
      <w:proofErr w:type="spellStart"/>
      <w:r w:rsidRPr="00927080">
        <w:rPr>
          <w:rFonts w:ascii="宋体" w:eastAsia="宋体" w:hAnsi="宋体"/>
        </w:rPr>
        <w:t>前台启动与挂起：执行</w:t>
      </w:r>
      <w:proofErr w:type="spellEnd"/>
      <w:r w:rsidRPr="00927080">
        <w:rPr>
          <w:rFonts w:ascii="宋体" w:eastAsia="宋体" w:hAnsi="宋体"/>
        </w:rPr>
        <w:t xml:space="preserve"> `sleep 10000` 进入前台，按下 `Ctrl-Z` 会向进程发送 `SIGTSTP` 信号，将其暂停并挂起（Stopped）。</w:t>
      </w:r>
      <w:r w:rsidRPr="00927080">
        <w:rPr>
          <w:rFonts w:ascii="宋体" w:eastAsia="宋体" w:hAnsi="宋体"/>
        </w:rPr>
        <w:br/>
        <w:t>2. 后台恢复运行：输入 `bg`（Background）将挂起的作业转为后台继续运行（Running）。</w:t>
      </w:r>
      <w:r w:rsidRPr="00927080">
        <w:rPr>
          <w:rFonts w:ascii="宋体" w:eastAsia="宋体" w:hAnsi="宋体"/>
        </w:rPr>
        <w:br/>
        <w:t>3. 免手动 PID 终止：通常杀进程需要 `kill &lt;pid&gt;`，但题目要求不手动输入 PID。</w:t>
      </w:r>
      <w:r w:rsidRPr="00927080">
        <w:rPr>
          <w:rFonts w:ascii="宋体" w:eastAsia="宋体" w:hAnsi="宋体"/>
          <w:lang w:eastAsia="zh-CN"/>
        </w:rPr>
        <w:t>这可以通过进程名搜索工具 `</w:t>
      </w:r>
      <w:proofErr w:type="spellStart"/>
      <w:r w:rsidRPr="00927080">
        <w:rPr>
          <w:rFonts w:ascii="宋体" w:eastAsia="宋体" w:hAnsi="宋体"/>
          <w:lang w:eastAsia="zh-CN"/>
        </w:rPr>
        <w:t>pgrep</w:t>
      </w:r>
      <w:proofErr w:type="spellEnd"/>
      <w:r w:rsidRPr="00927080">
        <w:rPr>
          <w:rFonts w:ascii="宋体" w:eastAsia="宋体" w:hAnsi="宋体"/>
          <w:lang w:eastAsia="zh-CN"/>
        </w:rPr>
        <w:t>` 结合 `</w:t>
      </w:r>
      <w:proofErr w:type="spellStart"/>
      <w:r w:rsidRPr="00927080">
        <w:rPr>
          <w:rFonts w:ascii="宋体" w:eastAsia="宋体" w:hAnsi="宋体"/>
          <w:lang w:eastAsia="zh-CN"/>
        </w:rPr>
        <w:t>pkill</w:t>
      </w:r>
      <w:proofErr w:type="spellEnd"/>
      <w:r w:rsidRPr="00927080">
        <w:rPr>
          <w:rFonts w:ascii="宋体" w:eastAsia="宋体" w:hAnsi="宋体"/>
          <w:lang w:eastAsia="zh-CN"/>
        </w:rPr>
        <w:t>` 的 `-</w:t>
      </w:r>
      <w:proofErr w:type="spellStart"/>
      <w:r w:rsidRPr="00927080">
        <w:rPr>
          <w:rFonts w:ascii="宋体" w:eastAsia="宋体" w:hAnsi="宋体"/>
          <w:lang w:eastAsia="zh-CN"/>
        </w:rPr>
        <w:t>af</w:t>
      </w:r>
      <w:proofErr w:type="spellEnd"/>
      <w:r w:rsidRPr="00927080">
        <w:rPr>
          <w:rFonts w:ascii="宋体" w:eastAsia="宋体" w:hAnsi="宋体"/>
          <w:lang w:eastAsia="zh-CN"/>
        </w:rPr>
        <w:t>` 参数来实现。`</w:t>
      </w:r>
      <w:proofErr w:type="spellStart"/>
      <w:r w:rsidRPr="00927080">
        <w:rPr>
          <w:rFonts w:ascii="宋体" w:eastAsia="宋体" w:hAnsi="宋体"/>
          <w:lang w:eastAsia="zh-CN"/>
        </w:rPr>
        <w:t>pkill</w:t>
      </w:r>
      <w:proofErr w:type="spellEnd"/>
      <w:r w:rsidRPr="00927080">
        <w:rPr>
          <w:rFonts w:ascii="宋体" w:eastAsia="宋体" w:hAnsi="宋体"/>
          <w:lang w:eastAsia="zh-CN"/>
        </w:rPr>
        <w:t xml:space="preserve"> -f` 允许通过完整的命令行特征匹配进程，从而一键精准杀死目标。</w:t>
      </w:r>
    </w:p>
    <w:tbl>
      <w:tblPr>
        <w:tblW w:w="0" w:type="auto"/>
        <w:jc w:val="center"/>
        <w:tblLook w:val="04A0" w:firstRow="1" w:lastRow="0" w:firstColumn="1" w:lastColumn="0" w:noHBand="0" w:noVBand="1"/>
      </w:tblPr>
      <w:tblGrid>
        <w:gridCol w:w="9325"/>
      </w:tblGrid>
      <w:tr w:rsidR="00C60580" w:rsidRPr="00927080" w14:paraId="4321CA4F"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1FEC3108"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1. </w:t>
            </w:r>
            <w:proofErr w:type="spellStart"/>
            <w:r w:rsidRPr="00927080">
              <w:rPr>
                <w:rFonts w:ascii="宋体" w:eastAsia="宋体" w:hAnsi="宋体"/>
                <w:color w:val="262626"/>
                <w:sz w:val="19"/>
              </w:rPr>
              <w:t>在终端前台启动任务</w:t>
            </w:r>
            <w:proofErr w:type="spellEnd"/>
            <w:r w:rsidRPr="00927080">
              <w:rPr>
                <w:rFonts w:ascii="宋体" w:eastAsia="宋体" w:hAnsi="宋体"/>
                <w:color w:val="262626"/>
                <w:sz w:val="19"/>
              </w:rPr>
              <w:br/>
              <w:t>sleep 10000</w:t>
            </w:r>
            <w:r w:rsidRPr="00927080">
              <w:rPr>
                <w:rFonts w:ascii="宋体" w:eastAsia="宋体" w:hAnsi="宋体"/>
                <w:color w:val="262626"/>
                <w:sz w:val="19"/>
              </w:rPr>
              <w:br/>
              <w:t># [操作] 按下键盘上的 Ctrl + Z 将其挂起</w:t>
            </w:r>
            <w:r w:rsidRPr="00927080">
              <w:rPr>
                <w:rFonts w:ascii="宋体" w:eastAsia="宋体" w:hAnsi="宋体"/>
                <w:color w:val="262626"/>
                <w:sz w:val="19"/>
              </w:rPr>
              <w:br/>
            </w:r>
            <w:r w:rsidRPr="00927080">
              <w:rPr>
                <w:rFonts w:ascii="宋体" w:eastAsia="宋体" w:hAnsi="宋体"/>
                <w:color w:val="262626"/>
                <w:sz w:val="19"/>
              </w:rPr>
              <w:br/>
              <w:t># 2. 使其在后台继续运行</w:t>
            </w:r>
            <w:r w:rsidRPr="00927080">
              <w:rPr>
                <w:rFonts w:ascii="宋体" w:eastAsia="宋体" w:hAnsi="宋体"/>
                <w:color w:val="262626"/>
                <w:sz w:val="19"/>
              </w:rPr>
              <w:br/>
              <w:t>bg</w:t>
            </w:r>
            <w:r w:rsidRPr="00927080">
              <w:rPr>
                <w:rFonts w:ascii="宋体" w:eastAsia="宋体" w:hAnsi="宋体"/>
                <w:color w:val="262626"/>
                <w:sz w:val="19"/>
              </w:rPr>
              <w:br/>
            </w:r>
            <w:r w:rsidRPr="00927080">
              <w:rPr>
                <w:rFonts w:ascii="宋体" w:eastAsia="宋体" w:hAnsi="宋体"/>
                <w:color w:val="262626"/>
                <w:sz w:val="19"/>
              </w:rPr>
              <w:br/>
              <w:t># 3. 利用 pkill 的完整匹配与模式匹配功能，直接杀死匹配 sleep 10000 的进程（无需手动查 PID）</w:t>
            </w:r>
            <w:r w:rsidRPr="00927080">
              <w:rPr>
                <w:rFonts w:ascii="宋体" w:eastAsia="宋体" w:hAnsi="宋体"/>
                <w:color w:val="262626"/>
                <w:sz w:val="19"/>
              </w:rPr>
              <w:br/>
              <w:t>pkill -f "sleep 10000"</w:t>
            </w:r>
            <w:r w:rsidRPr="00927080">
              <w:rPr>
                <w:rFonts w:ascii="宋体" w:eastAsia="宋体" w:hAnsi="宋体"/>
                <w:color w:val="262626"/>
                <w:sz w:val="19"/>
              </w:rPr>
              <w:br/>
            </w:r>
            <w:r w:rsidRPr="00927080">
              <w:rPr>
                <w:rFonts w:ascii="宋体" w:eastAsia="宋体" w:hAnsi="宋体"/>
                <w:color w:val="262626"/>
                <w:sz w:val="19"/>
              </w:rPr>
              <w:br/>
              <w:t># 或者使用 pgrep 查找并传递给 kill：</w:t>
            </w:r>
            <w:r w:rsidRPr="00927080">
              <w:rPr>
                <w:rFonts w:ascii="宋体" w:eastAsia="宋体" w:hAnsi="宋体"/>
                <w:color w:val="262626"/>
                <w:sz w:val="19"/>
              </w:rPr>
              <w:br/>
              <w:t>kill $(pgrep -f "sleep 10000")</w:t>
            </w:r>
          </w:p>
        </w:tc>
      </w:tr>
    </w:tbl>
    <w:p w14:paraId="025B20B4" w14:textId="77777777" w:rsidR="00C60580" w:rsidRPr="00927080" w:rsidRDefault="00C60580">
      <w:pPr>
        <w:rPr>
          <w:rFonts w:ascii="宋体" w:eastAsia="宋体" w:hAnsi="宋体" w:hint="eastAsia"/>
        </w:rPr>
      </w:pPr>
    </w:p>
    <w:p w14:paraId="7D02515C"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6：进程同步机制与 `</w:t>
      </w:r>
      <w:proofErr w:type="spellStart"/>
      <w:r w:rsidRPr="00927080">
        <w:rPr>
          <w:rFonts w:ascii="宋体" w:eastAsia="宋体" w:hAnsi="宋体"/>
          <w:b/>
          <w:color w:val="595959"/>
          <w:sz w:val="25"/>
          <w:lang w:eastAsia="zh-CN"/>
        </w:rPr>
        <w:t>pidwait</w:t>
      </w:r>
      <w:proofErr w:type="spellEnd"/>
      <w:r w:rsidRPr="00927080">
        <w:rPr>
          <w:rFonts w:ascii="宋体" w:eastAsia="宋体" w:hAnsi="宋体"/>
          <w:b/>
          <w:color w:val="595959"/>
          <w:sz w:val="25"/>
          <w:lang w:eastAsia="zh-CN"/>
        </w:rPr>
        <w:t>` 轮询函数实现</w:t>
      </w:r>
    </w:p>
    <w:tbl>
      <w:tblPr>
        <w:tblW w:w="0" w:type="auto"/>
        <w:jc w:val="center"/>
        <w:tblLook w:val="04A0" w:firstRow="1" w:lastRow="0" w:firstColumn="1" w:lastColumn="0" w:noHBand="0" w:noVBand="1"/>
      </w:tblPr>
      <w:tblGrid>
        <w:gridCol w:w="9337"/>
      </w:tblGrid>
      <w:tr w:rsidR="00C60580" w:rsidRPr="00927080" w14:paraId="3785B5B2"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5CF82A90"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323232"/>
                <w:sz w:val="20"/>
                <w:lang w:eastAsia="zh-CN"/>
              </w:rPr>
              <w:t>原题：假设你不想在某个进程完成之前启动另一个进程，你会怎么做？在这个练习里，限制条件始终是 `sleep 60 &amp;`。一种实现方式是使用 `wait` 命令。试着启动这个 `sleep`，然后让一个 `</w:t>
            </w:r>
            <w:proofErr w:type="spellStart"/>
            <w:r w:rsidRPr="00927080">
              <w:rPr>
                <w:rFonts w:ascii="宋体" w:eastAsia="宋体" w:hAnsi="宋体"/>
                <w:color w:val="323232"/>
                <w:sz w:val="20"/>
                <w:lang w:eastAsia="zh-CN"/>
              </w:rPr>
              <w:t>ls`</w:t>
            </w:r>
            <w:proofErr w:type="spellEnd"/>
            <w:r w:rsidRPr="00927080">
              <w:rPr>
                <w:rFonts w:ascii="宋体" w:eastAsia="宋体" w:hAnsi="宋体"/>
                <w:color w:val="323232"/>
                <w:sz w:val="20"/>
                <w:lang w:eastAsia="zh-CN"/>
              </w:rPr>
              <w:t xml:space="preserve"> 等到后</w:t>
            </w:r>
            <w:r w:rsidRPr="00927080">
              <w:rPr>
                <w:rFonts w:ascii="宋体" w:eastAsia="宋体" w:hAnsi="宋体"/>
                <w:color w:val="323232"/>
                <w:sz w:val="20"/>
                <w:lang w:eastAsia="zh-CN"/>
              </w:rPr>
              <w:lastRenderedPageBreak/>
              <w:t>台进程结束然后再执行。</w:t>
            </w:r>
            <w:r w:rsidRPr="00927080">
              <w:rPr>
                <w:rFonts w:ascii="宋体" w:eastAsia="宋体" w:hAnsi="宋体"/>
                <w:color w:val="323232"/>
                <w:sz w:val="20"/>
                <w:lang w:eastAsia="zh-CN"/>
              </w:rPr>
              <w:br/>
              <w:t>不过，如果我们是在另一个 bash 会话启动的，这个策略就失效了，因为 `wait` 只对当前 shell 的子进程有效。讲义里还没提到的一点是：`kill` 命令成功时退出状态为 0，失败时则非 0。`kill -0` 不会真的发送信号，但如果进程不存在，它会返回非 0。写一个叫 `</w:t>
            </w:r>
            <w:proofErr w:type="spellStart"/>
            <w:r w:rsidRPr="00927080">
              <w:rPr>
                <w:rFonts w:ascii="宋体" w:eastAsia="宋体" w:hAnsi="宋体"/>
                <w:color w:val="323232"/>
                <w:sz w:val="20"/>
                <w:lang w:eastAsia="zh-CN"/>
              </w:rPr>
              <w:t>pidwait</w:t>
            </w:r>
            <w:proofErr w:type="spellEnd"/>
            <w:r w:rsidRPr="00927080">
              <w:rPr>
                <w:rFonts w:ascii="宋体" w:eastAsia="宋体" w:hAnsi="宋体"/>
                <w:color w:val="323232"/>
                <w:sz w:val="20"/>
                <w:lang w:eastAsia="zh-CN"/>
              </w:rPr>
              <w:t xml:space="preserve">` 的 bash 函数，接收一个 </w:t>
            </w:r>
            <w:proofErr w:type="spellStart"/>
            <w:r w:rsidRPr="00927080">
              <w:rPr>
                <w:rFonts w:ascii="宋体" w:eastAsia="宋体" w:hAnsi="宋体"/>
                <w:color w:val="323232"/>
                <w:sz w:val="20"/>
                <w:lang w:eastAsia="zh-CN"/>
              </w:rPr>
              <w:t>pid</w:t>
            </w:r>
            <w:proofErr w:type="spellEnd"/>
            <w:r w:rsidRPr="00927080">
              <w:rPr>
                <w:rFonts w:ascii="宋体" w:eastAsia="宋体" w:hAnsi="宋体"/>
                <w:color w:val="323232"/>
                <w:sz w:val="20"/>
                <w:lang w:eastAsia="zh-CN"/>
              </w:rPr>
              <w:t>，并一直等待直到该进程结束。你应该使用 `sleep` 来避免空转浪费 CPU。</w:t>
            </w:r>
          </w:p>
        </w:tc>
      </w:tr>
    </w:tbl>
    <w:p w14:paraId="1F985046" w14:textId="77777777" w:rsidR="00C60580" w:rsidRPr="00927080" w:rsidRDefault="00C60580">
      <w:pPr>
        <w:rPr>
          <w:rFonts w:ascii="宋体" w:eastAsia="宋体" w:hAnsi="宋体" w:hint="eastAsia"/>
          <w:lang w:eastAsia="zh-CN"/>
        </w:rPr>
      </w:pPr>
    </w:p>
    <w:p w14:paraId="314C4268"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【详细解题思路】</w:t>
      </w:r>
      <w:r w:rsidRPr="00927080">
        <w:rPr>
          <w:rFonts w:ascii="宋体" w:eastAsia="宋体" w:hAnsi="宋体"/>
          <w:lang w:eastAsia="zh-CN"/>
        </w:rPr>
        <w:t>`wait` 命令是 shell 内建的进程同步工具，但它有一个严格限制：只能等待由当前 shell 派生的子进程（即通过 `$!` 获取的 PID）。如果我们需要监控一个任意由其他会话或系统启动的 PID，`wait` 便无能为力。</w:t>
      </w:r>
      <w:r w:rsidRPr="00927080">
        <w:rPr>
          <w:rFonts w:ascii="宋体" w:eastAsia="宋体" w:hAnsi="宋体"/>
          <w:lang w:eastAsia="zh-CN"/>
        </w:rPr>
        <w:br/>
        <w:t>为了突破这一限制，Linux 提供了一个巧妙的探针：`kill -0 &lt;</w:t>
      </w:r>
      <w:proofErr w:type="spellStart"/>
      <w:r w:rsidRPr="00927080">
        <w:rPr>
          <w:rFonts w:ascii="宋体" w:eastAsia="宋体" w:hAnsi="宋体"/>
          <w:lang w:eastAsia="zh-CN"/>
        </w:rPr>
        <w:t>pid</w:t>
      </w:r>
      <w:proofErr w:type="spellEnd"/>
      <w:r w:rsidRPr="00927080">
        <w:rPr>
          <w:rFonts w:ascii="宋体" w:eastAsia="宋体" w:hAnsi="宋体"/>
          <w:lang w:eastAsia="zh-CN"/>
        </w:rPr>
        <w:t>&gt;`。当向指定 PID 发送 `0` 号信号（Null Signal）时，内核不会真正发送任何信号，但会执行权限和进程存在性检查：如果进程存在且有权限访问，返回 0；若进程不存在或无权访问，返回非 0。结合 `while` 循环和适当的 `sleep 0.5` 延时轮询，既能实现精准同步，又不会造成 CPU 空转（100% 占用）。</w:t>
      </w:r>
    </w:p>
    <w:tbl>
      <w:tblPr>
        <w:tblW w:w="0" w:type="auto"/>
        <w:jc w:val="center"/>
        <w:tblLook w:val="04A0" w:firstRow="1" w:lastRow="0" w:firstColumn="1" w:lastColumn="0" w:noHBand="0" w:noVBand="1"/>
      </w:tblPr>
      <w:tblGrid>
        <w:gridCol w:w="9325"/>
      </w:tblGrid>
      <w:tr w:rsidR="00C60580" w:rsidRPr="00927080" w14:paraId="693710D7"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559C535E"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w:t>
            </w:r>
            <w:proofErr w:type="spellStart"/>
            <w:r w:rsidRPr="00927080">
              <w:rPr>
                <w:rFonts w:ascii="宋体" w:eastAsia="宋体" w:hAnsi="宋体"/>
                <w:color w:val="262626"/>
                <w:sz w:val="19"/>
              </w:rPr>
              <w:t>pidwait</w:t>
            </w:r>
            <w:proofErr w:type="spellEnd"/>
            <w:r w:rsidRPr="00927080">
              <w:rPr>
                <w:rFonts w:ascii="宋体" w:eastAsia="宋体" w:hAnsi="宋体"/>
                <w:color w:val="262626"/>
                <w:sz w:val="19"/>
              </w:rPr>
              <w:t xml:space="preserve"> </w:t>
            </w:r>
            <w:proofErr w:type="spellStart"/>
            <w:r w:rsidRPr="00927080">
              <w:rPr>
                <w:rFonts w:ascii="宋体" w:eastAsia="宋体" w:hAnsi="宋体"/>
                <w:color w:val="262626"/>
                <w:sz w:val="19"/>
              </w:rPr>
              <w:t>完整</w:t>
            </w:r>
            <w:proofErr w:type="spellEnd"/>
            <w:r w:rsidRPr="00927080">
              <w:rPr>
                <w:rFonts w:ascii="宋体" w:eastAsia="宋体" w:hAnsi="宋体"/>
                <w:color w:val="262626"/>
                <w:sz w:val="19"/>
              </w:rPr>
              <w:t xml:space="preserve"> Bash </w:t>
            </w:r>
            <w:proofErr w:type="spellStart"/>
            <w:r w:rsidRPr="00927080">
              <w:rPr>
                <w:rFonts w:ascii="宋体" w:eastAsia="宋体" w:hAnsi="宋体"/>
                <w:color w:val="262626"/>
                <w:sz w:val="19"/>
              </w:rPr>
              <w:t>函数实现</w:t>
            </w:r>
            <w:proofErr w:type="spellEnd"/>
            <w:r w:rsidRPr="00927080">
              <w:rPr>
                <w:rFonts w:ascii="宋体" w:eastAsia="宋体" w:hAnsi="宋体"/>
                <w:color w:val="262626"/>
                <w:sz w:val="19"/>
              </w:rPr>
              <w:br/>
              <w:t>pidwait() {</w:t>
            </w:r>
            <w:r w:rsidRPr="00927080">
              <w:rPr>
                <w:rFonts w:ascii="宋体" w:eastAsia="宋体" w:hAnsi="宋体"/>
                <w:color w:val="262626"/>
                <w:sz w:val="19"/>
              </w:rPr>
              <w:br/>
              <w:t xml:space="preserve">    local pid="$1"</w:t>
            </w:r>
            <w:r w:rsidRPr="00927080">
              <w:rPr>
                <w:rFonts w:ascii="宋体" w:eastAsia="宋体" w:hAnsi="宋体"/>
                <w:color w:val="262626"/>
                <w:sz w:val="19"/>
              </w:rPr>
              <w:br/>
              <w:t xml:space="preserve">    </w:t>
            </w:r>
            <w:r w:rsidRPr="00927080">
              <w:rPr>
                <w:rFonts w:ascii="宋体" w:eastAsia="宋体" w:hAnsi="宋体"/>
                <w:color w:val="262626"/>
                <w:sz w:val="19"/>
              </w:rPr>
              <w:br/>
              <w:t xml:space="preserve">    # 检查参数合法性</w:t>
            </w:r>
            <w:r w:rsidRPr="00927080">
              <w:rPr>
                <w:rFonts w:ascii="宋体" w:eastAsia="宋体" w:hAnsi="宋体"/>
                <w:color w:val="262626"/>
                <w:sz w:val="19"/>
              </w:rPr>
              <w:br/>
              <w:t xml:space="preserve">    if [[ -z "$pid" ]]; then</w:t>
            </w:r>
            <w:r w:rsidRPr="00927080">
              <w:rPr>
                <w:rFonts w:ascii="宋体" w:eastAsia="宋体" w:hAnsi="宋体"/>
                <w:color w:val="262626"/>
                <w:sz w:val="19"/>
              </w:rPr>
              <w:br/>
              <w:t xml:space="preserve">        echo "错误：未指定需要等待的 PID。" &gt;&amp;2</w:t>
            </w:r>
            <w:r w:rsidRPr="00927080">
              <w:rPr>
                <w:rFonts w:ascii="宋体" w:eastAsia="宋体" w:hAnsi="宋体"/>
                <w:color w:val="262626"/>
                <w:sz w:val="19"/>
              </w:rPr>
              <w:br/>
              <w:t xml:space="preserve">        return 1</w:t>
            </w:r>
            <w:r w:rsidRPr="00927080">
              <w:rPr>
                <w:rFonts w:ascii="宋体" w:eastAsia="宋体" w:hAnsi="宋体"/>
                <w:color w:val="262626"/>
                <w:sz w:val="19"/>
              </w:rPr>
              <w:br/>
              <w:t xml:space="preserve">    fi</w:t>
            </w:r>
            <w:r w:rsidRPr="00927080">
              <w:rPr>
                <w:rFonts w:ascii="宋体" w:eastAsia="宋体" w:hAnsi="宋体"/>
                <w:color w:val="262626"/>
                <w:sz w:val="19"/>
              </w:rPr>
              <w:br/>
              <w:t xml:space="preserve">    </w:t>
            </w:r>
            <w:r w:rsidRPr="00927080">
              <w:rPr>
                <w:rFonts w:ascii="宋体" w:eastAsia="宋体" w:hAnsi="宋体"/>
                <w:color w:val="262626"/>
                <w:sz w:val="19"/>
              </w:rPr>
              <w:br/>
              <w:t xml:space="preserve">    echo "开始监控进程 PID: $pid ..."</w:t>
            </w:r>
            <w:r w:rsidRPr="00927080">
              <w:rPr>
                <w:rFonts w:ascii="宋体" w:eastAsia="宋体" w:hAnsi="宋体"/>
                <w:color w:val="262626"/>
                <w:sz w:val="19"/>
              </w:rPr>
              <w:br/>
              <w:t xml:space="preserve">    </w:t>
            </w:r>
            <w:r w:rsidRPr="00927080">
              <w:rPr>
                <w:rFonts w:ascii="宋体" w:eastAsia="宋体" w:hAnsi="宋体"/>
                <w:color w:val="262626"/>
                <w:sz w:val="19"/>
              </w:rPr>
              <w:br/>
              <w:t xml:space="preserve">    # 利用 kill -0 循环探测进程是否存在</w:t>
            </w:r>
            <w:r w:rsidRPr="00927080">
              <w:rPr>
                <w:rFonts w:ascii="宋体" w:eastAsia="宋体" w:hAnsi="宋体"/>
                <w:color w:val="262626"/>
                <w:sz w:val="19"/>
              </w:rPr>
              <w:br/>
              <w:t xml:space="preserve">    # 2&gt;/dev/null 用于屏蔽无权限访问时的 stderr 报错</w:t>
            </w:r>
            <w:r w:rsidRPr="00927080">
              <w:rPr>
                <w:rFonts w:ascii="宋体" w:eastAsia="宋体" w:hAnsi="宋体"/>
                <w:color w:val="262626"/>
                <w:sz w:val="19"/>
              </w:rPr>
              <w:br/>
              <w:t xml:space="preserve">    while kill -0 "$pid" 2&gt;/dev/null; do</w:t>
            </w:r>
            <w:r w:rsidRPr="00927080">
              <w:rPr>
                <w:rFonts w:ascii="宋体" w:eastAsia="宋体" w:hAnsi="宋体"/>
                <w:color w:val="262626"/>
                <w:sz w:val="19"/>
              </w:rPr>
              <w:br/>
              <w:t xml:space="preserve">        sleep 0.5</w:t>
            </w:r>
            <w:r w:rsidRPr="00927080">
              <w:rPr>
                <w:rFonts w:ascii="宋体" w:eastAsia="宋体" w:hAnsi="宋体"/>
                <w:color w:val="262626"/>
                <w:sz w:val="19"/>
              </w:rPr>
              <w:br/>
              <w:t xml:space="preserve">    done</w:t>
            </w:r>
            <w:r w:rsidRPr="00927080">
              <w:rPr>
                <w:rFonts w:ascii="宋体" w:eastAsia="宋体" w:hAnsi="宋体"/>
                <w:color w:val="262626"/>
                <w:sz w:val="19"/>
              </w:rPr>
              <w:br/>
              <w:t xml:space="preserve">    </w:t>
            </w:r>
            <w:r w:rsidRPr="00927080">
              <w:rPr>
                <w:rFonts w:ascii="宋体" w:eastAsia="宋体" w:hAnsi="宋体"/>
                <w:color w:val="262626"/>
                <w:sz w:val="19"/>
              </w:rPr>
              <w:br/>
              <w:t xml:space="preserve">    echo "目标进程 $pid 已成功终止，继续执行后续任务。"</w:t>
            </w:r>
            <w:r w:rsidRPr="00927080">
              <w:rPr>
                <w:rFonts w:ascii="宋体" w:eastAsia="宋体" w:hAnsi="宋体"/>
                <w:color w:val="262626"/>
                <w:sz w:val="19"/>
              </w:rPr>
              <w:br/>
              <w:t>}</w:t>
            </w:r>
            <w:r w:rsidRPr="00927080">
              <w:rPr>
                <w:rFonts w:ascii="宋体" w:eastAsia="宋体" w:hAnsi="宋体"/>
                <w:color w:val="262626"/>
                <w:sz w:val="19"/>
              </w:rPr>
              <w:br/>
            </w:r>
            <w:r w:rsidRPr="00927080">
              <w:rPr>
                <w:rFonts w:ascii="宋体" w:eastAsia="宋体" w:hAnsi="宋体"/>
                <w:color w:val="262626"/>
                <w:sz w:val="19"/>
              </w:rPr>
              <w:br/>
              <w:t># 验证与使用示例：</w:t>
            </w:r>
            <w:r w:rsidRPr="00927080">
              <w:rPr>
                <w:rFonts w:ascii="宋体" w:eastAsia="宋体" w:hAnsi="宋体"/>
                <w:color w:val="262626"/>
                <w:sz w:val="19"/>
              </w:rPr>
              <w:br/>
              <w:t># 1. 启动后台任务并获取其 PID</w:t>
            </w:r>
            <w:r w:rsidRPr="00927080">
              <w:rPr>
                <w:rFonts w:ascii="宋体" w:eastAsia="宋体" w:hAnsi="宋体"/>
                <w:color w:val="262626"/>
                <w:sz w:val="19"/>
              </w:rPr>
              <w:br/>
              <w:t>sleep 15 &amp;</w:t>
            </w:r>
            <w:r w:rsidRPr="00927080">
              <w:rPr>
                <w:rFonts w:ascii="宋体" w:eastAsia="宋体" w:hAnsi="宋体"/>
                <w:color w:val="262626"/>
                <w:sz w:val="19"/>
              </w:rPr>
              <w:br/>
              <w:t>target_pid=$!</w:t>
            </w:r>
            <w:r w:rsidRPr="00927080">
              <w:rPr>
                <w:rFonts w:ascii="宋体" w:eastAsia="宋体" w:hAnsi="宋体"/>
                <w:color w:val="262626"/>
                <w:sz w:val="19"/>
              </w:rPr>
              <w:br/>
            </w:r>
            <w:r w:rsidRPr="00927080">
              <w:rPr>
                <w:rFonts w:ascii="宋体" w:eastAsia="宋体" w:hAnsi="宋体"/>
                <w:color w:val="262626"/>
                <w:sz w:val="19"/>
              </w:rPr>
              <w:lastRenderedPageBreak/>
              <w:br/>
              <w:t># 2. 调用 pidwait 等待其结束</w:t>
            </w:r>
            <w:r w:rsidRPr="00927080">
              <w:rPr>
                <w:rFonts w:ascii="宋体" w:eastAsia="宋体" w:hAnsi="宋体"/>
                <w:color w:val="262626"/>
                <w:sz w:val="19"/>
              </w:rPr>
              <w:br/>
              <w:t>pidwait $target_pid</w:t>
            </w:r>
            <w:r w:rsidRPr="00927080">
              <w:rPr>
                <w:rFonts w:ascii="宋体" w:eastAsia="宋体" w:hAnsi="宋体"/>
                <w:color w:val="262626"/>
                <w:sz w:val="19"/>
              </w:rPr>
              <w:br/>
            </w:r>
            <w:r w:rsidRPr="00927080">
              <w:rPr>
                <w:rFonts w:ascii="宋体" w:eastAsia="宋体" w:hAnsi="宋体"/>
                <w:color w:val="262626"/>
                <w:sz w:val="19"/>
              </w:rPr>
              <w:br/>
              <w:t># 3. 后台进程结束后自动触发后续命令</w:t>
            </w:r>
            <w:r w:rsidRPr="00927080">
              <w:rPr>
                <w:rFonts w:ascii="宋体" w:eastAsia="宋体" w:hAnsi="宋体"/>
                <w:color w:val="262626"/>
                <w:sz w:val="19"/>
              </w:rPr>
              <w:br/>
              <w:t>ls -la</w:t>
            </w:r>
            <w:r w:rsidRPr="00927080">
              <w:rPr>
                <w:rFonts w:ascii="宋体" w:eastAsia="宋体" w:hAnsi="宋体"/>
                <w:color w:val="262626"/>
                <w:sz w:val="19"/>
              </w:rPr>
              <w:br/>
            </w:r>
          </w:p>
        </w:tc>
      </w:tr>
    </w:tbl>
    <w:p w14:paraId="008E0431" w14:textId="77777777" w:rsidR="00C60580" w:rsidRPr="00927080" w:rsidRDefault="00C60580">
      <w:pPr>
        <w:rPr>
          <w:rFonts w:ascii="宋体" w:eastAsia="宋体" w:hAnsi="宋体" w:hint="eastAsia"/>
        </w:rPr>
      </w:pPr>
    </w:p>
    <w:p w14:paraId="6343777B" w14:textId="77777777" w:rsidR="00C60580" w:rsidRPr="00927080" w:rsidRDefault="00C60580">
      <w:pPr>
        <w:keepNext/>
        <w:spacing w:before="360"/>
        <w:rPr>
          <w:rFonts w:ascii="宋体" w:eastAsia="宋体" w:hAnsi="宋体" w:hint="eastAsia"/>
        </w:rPr>
      </w:pPr>
      <w:r w:rsidRPr="00927080">
        <w:rPr>
          <w:rFonts w:ascii="宋体" w:eastAsia="宋体" w:hAnsi="宋体"/>
          <w:b/>
          <w:color w:val="1F4E79"/>
          <w:sz w:val="30"/>
        </w:rPr>
        <w:t>四、 命令行环境与 Dotfiles 定制</w:t>
      </w:r>
    </w:p>
    <w:p w14:paraId="2E4BA5EB"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7：创建防手误的 `dc` 别名</w:t>
      </w:r>
    </w:p>
    <w:tbl>
      <w:tblPr>
        <w:tblW w:w="0" w:type="auto"/>
        <w:jc w:val="center"/>
        <w:tblLook w:val="04A0" w:firstRow="1" w:lastRow="0" w:firstColumn="1" w:lastColumn="0" w:noHBand="0" w:noVBand="1"/>
      </w:tblPr>
      <w:tblGrid>
        <w:gridCol w:w="9337"/>
      </w:tblGrid>
      <w:tr w:rsidR="00C60580" w:rsidRPr="00927080" w14:paraId="682A671C"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2728ED75"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323232"/>
                <w:sz w:val="20"/>
                <w:lang w:eastAsia="zh-CN"/>
              </w:rPr>
              <w:t>原题：创建一个 alias `dc`，让你把 `cd` 打错时也能正常工作。</w:t>
            </w:r>
          </w:p>
        </w:tc>
      </w:tr>
    </w:tbl>
    <w:p w14:paraId="3DC2938F" w14:textId="77777777" w:rsidR="00C60580" w:rsidRPr="00927080" w:rsidRDefault="00C60580">
      <w:pPr>
        <w:rPr>
          <w:rFonts w:ascii="宋体" w:eastAsia="宋体" w:hAnsi="宋体" w:hint="eastAsia"/>
          <w:lang w:eastAsia="zh-CN"/>
        </w:rPr>
      </w:pPr>
    </w:p>
    <w:p w14:paraId="6CA3AE7C" w14:textId="77777777" w:rsidR="00C60580" w:rsidRPr="00927080" w:rsidRDefault="00C60580">
      <w:pPr>
        <w:rPr>
          <w:rFonts w:ascii="宋体" w:eastAsia="宋体" w:hAnsi="宋体" w:hint="eastAsia"/>
          <w:lang w:eastAsia="zh-CN"/>
        </w:rPr>
      </w:pPr>
      <w:r w:rsidRPr="00927080">
        <w:rPr>
          <w:rFonts w:ascii="宋体" w:eastAsia="宋体" w:hAnsi="宋体"/>
          <w:b/>
          <w:color w:val="1F4E79"/>
        </w:rPr>
        <w:t>【</w:t>
      </w:r>
      <w:proofErr w:type="spellStart"/>
      <w:r w:rsidRPr="00927080">
        <w:rPr>
          <w:rFonts w:ascii="宋体" w:eastAsia="宋体" w:hAnsi="宋体"/>
          <w:b/>
          <w:color w:val="1F4E79"/>
        </w:rPr>
        <w:t>详细解题思路】</w:t>
      </w:r>
      <w:r w:rsidRPr="00927080">
        <w:rPr>
          <w:rFonts w:ascii="宋体" w:eastAsia="宋体" w:hAnsi="宋体"/>
        </w:rPr>
        <w:t>在日常高频输入中，由于手指交替错位，经常会把常用的</w:t>
      </w:r>
      <w:proofErr w:type="spellEnd"/>
      <w:r w:rsidRPr="00927080">
        <w:rPr>
          <w:rFonts w:ascii="宋体" w:eastAsia="宋体" w:hAnsi="宋体"/>
        </w:rPr>
        <w:t xml:space="preserve"> `</w:t>
      </w:r>
      <w:proofErr w:type="spellStart"/>
      <w:r w:rsidRPr="00927080">
        <w:rPr>
          <w:rFonts w:ascii="宋体" w:eastAsia="宋体" w:hAnsi="宋体"/>
        </w:rPr>
        <w:t>cd`（Change</w:t>
      </w:r>
      <w:proofErr w:type="spellEnd"/>
      <w:r w:rsidRPr="00927080">
        <w:rPr>
          <w:rFonts w:ascii="宋体" w:eastAsia="宋体" w:hAnsi="宋体"/>
        </w:rPr>
        <w:t xml:space="preserve"> </w:t>
      </w:r>
      <w:proofErr w:type="spellStart"/>
      <w:r w:rsidRPr="00927080">
        <w:rPr>
          <w:rFonts w:ascii="宋体" w:eastAsia="宋体" w:hAnsi="宋体"/>
        </w:rPr>
        <w:t>Directory）误打成</w:t>
      </w:r>
      <w:proofErr w:type="spellEnd"/>
      <w:r w:rsidRPr="00927080">
        <w:rPr>
          <w:rFonts w:ascii="宋体" w:eastAsia="宋体" w:hAnsi="宋体"/>
        </w:rPr>
        <w:t xml:space="preserve"> `dc`。</w:t>
      </w:r>
      <w:proofErr w:type="spellStart"/>
      <w:r w:rsidRPr="00927080">
        <w:rPr>
          <w:rFonts w:ascii="宋体" w:eastAsia="宋体" w:hAnsi="宋体"/>
        </w:rPr>
        <w:t>为了提升容错率与输入流畅度，可以通过</w:t>
      </w:r>
      <w:proofErr w:type="spellEnd"/>
      <w:r w:rsidRPr="00927080">
        <w:rPr>
          <w:rFonts w:ascii="宋体" w:eastAsia="宋体" w:hAnsi="宋体"/>
        </w:rPr>
        <w:t xml:space="preserve"> Bash/</w:t>
      </w:r>
      <w:proofErr w:type="spellStart"/>
      <w:r w:rsidRPr="00927080">
        <w:rPr>
          <w:rFonts w:ascii="宋体" w:eastAsia="宋体" w:hAnsi="宋体"/>
        </w:rPr>
        <w:t>Zsh</w:t>
      </w:r>
      <w:proofErr w:type="spellEnd"/>
      <w:r w:rsidRPr="00927080">
        <w:rPr>
          <w:rFonts w:ascii="宋体" w:eastAsia="宋体" w:hAnsi="宋体"/>
        </w:rPr>
        <w:t xml:space="preserve"> </w:t>
      </w:r>
      <w:proofErr w:type="spellStart"/>
      <w:r w:rsidRPr="00927080">
        <w:rPr>
          <w:rFonts w:ascii="宋体" w:eastAsia="宋体" w:hAnsi="宋体"/>
        </w:rPr>
        <w:t>的别名（Alias）机制进行映射</w:t>
      </w:r>
      <w:proofErr w:type="spellEnd"/>
      <w:r w:rsidRPr="00927080">
        <w:rPr>
          <w:rFonts w:ascii="宋体" w:eastAsia="宋体" w:hAnsi="宋体"/>
        </w:rPr>
        <w:t>。</w:t>
      </w:r>
      <w:r w:rsidRPr="00927080">
        <w:rPr>
          <w:rFonts w:ascii="宋体" w:eastAsia="宋体" w:hAnsi="宋体"/>
          <w:lang w:eastAsia="zh-CN"/>
        </w:rPr>
        <w:t>别名机制允许将简短或易错的自定义字符串绑定到标准的系统命令上。</w:t>
      </w:r>
    </w:p>
    <w:tbl>
      <w:tblPr>
        <w:tblW w:w="0" w:type="auto"/>
        <w:jc w:val="center"/>
        <w:tblLook w:val="04A0" w:firstRow="1" w:lastRow="0" w:firstColumn="1" w:lastColumn="0" w:noHBand="0" w:noVBand="1"/>
      </w:tblPr>
      <w:tblGrid>
        <w:gridCol w:w="9325"/>
      </w:tblGrid>
      <w:tr w:rsidR="00C60580" w:rsidRPr="00927080" w14:paraId="1C004411"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5E69CD92"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1. </w:t>
            </w:r>
            <w:proofErr w:type="spellStart"/>
            <w:r w:rsidRPr="00927080">
              <w:rPr>
                <w:rFonts w:ascii="宋体" w:eastAsia="宋体" w:hAnsi="宋体"/>
                <w:color w:val="262626"/>
                <w:sz w:val="19"/>
              </w:rPr>
              <w:t>临时生效（在当前终端会话中</w:t>
            </w:r>
            <w:proofErr w:type="spellEnd"/>
            <w:r w:rsidRPr="00927080">
              <w:rPr>
                <w:rFonts w:ascii="宋体" w:eastAsia="宋体" w:hAnsi="宋体"/>
                <w:color w:val="262626"/>
                <w:sz w:val="19"/>
              </w:rPr>
              <w:t>）：</w:t>
            </w:r>
            <w:r w:rsidRPr="00927080">
              <w:rPr>
                <w:rFonts w:ascii="宋体" w:eastAsia="宋体" w:hAnsi="宋体"/>
                <w:color w:val="262626"/>
                <w:sz w:val="19"/>
              </w:rPr>
              <w:br/>
              <w:t>alias dc='cd'</w:t>
            </w:r>
            <w:r w:rsidRPr="00927080">
              <w:rPr>
                <w:rFonts w:ascii="宋体" w:eastAsia="宋体" w:hAnsi="宋体"/>
                <w:color w:val="262626"/>
                <w:sz w:val="19"/>
              </w:rPr>
              <w:br/>
            </w:r>
            <w:r w:rsidRPr="00927080">
              <w:rPr>
                <w:rFonts w:ascii="宋体" w:eastAsia="宋体" w:hAnsi="宋体"/>
                <w:color w:val="262626"/>
                <w:sz w:val="19"/>
              </w:rPr>
              <w:br/>
              <w:t># 2. 永久生效（写入用户的 Shell 配置文件，如 ~/.bashrc 或 ~/.zshrc）：</w:t>
            </w:r>
            <w:r w:rsidRPr="00927080">
              <w:rPr>
                <w:rFonts w:ascii="宋体" w:eastAsia="宋体" w:hAnsi="宋体"/>
                <w:color w:val="262626"/>
                <w:sz w:val="19"/>
              </w:rPr>
              <w:br/>
              <w:t>echo "alias dc='cd'" &gt;&gt; ~/.bashrc</w:t>
            </w:r>
            <w:r w:rsidRPr="00927080">
              <w:rPr>
                <w:rFonts w:ascii="宋体" w:eastAsia="宋体" w:hAnsi="宋体"/>
                <w:color w:val="262626"/>
                <w:sz w:val="19"/>
              </w:rPr>
              <w:br/>
            </w:r>
            <w:r w:rsidRPr="00927080">
              <w:rPr>
                <w:rFonts w:ascii="宋体" w:eastAsia="宋体" w:hAnsi="宋体"/>
                <w:color w:val="262626"/>
                <w:sz w:val="19"/>
              </w:rPr>
              <w:br/>
              <w:t>source ~/.bashrc</w:t>
            </w:r>
            <w:r w:rsidRPr="00927080">
              <w:rPr>
                <w:rFonts w:ascii="宋体" w:eastAsia="宋体" w:hAnsi="宋体"/>
                <w:color w:val="262626"/>
                <w:sz w:val="19"/>
              </w:rPr>
              <w:br/>
            </w:r>
            <w:r w:rsidRPr="00927080">
              <w:rPr>
                <w:rFonts w:ascii="宋体" w:eastAsia="宋体" w:hAnsi="宋体"/>
                <w:color w:val="262626"/>
                <w:sz w:val="19"/>
              </w:rPr>
              <w:br/>
              <w:t># 验证：输入 dc /tmp 将等同于 cd /tmp</w:t>
            </w:r>
          </w:p>
        </w:tc>
      </w:tr>
    </w:tbl>
    <w:p w14:paraId="513FF47A" w14:textId="77777777" w:rsidR="00C60580" w:rsidRPr="00927080" w:rsidRDefault="00C60580">
      <w:pPr>
        <w:rPr>
          <w:rFonts w:ascii="宋体" w:eastAsia="宋体" w:hAnsi="宋体" w:hint="eastAsia"/>
        </w:rPr>
      </w:pPr>
    </w:p>
    <w:p w14:paraId="1D92BDEB" w14:textId="77777777" w:rsidR="00C60580" w:rsidRPr="00927080" w:rsidRDefault="00C60580">
      <w:pPr>
        <w:keepNext/>
        <w:spacing w:before="280" w:after="80"/>
        <w:rPr>
          <w:rFonts w:ascii="宋体" w:eastAsia="宋体" w:hAnsi="宋体" w:hint="eastAsia"/>
          <w:lang w:eastAsia="zh-CN"/>
        </w:rPr>
      </w:pPr>
      <w:r w:rsidRPr="00927080">
        <w:rPr>
          <w:rFonts w:ascii="宋体" w:eastAsia="宋体" w:hAnsi="宋体"/>
          <w:b/>
          <w:color w:val="595959"/>
          <w:sz w:val="25"/>
          <w:lang w:eastAsia="zh-CN"/>
        </w:rPr>
        <w:t>题目 8：历史命令深度分析与高频命令优化</w:t>
      </w:r>
    </w:p>
    <w:tbl>
      <w:tblPr>
        <w:tblW w:w="0" w:type="auto"/>
        <w:jc w:val="center"/>
        <w:tblLook w:val="04A0" w:firstRow="1" w:lastRow="0" w:firstColumn="1" w:lastColumn="0" w:noHBand="0" w:noVBand="1"/>
      </w:tblPr>
      <w:tblGrid>
        <w:gridCol w:w="9337"/>
      </w:tblGrid>
      <w:tr w:rsidR="00C60580" w:rsidRPr="00927080" w14:paraId="2DB3E818"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218CB2CB" w14:textId="77777777" w:rsidR="00C60580" w:rsidRPr="00927080" w:rsidRDefault="00C60580">
            <w:pPr>
              <w:spacing w:after="0"/>
              <w:rPr>
                <w:rFonts w:ascii="宋体" w:eastAsia="宋体" w:hAnsi="宋体" w:hint="eastAsia"/>
              </w:rPr>
            </w:pPr>
            <w:proofErr w:type="spellStart"/>
            <w:r w:rsidRPr="00927080">
              <w:rPr>
                <w:rFonts w:ascii="宋体" w:eastAsia="宋体" w:hAnsi="宋体"/>
                <w:color w:val="323232"/>
                <w:sz w:val="20"/>
              </w:rPr>
              <w:t>原题：运行</w:t>
            </w:r>
            <w:proofErr w:type="spellEnd"/>
            <w:r w:rsidRPr="00927080">
              <w:rPr>
                <w:rFonts w:ascii="宋体" w:eastAsia="宋体" w:hAnsi="宋体"/>
                <w:color w:val="323232"/>
                <w:sz w:val="20"/>
              </w:rPr>
              <w:t xml:space="preserve"> `history | awk '{$1=""; print substr($0,2)}' | sort | uniq -c | sort -nr | tail -n 10`，找出你最常用的 10 条命令，并考虑给它们写更短的 alias。注意：这条命令适用于 Bash；如果你用的是 ZSH，把 `history` 换成 `history 1`。</w:t>
            </w:r>
          </w:p>
        </w:tc>
      </w:tr>
    </w:tbl>
    <w:p w14:paraId="69DBAC18" w14:textId="77777777" w:rsidR="00C60580" w:rsidRPr="00927080" w:rsidRDefault="00C60580">
      <w:pPr>
        <w:rPr>
          <w:rFonts w:ascii="宋体" w:eastAsia="宋体" w:hAnsi="宋体" w:hint="eastAsia"/>
        </w:rPr>
      </w:pPr>
    </w:p>
    <w:p w14:paraId="2B660A95" w14:textId="77777777" w:rsidR="00C60580" w:rsidRPr="00927080" w:rsidRDefault="00C60580">
      <w:pPr>
        <w:rPr>
          <w:rFonts w:ascii="宋体" w:eastAsia="宋体" w:hAnsi="宋体" w:hint="eastAsia"/>
        </w:rPr>
      </w:pPr>
      <w:r w:rsidRPr="00927080">
        <w:rPr>
          <w:rFonts w:ascii="宋体" w:eastAsia="宋体" w:hAnsi="宋体"/>
          <w:b/>
          <w:color w:val="1F4E79"/>
          <w:lang w:eastAsia="zh-CN"/>
        </w:rPr>
        <w:t>【详细解题思路】</w:t>
      </w:r>
      <w:r w:rsidRPr="00927080">
        <w:rPr>
          <w:rFonts w:ascii="宋体" w:eastAsia="宋体" w:hAnsi="宋体"/>
          <w:lang w:eastAsia="zh-CN"/>
        </w:rPr>
        <w:t>理解和优化个人的工作流习惯是高效运维的重要一环。通过组合管道命令对历史记录进行数据挖掘：</w:t>
      </w:r>
      <w:r w:rsidRPr="00927080">
        <w:rPr>
          <w:rFonts w:ascii="宋体" w:eastAsia="宋体" w:hAnsi="宋体"/>
          <w:lang w:eastAsia="zh-CN"/>
        </w:rPr>
        <w:br/>
      </w:r>
      <w:r w:rsidRPr="00927080">
        <w:rPr>
          <w:rFonts w:ascii="宋体" w:eastAsia="宋体" w:hAnsi="宋体"/>
          <w:lang w:eastAsia="zh-CN"/>
        </w:rPr>
        <w:lastRenderedPageBreak/>
        <w:t xml:space="preserve">1. </w:t>
      </w:r>
      <w:r w:rsidRPr="00927080">
        <w:rPr>
          <w:rFonts w:ascii="宋体" w:eastAsia="宋体" w:hAnsi="宋体"/>
        </w:rPr>
        <w:t>`history`：导出历史执行命令列表。</w:t>
      </w:r>
      <w:r w:rsidRPr="00927080">
        <w:rPr>
          <w:rFonts w:ascii="宋体" w:eastAsia="宋体" w:hAnsi="宋体"/>
        </w:rPr>
        <w:br/>
        <w:t>2. `awk '{$1=""; print substr($0,2)}'`：去除历史记录前面的序号列，仅保留纯命令主体。</w:t>
      </w:r>
      <w:r w:rsidRPr="00927080">
        <w:rPr>
          <w:rFonts w:ascii="宋体" w:eastAsia="宋体" w:hAnsi="宋体"/>
        </w:rPr>
        <w:br/>
        <w:t>3. `sort`：将命令按字母排序，为后续统计作准备。</w:t>
      </w:r>
      <w:r w:rsidRPr="00927080">
        <w:rPr>
          <w:rFonts w:ascii="宋体" w:eastAsia="宋体" w:hAnsi="宋体"/>
        </w:rPr>
        <w:br/>
      </w:r>
      <w:r w:rsidRPr="00927080">
        <w:rPr>
          <w:rFonts w:ascii="宋体" w:eastAsia="宋体" w:hAnsi="宋体"/>
          <w:lang w:eastAsia="zh-CN"/>
        </w:rPr>
        <w:t>4. `</w:t>
      </w:r>
      <w:proofErr w:type="spellStart"/>
      <w:r w:rsidRPr="00927080">
        <w:rPr>
          <w:rFonts w:ascii="宋体" w:eastAsia="宋体" w:hAnsi="宋体"/>
          <w:lang w:eastAsia="zh-CN"/>
        </w:rPr>
        <w:t>uniq</w:t>
      </w:r>
      <w:proofErr w:type="spellEnd"/>
      <w:r w:rsidRPr="00927080">
        <w:rPr>
          <w:rFonts w:ascii="宋体" w:eastAsia="宋体" w:hAnsi="宋体"/>
          <w:lang w:eastAsia="zh-CN"/>
        </w:rPr>
        <w:t xml:space="preserve"> -c`：统计相邻相同命令出现的频次（Count）。</w:t>
      </w:r>
      <w:r w:rsidRPr="00927080">
        <w:rPr>
          <w:rFonts w:ascii="宋体" w:eastAsia="宋体" w:hAnsi="宋体"/>
          <w:lang w:eastAsia="zh-CN"/>
        </w:rPr>
        <w:br/>
      </w:r>
      <w:r w:rsidRPr="00927080">
        <w:rPr>
          <w:rFonts w:ascii="宋体" w:eastAsia="宋体" w:hAnsi="宋体"/>
        </w:rPr>
        <w:t>5. `sort -nr`：</w:t>
      </w:r>
      <w:proofErr w:type="spellStart"/>
      <w:r w:rsidRPr="00927080">
        <w:rPr>
          <w:rFonts w:ascii="宋体" w:eastAsia="宋体" w:hAnsi="宋体"/>
        </w:rPr>
        <w:t>按照数值降序（Numeric</w:t>
      </w:r>
      <w:proofErr w:type="spellEnd"/>
      <w:r w:rsidRPr="00927080">
        <w:rPr>
          <w:rFonts w:ascii="宋体" w:eastAsia="宋体" w:hAnsi="宋体"/>
        </w:rPr>
        <w:t xml:space="preserve"> </w:t>
      </w:r>
      <w:proofErr w:type="spellStart"/>
      <w:r w:rsidRPr="00927080">
        <w:rPr>
          <w:rFonts w:ascii="宋体" w:eastAsia="宋体" w:hAnsi="宋体"/>
        </w:rPr>
        <w:t>Reverse）排列，频次最高的排在最前面</w:t>
      </w:r>
      <w:proofErr w:type="spellEnd"/>
      <w:r w:rsidRPr="00927080">
        <w:rPr>
          <w:rFonts w:ascii="宋体" w:eastAsia="宋体" w:hAnsi="宋体"/>
        </w:rPr>
        <w:t>。</w:t>
      </w:r>
      <w:r w:rsidRPr="00927080">
        <w:rPr>
          <w:rFonts w:ascii="宋体" w:eastAsia="宋体" w:hAnsi="宋体"/>
        </w:rPr>
        <w:br/>
        <w:t>6. `tail -n 10`（根据原题指令，通常分析前 10 或 `head -n 10`）输出高频 Top 10，便于用户针对性地建立极简 Alias。</w:t>
      </w:r>
    </w:p>
    <w:tbl>
      <w:tblPr>
        <w:tblW w:w="0" w:type="auto"/>
        <w:jc w:val="center"/>
        <w:tblLook w:val="04A0" w:firstRow="1" w:lastRow="0" w:firstColumn="1" w:lastColumn="0" w:noHBand="0" w:noVBand="1"/>
      </w:tblPr>
      <w:tblGrid>
        <w:gridCol w:w="9325"/>
      </w:tblGrid>
      <w:tr w:rsidR="00C60580" w:rsidRPr="00927080" w14:paraId="0C8C2143"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04B0C542"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Bash 环境下的历史命令高频统计命令：</w:t>
            </w:r>
            <w:r w:rsidRPr="00927080">
              <w:rPr>
                <w:rFonts w:ascii="宋体" w:eastAsia="宋体" w:hAnsi="宋体"/>
                <w:color w:val="262626"/>
                <w:sz w:val="19"/>
              </w:rPr>
              <w:br/>
              <w:t>history | awk '{$1=""; print substr($0,2)}' | sort | uniq -c | sort -rn | head -n 10</w:t>
            </w:r>
            <w:r w:rsidRPr="00927080">
              <w:rPr>
                <w:rFonts w:ascii="宋体" w:eastAsia="宋体" w:hAnsi="宋体"/>
                <w:color w:val="262626"/>
                <w:sz w:val="19"/>
              </w:rPr>
              <w:br/>
            </w:r>
            <w:r w:rsidRPr="00927080">
              <w:rPr>
                <w:rFonts w:ascii="宋体" w:eastAsia="宋体" w:hAnsi="宋体"/>
                <w:color w:val="262626"/>
                <w:sz w:val="19"/>
              </w:rPr>
              <w:br/>
              <w:t># 注：若使用的是 ZSH，history 的输出格式略有不同，需替换为：</w:t>
            </w:r>
            <w:r w:rsidRPr="00927080">
              <w:rPr>
                <w:rFonts w:ascii="宋体" w:eastAsia="宋体" w:hAnsi="宋体"/>
                <w:color w:val="262626"/>
                <w:sz w:val="19"/>
              </w:rPr>
              <w:br/>
              <w:t>history 1 | awk '{$1=""; print substr($0,2)}' | sort | uniq -c | sort -rn | head -n 10</w:t>
            </w:r>
            <w:r w:rsidRPr="00927080">
              <w:rPr>
                <w:rFonts w:ascii="宋体" w:eastAsia="宋体" w:hAnsi="宋体"/>
                <w:color w:val="262626"/>
                <w:sz w:val="19"/>
              </w:rPr>
              <w:br/>
            </w:r>
            <w:r w:rsidRPr="00927080">
              <w:rPr>
                <w:rFonts w:ascii="宋体" w:eastAsia="宋体" w:hAnsi="宋体"/>
                <w:color w:val="262626"/>
                <w:sz w:val="19"/>
              </w:rPr>
              <w:br/>
              <w:t># 优化建议：通过分析结果，若发现 git status 频次最高，可为其设置精简别名：</w:t>
            </w:r>
            <w:r w:rsidRPr="00927080">
              <w:rPr>
                <w:rFonts w:ascii="宋体" w:eastAsia="宋体" w:hAnsi="宋体"/>
                <w:color w:val="262626"/>
                <w:sz w:val="19"/>
              </w:rPr>
              <w:br/>
              <w:t>alias gs='git status'</w:t>
            </w:r>
            <w:r w:rsidRPr="00927080">
              <w:rPr>
                <w:rFonts w:ascii="宋体" w:eastAsia="宋体" w:hAnsi="宋体"/>
                <w:color w:val="262626"/>
                <w:sz w:val="19"/>
              </w:rPr>
              <w:br/>
              <w:t>alias ga='git add'</w:t>
            </w:r>
            <w:r w:rsidRPr="00927080">
              <w:rPr>
                <w:rFonts w:ascii="宋体" w:eastAsia="宋体" w:hAnsi="宋体"/>
                <w:color w:val="262626"/>
                <w:sz w:val="19"/>
              </w:rPr>
              <w:br/>
              <w:t>alias gc='git commit'</w:t>
            </w:r>
          </w:p>
        </w:tc>
      </w:tr>
    </w:tbl>
    <w:p w14:paraId="76E4C83A" w14:textId="77777777" w:rsidR="00C60580" w:rsidRPr="00927080" w:rsidRDefault="00C60580">
      <w:pPr>
        <w:rPr>
          <w:rFonts w:ascii="宋体" w:eastAsia="宋体" w:hAnsi="宋体" w:hint="eastAsia"/>
        </w:rPr>
      </w:pPr>
    </w:p>
    <w:p w14:paraId="41E23E73" w14:textId="77777777" w:rsidR="00C60580" w:rsidRPr="00927080" w:rsidRDefault="00C60580">
      <w:pPr>
        <w:keepNext/>
        <w:spacing w:before="280" w:after="80"/>
        <w:rPr>
          <w:rFonts w:ascii="宋体" w:eastAsia="宋体" w:hAnsi="宋体" w:hint="eastAsia"/>
        </w:rPr>
      </w:pPr>
      <w:r w:rsidRPr="00927080">
        <w:rPr>
          <w:rFonts w:ascii="宋体" w:eastAsia="宋体" w:hAnsi="宋体"/>
          <w:b/>
          <w:color w:val="595959"/>
          <w:sz w:val="25"/>
        </w:rPr>
        <w:t>题目 9：Dotfiles 专属目录建立与 Git 版本控制</w:t>
      </w:r>
    </w:p>
    <w:tbl>
      <w:tblPr>
        <w:tblW w:w="0" w:type="auto"/>
        <w:jc w:val="center"/>
        <w:tblLook w:val="04A0" w:firstRow="1" w:lastRow="0" w:firstColumn="1" w:lastColumn="0" w:noHBand="0" w:noVBand="1"/>
      </w:tblPr>
      <w:tblGrid>
        <w:gridCol w:w="9337"/>
      </w:tblGrid>
      <w:tr w:rsidR="00C60580" w:rsidRPr="00927080" w14:paraId="6F3A1DD8"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1F82927A" w14:textId="77777777" w:rsidR="00C60580" w:rsidRPr="00927080" w:rsidRDefault="00C60580">
            <w:pPr>
              <w:spacing w:after="0"/>
              <w:rPr>
                <w:rFonts w:ascii="宋体" w:eastAsia="宋体" w:hAnsi="宋体" w:hint="eastAsia"/>
                <w:lang w:eastAsia="zh-CN"/>
              </w:rPr>
            </w:pPr>
            <w:r w:rsidRPr="00927080">
              <w:rPr>
                <w:rFonts w:ascii="宋体" w:eastAsia="宋体" w:hAnsi="宋体"/>
                <w:color w:val="323232"/>
                <w:sz w:val="20"/>
                <w:lang w:eastAsia="zh-CN"/>
              </w:rPr>
              <w:t>原题：为你的 dotfiles 建一个目录，并把它纳入版本控制。</w:t>
            </w:r>
          </w:p>
        </w:tc>
      </w:tr>
    </w:tbl>
    <w:p w14:paraId="2397EB45" w14:textId="77777777" w:rsidR="00C60580" w:rsidRPr="00927080" w:rsidRDefault="00C60580">
      <w:pPr>
        <w:rPr>
          <w:rFonts w:ascii="宋体" w:eastAsia="宋体" w:hAnsi="宋体" w:hint="eastAsia"/>
          <w:lang w:eastAsia="zh-CN"/>
        </w:rPr>
      </w:pPr>
    </w:p>
    <w:p w14:paraId="16297D07" w14:textId="77777777" w:rsidR="00C60580" w:rsidRPr="00927080" w:rsidRDefault="00C60580">
      <w:pPr>
        <w:rPr>
          <w:rFonts w:ascii="宋体" w:eastAsia="宋体" w:hAnsi="宋体" w:hint="eastAsia"/>
          <w:lang w:eastAsia="zh-CN"/>
        </w:rPr>
      </w:pPr>
      <w:r w:rsidRPr="00927080">
        <w:rPr>
          <w:rFonts w:ascii="宋体" w:eastAsia="宋体" w:hAnsi="宋体"/>
          <w:b/>
          <w:color w:val="1F4E79"/>
          <w:lang w:eastAsia="zh-CN"/>
        </w:rPr>
        <w:t>【详细解题思路】</w:t>
      </w:r>
      <w:r w:rsidRPr="00927080">
        <w:rPr>
          <w:rFonts w:ascii="宋体" w:eastAsia="宋体" w:hAnsi="宋体"/>
          <w:lang w:eastAsia="zh-CN"/>
        </w:rPr>
        <w:t>Dotfiles（如 `.</w:t>
      </w:r>
      <w:proofErr w:type="spellStart"/>
      <w:r w:rsidRPr="00927080">
        <w:rPr>
          <w:rFonts w:ascii="宋体" w:eastAsia="宋体" w:hAnsi="宋体"/>
          <w:lang w:eastAsia="zh-CN"/>
        </w:rPr>
        <w:t>bashrc</w:t>
      </w:r>
      <w:proofErr w:type="spellEnd"/>
      <w:r w:rsidRPr="00927080">
        <w:rPr>
          <w:rFonts w:ascii="宋体" w:eastAsia="宋体" w:hAnsi="宋体"/>
          <w:lang w:eastAsia="zh-CN"/>
        </w:rPr>
        <w:t>`, `.</w:t>
      </w:r>
      <w:proofErr w:type="spellStart"/>
      <w:r w:rsidRPr="00927080">
        <w:rPr>
          <w:rFonts w:ascii="宋体" w:eastAsia="宋体" w:hAnsi="宋体"/>
          <w:lang w:eastAsia="zh-CN"/>
        </w:rPr>
        <w:t>zshrc</w:t>
      </w:r>
      <w:proofErr w:type="spellEnd"/>
      <w:r w:rsidRPr="00927080">
        <w:rPr>
          <w:rFonts w:ascii="宋体" w:eastAsia="宋体" w:hAnsi="宋体"/>
          <w:lang w:eastAsia="zh-CN"/>
        </w:rPr>
        <w:t>`, `.</w:t>
      </w:r>
      <w:proofErr w:type="spellStart"/>
      <w:r w:rsidRPr="00927080">
        <w:rPr>
          <w:rFonts w:ascii="宋体" w:eastAsia="宋体" w:hAnsi="宋体"/>
          <w:lang w:eastAsia="zh-CN"/>
        </w:rPr>
        <w:t>vimrc</w:t>
      </w:r>
      <w:proofErr w:type="spellEnd"/>
      <w:r w:rsidRPr="00927080">
        <w:rPr>
          <w:rFonts w:ascii="宋体" w:eastAsia="宋体" w:hAnsi="宋体"/>
          <w:lang w:eastAsia="zh-CN"/>
        </w:rPr>
        <w:t>`, `.</w:t>
      </w:r>
      <w:proofErr w:type="spellStart"/>
      <w:r w:rsidRPr="00927080">
        <w:rPr>
          <w:rFonts w:ascii="宋体" w:eastAsia="宋体" w:hAnsi="宋体"/>
          <w:lang w:eastAsia="zh-CN"/>
        </w:rPr>
        <w:t>gitconfig</w:t>
      </w:r>
      <w:proofErr w:type="spellEnd"/>
      <w:r w:rsidRPr="00927080">
        <w:rPr>
          <w:rFonts w:ascii="宋体" w:eastAsia="宋体" w:hAnsi="宋体"/>
          <w:lang w:eastAsia="zh-CN"/>
        </w:rPr>
        <w:t>` 等）是个人开发环境的灵魂。由于经常需要在多台机器间迁移或防止配置丢失，必须将它们统一收纳并交由 Git 版本控制系统管理。标准最佳实践是创建一个 `~/.dotfiles` 目录，并在其中进行版本初始化。</w:t>
      </w:r>
    </w:p>
    <w:tbl>
      <w:tblPr>
        <w:tblW w:w="0" w:type="auto"/>
        <w:jc w:val="center"/>
        <w:tblLook w:val="04A0" w:firstRow="1" w:lastRow="0" w:firstColumn="1" w:lastColumn="0" w:noHBand="0" w:noVBand="1"/>
      </w:tblPr>
      <w:tblGrid>
        <w:gridCol w:w="9325"/>
      </w:tblGrid>
      <w:tr w:rsidR="00C60580" w:rsidRPr="00927080" w14:paraId="447C9595"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50AE298B"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xml:space="preserve"># 1. </w:t>
            </w:r>
            <w:proofErr w:type="spellStart"/>
            <w:r w:rsidRPr="00927080">
              <w:rPr>
                <w:rFonts w:ascii="宋体" w:eastAsia="宋体" w:hAnsi="宋体"/>
                <w:color w:val="262626"/>
                <w:sz w:val="19"/>
              </w:rPr>
              <w:t>创建专用的</w:t>
            </w:r>
            <w:proofErr w:type="spellEnd"/>
            <w:r w:rsidRPr="00927080">
              <w:rPr>
                <w:rFonts w:ascii="宋体" w:eastAsia="宋体" w:hAnsi="宋体"/>
                <w:color w:val="262626"/>
                <w:sz w:val="19"/>
              </w:rPr>
              <w:t xml:space="preserve"> dotfiles </w:t>
            </w:r>
            <w:proofErr w:type="spellStart"/>
            <w:r w:rsidRPr="00927080">
              <w:rPr>
                <w:rFonts w:ascii="宋体" w:eastAsia="宋体" w:hAnsi="宋体"/>
                <w:color w:val="262626"/>
                <w:sz w:val="19"/>
              </w:rPr>
              <w:t>配置管理目录</w:t>
            </w:r>
            <w:proofErr w:type="spellEnd"/>
            <w:r w:rsidRPr="00927080">
              <w:rPr>
                <w:rFonts w:ascii="宋体" w:eastAsia="宋体" w:hAnsi="宋体"/>
                <w:color w:val="262626"/>
                <w:sz w:val="19"/>
              </w:rPr>
              <w:br/>
            </w:r>
            <w:proofErr w:type="spellStart"/>
            <w:r w:rsidRPr="00927080">
              <w:rPr>
                <w:rFonts w:ascii="宋体" w:eastAsia="宋体" w:hAnsi="宋体"/>
                <w:color w:val="262626"/>
                <w:sz w:val="19"/>
              </w:rPr>
              <w:t>mkdir</w:t>
            </w:r>
            <w:proofErr w:type="spellEnd"/>
            <w:r w:rsidRPr="00927080">
              <w:rPr>
                <w:rFonts w:ascii="宋体" w:eastAsia="宋体" w:hAnsi="宋体"/>
                <w:color w:val="262626"/>
                <w:sz w:val="19"/>
              </w:rPr>
              <w:t xml:space="preserve"> -p ~/.dotfiles</w:t>
            </w:r>
            <w:r w:rsidRPr="00927080">
              <w:rPr>
                <w:rFonts w:ascii="宋体" w:eastAsia="宋体" w:hAnsi="宋体"/>
                <w:color w:val="262626"/>
                <w:sz w:val="19"/>
              </w:rPr>
              <w:br/>
              <w:t>cd ~/.dotfiles</w:t>
            </w:r>
            <w:r w:rsidRPr="00927080">
              <w:rPr>
                <w:rFonts w:ascii="宋体" w:eastAsia="宋体" w:hAnsi="宋体"/>
                <w:color w:val="262626"/>
                <w:sz w:val="19"/>
              </w:rPr>
              <w:br/>
            </w:r>
            <w:r w:rsidRPr="00927080">
              <w:rPr>
                <w:rFonts w:ascii="宋体" w:eastAsia="宋体" w:hAnsi="宋体"/>
                <w:color w:val="262626"/>
                <w:sz w:val="19"/>
              </w:rPr>
              <w:br/>
              <w:t># 2. 初始化 Git 仓库</w:t>
            </w:r>
            <w:r w:rsidRPr="00927080">
              <w:rPr>
                <w:rFonts w:ascii="宋体" w:eastAsia="宋体" w:hAnsi="宋体"/>
                <w:color w:val="262626"/>
                <w:sz w:val="19"/>
              </w:rPr>
              <w:br/>
              <w:t>git init</w:t>
            </w:r>
            <w:r w:rsidRPr="00927080">
              <w:rPr>
                <w:rFonts w:ascii="宋体" w:eastAsia="宋体" w:hAnsi="宋体"/>
                <w:color w:val="262626"/>
                <w:sz w:val="19"/>
              </w:rPr>
              <w:br/>
            </w:r>
            <w:r w:rsidRPr="00927080">
              <w:rPr>
                <w:rFonts w:ascii="宋体" w:eastAsia="宋体" w:hAnsi="宋体"/>
                <w:color w:val="262626"/>
                <w:sz w:val="19"/>
              </w:rPr>
              <w:br/>
              <w:t># 3. 编写管理策略（例如将核心配置文件复制或通过符号链接软链至此）</w:t>
            </w:r>
            <w:r w:rsidRPr="00927080">
              <w:rPr>
                <w:rFonts w:ascii="宋体" w:eastAsia="宋体" w:hAnsi="宋体"/>
                <w:color w:val="262626"/>
                <w:sz w:val="19"/>
              </w:rPr>
              <w:br/>
              <w:t># cp ~/.bashrc ~/.dotfiles/.bashrc</w:t>
            </w:r>
            <w:r w:rsidRPr="00927080">
              <w:rPr>
                <w:rFonts w:ascii="宋体" w:eastAsia="宋体" w:hAnsi="宋体"/>
                <w:color w:val="262626"/>
                <w:sz w:val="19"/>
              </w:rPr>
              <w:br/>
              <w:t># cp ~/.zshrc ~/.dotfiles/.zshrc</w:t>
            </w:r>
            <w:r w:rsidRPr="00927080">
              <w:rPr>
                <w:rFonts w:ascii="宋体" w:eastAsia="宋体" w:hAnsi="宋体"/>
                <w:color w:val="262626"/>
                <w:sz w:val="19"/>
              </w:rPr>
              <w:br/>
            </w:r>
            <w:r w:rsidRPr="00927080">
              <w:rPr>
                <w:rFonts w:ascii="宋体" w:eastAsia="宋体" w:hAnsi="宋体"/>
                <w:color w:val="262626"/>
                <w:sz w:val="19"/>
              </w:rPr>
              <w:br/>
            </w:r>
            <w:r w:rsidRPr="00927080">
              <w:rPr>
                <w:rFonts w:ascii="宋体" w:eastAsia="宋体" w:hAnsi="宋体"/>
                <w:color w:val="262626"/>
                <w:sz w:val="19"/>
              </w:rPr>
              <w:lastRenderedPageBreak/>
              <w:t># 4. 提交初始版本控制</w:t>
            </w:r>
            <w:r w:rsidRPr="00927080">
              <w:rPr>
                <w:rFonts w:ascii="宋体" w:eastAsia="宋体" w:hAnsi="宋体"/>
                <w:color w:val="262626"/>
                <w:sz w:val="19"/>
              </w:rPr>
              <w:br/>
              <w:t>git add .</w:t>
            </w:r>
            <w:r w:rsidRPr="00927080">
              <w:rPr>
                <w:rFonts w:ascii="宋体" w:eastAsia="宋体" w:hAnsi="宋体"/>
                <w:color w:val="262626"/>
                <w:sz w:val="19"/>
              </w:rPr>
              <w:br/>
              <w:t>git commit -m "feat: initialize dotfiles repository for environment sync"</w:t>
            </w:r>
          </w:p>
        </w:tc>
      </w:tr>
    </w:tbl>
    <w:p w14:paraId="7A835808" w14:textId="77777777" w:rsidR="00C60580" w:rsidRPr="00927080" w:rsidRDefault="00C60580">
      <w:pPr>
        <w:rPr>
          <w:rFonts w:ascii="宋体" w:eastAsia="宋体" w:hAnsi="宋体" w:hint="eastAsia"/>
        </w:rPr>
      </w:pPr>
    </w:p>
    <w:p w14:paraId="1BD5221F" w14:textId="77777777" w:rsidR="00C60580" w:rsidRPr="00927080" w:rsidRDefault="00C60580">
      <w:pPr>
        <w:keepNext/>
        <w:spacing w:before="280" w:after="80"/>
        <w:rPr>
          <w:rFonts w:ascii="宋体" w:eastAsia="宋体" w:hAnsi="宋体" w:hint="eastAsia"/>
        </w:rPr>
      </w:pPr>
      <w:r w:rsidRPr="00927080">
        <w:rPr>
          <w:rFonts w:ascii="宋体" w:eastAsia="宋体" w:hAnsi="宋体"/>
          <w:b/>
          <w:color w:val="595959"/>
          <w:sz w:val="25"/>
        </w:rPr>
        <w:t>题目 10：Shell 提示符（`$PS1`）个性化定制</w:t>
      </w:r>
    </w:p>
    <w:tbl>
      <w:tblPr>
        <w:tblW w:w="0" w:type="auto"/>
        <w:jc w:val="center"/>
        <w:tblLook w:val="04A0" w:firstRow="1" w:lastRow="0" w:firstColumn="1" w:lastColumn="0" w:noHBand="0" w:noVBand="1"/>
      </w:tblPr>
      <w:tblGrid>
        <w:gridCol w:w="9337"/>
      </w:tblGrid>
      <w:tr w:rsidR="00C60580" w:rsidRPr="00927080" w14:paraId="15EC4EDA" w14:textId="77777777">
        <w:trPr>
          <w:jc w:val="center"/>
        </w:trPr>
        <w:tc>
          <w:tcPr>
            <w:tcW w:w="9360" w:type="dxa"/>
            <w:tcBorders>
              <w:left w:val="single" w:sz="18" w:space="0" w:color="5B9BD5"/>
            </w:tcBorders>
            <w:shd w:val="clear" w:color="auto" w:fill="F2F6F9"/>
            <w:tcMar>
              <w:top w:w="100" w:type="dxa"/>
              <w:left w:w="150" w:type="dxa"/>
              <w:bottom w:w="100" w:type="dxa"/>
              <w:right w:w="150" w:type="dxa"/>
            </w:tcMar>
          </w:tcPr>
          <w:p w14:paraId="5A8AB270" w14:textId="77777777" w:rsidR="00C60580" w:rsidRPr="00927080" w:rsidRDefault="00C60580">
            <w:pPr>
              <w:spacing w:after="0"/>
              <w:rPr>
                <w:rFonts w:ascii="宋体" w:eastAsia="宋体" w:hAnsi="宋体" w:hint="eastAsia"/>
              </w:rPr>
            </w:pPr>
            <w:r w:rsidRPr="00927080">
              <w:rPr>
                <w:rFonts w:ascii="宋体" w:eastAsia="宋体" w:hAnsi="宋体"/>
                <w:color w:val="323232"/>
                <w:sz w:val="20"/>
              </w:rPr>
              <w:t>原题：至少为一个程序加入配置，比如你的 shell，并做一些定制（刚开始时，哪怕只是通过设置 `$PS1` 来调整 shell prompt 也可以）。</w:t>
            </w:r>
          </w:p>
        </w:tc>
      </w:tr>
    </w:tbl>
    <w:p w14:paraId="2599C4B5" w14:textId="77777777" w:rsidR="00C60580" w:rsidRPr="00927080" w:rsidRDefault="00C60580">
      <w:pPr>
        <w:rPr>
          <w:rFonts w:ascii="宋体" w:eastAsia="宋体" w:hAnsi="宋体" w:hint="eastAsia"/>
        </w:rPr>
      </w:pPr>
    </w:p>
    <w:p w14:paraId="171C207C" w14:textId="77777777" w:rsidR="00C60580" w:rsidRPr="00927080" w:rsidRDefault="00C60580">
      <w:pPr>
        <w:rPr>
          <w:rFonts w:ascii="宋体" w:eastAsia="宋体" w:hAnsi="宋体" w:hint="eastAsia"/>
        </w:rPr>
      </w:pPr>
      <w:r w:rsidRPr="00927080">
        <w:rPr>
          <w:rFonts w:ascii="宋体" w:eastAsia="宋体" w:hAnsi="宋体"/>
          <w:b/>
          <w:color w:val="1F4E79"/>
        </w:rPr>
        <w:t>【详细解题思路】</w:t>
      </w:r>
      <w:r w:rsidRPr="00927080">
        <w:rPr>
          <w:rFonts w:ascii="宋体" w:eastAsia="宋体" w:hAnsi="宋体"/>
        </w:rPr>
        <w:t>Shell 提示符（Prompt String 1，简称 `$PS1`）决定了终端输入左侧的显示样式。通过嵌入特定的转义序列（Escape Sequences）和 ANSI 颜色代码，我们可以让提示符清晰展示当前用户名、主机名、缩写或全路径目录，甚至集成 Git 分支状态，从而极大地提升日常交互的效率和辨识度。</w:t>
      </w:r>
    </w:p>
    <w:tbl>
      <w:tblPr>
        <w:tblW w:w="0" w:type="auto"/>
        <w:jc w:val="center"/>
        <w:tblLook w:val="04A0" w:firstRow="1" w:lastRow="0" w:firstColumn="1" w:lastColumn="0" w:noHBand="0" w:noVBand="1"/>
      </w:tblPr>
      <w:tblGrid>
        <w:gridCol w:w="9325"/>
      </w:tblGrid>
      <w:tr w:rsidR="00C60580" w:rsidRPr="00927080" w14:paraId="62E32E5A"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8F9FA"/>
            <w:tcMar>
              <w:top w:w="120" w:type="dxa"/>
              <w:left w:w="180" w:type="dxa"/>
              <w:bottom w:w="120" w:type="dxa"/>
              <w:right w:w="180" w:type="dxa"/>
            </w:tcMar>
          </w:tcPr>
          <w:p w14:paraId="2D16E886" w14:textId="77777777" w:rsidR="00C60580" w:rsidRPr="00927080" w:rsidRDefault="00C60580">
            <w:pPr>
              <w:spacing w:after="0"/>
              <w:rPr>
                <w:rFonts w:ascii="宋体" w:eastAsia="宋体" w:hAnsi="宋体" w:hint="eastAsia"/>
              </w:rPr>
            </w:pPr>
            <w:r w:rsidRPr="00927080">
              <w:rPr>
                <w:rFonts w:ascii="宋体" w:eastAsia="宋体" w:hAnsi="宋体"/>
                <w:color w:val="262626"/>
                <w:sz w:val="19"/>
              </w:rPr>
              <w:t># 在 ~/.bashrc 或 ~/.zshrc 中加入定制化的 $PS1 配置：</w:t>
            </w:r>
            <w:r w:rsidRPr="00927080">
              <w:rPr>
                <w:rFonts w:ascii="宋体" w:eastAsia="宋体" w:hAnsi="宋体"/>
                <w:color w:val="262626"/>
                <w:sz w:val="19"/>
              </w:rPr>
              <w:br/>
            </w:r>
            <w:r w:rsidRPr="00927080">
              <w:rPr>
                <w:rFonts w:ascii="宋体" w:eastAsia="宋体" w:hAnsi="宋体"/>
                <w:color w:val="262626"/>
                <w:sz w:val="19"/>
              </w:rPr>
              <w:br/>
              <w:t># 定义带有颜色的 PS1（绿色用户名@主机名，蓝色当前完整路径）</w:t>
            </w:r>
            <w:r w:rsidRPr="00927080">
              <w:rPr>
                <w:rFonts w:ascii="宋体" w:eastAsia="宋体" w:hAnsi="宋体"/>
                <w:color w:val="262626"/>
                <w:sz w:val="19"/>
              </w:rPr>
              <w:br/>
              <w:t>export PS1='\[\033[01;32m\]\u@\h\[\033[00m\]:\[\033[01;34m\]\w\[\033[00m\]\$ '</w:t>
            </w:r>
            <w:r w:rsidRPr="00927080">
              <w:rPr>
                <w:rFonts w:ascii="宋体" w:eastAsia="宋体" w:hAnsi="宋体"/>
                <w:color w:val="262626"/>
                <w:sz w:val="19"/>
              </w:rPr>
              <w:br/>
            </w:r>
            <w:r w:rsidRPr="00927080">
              <w:rPr>
                <w:rFonts w:ascii="宋体" w:eastAsia="宋体" w:hAnsi="宋体"/>
                <w:color w:val="262626"/>
                <w:sz w:val="19"/>
              </w:rPr>
              <w:br/>
              <w:t># 核心转义符说明：</w:t>
            </w:r>
            <w:r w:rsidRPr="00927080">
              <w:rPr>
                <w:rFonts w:ascii="宋体" w:eastAsia="宋体" w:hAnsi="宋体"/>
                <w:color w:val="262626"/>
                <w:sz w:val="19"/>
              </w:rPr>
              <w:br/>
              <w:t># \u : 当前登录用户名 (Username)</w:t>
            </w:r>
            <w:r w:rsidRPr="00927080">
              <w:rPr>
                <w:rFonts w:ascii="宋体" w:eastAsia="宋体" w:hAnsi="宋体"/>
                <w:color w:val="262626"/>
                <w:sz w:val="19"/>
              </w:rPr>
              <w:br/>
              <w:t># \h : 计算机主机名 (Hostname)</w:t>
            </w:r>
            <w:r w:rsidRPr="00927080">
              <w:rPr>
                <w:rFonts w:ascii="宋体" w:eastAsia="宋体" w:hAnsi="宋体"/>
                <w:color w:val="262626"/>
                <w:sz w:val="19"/>
              </w:rPr>
              <w:br/>
              <w:t># \w : 当前工作目录的完整路径 (Working Directory)</w:t>
            </w:r>
            <w:r w:rsidRPr="00927080">
              <w:rPr>
                <w:rFonts w:ascii="宋体" w:eastAsia="宋体" w:hAnsi="宋体"/>
                <w:color w:val="262626"/>
                <w:sz w:val="19"/>
              </w:rPr>
              <w:br/>
              <w:t># \[\033[01;32m\] 与 \[\033[00m\] : ANSI 颜色包裹符号，用于防止命令换行时光标错位。</w:t>
            </w:r>
          </w:p>
        </w:tc>
      </w:tr>
    </w:tbl>
    <w:p w14:paraId="40760C16" w14:textId="77777777" w:rsidR="00C60580" w:rsidRPr="00927080" w:rsidRDefault="00C60580">
      <w:pPr>
        <w:rPr>
          <w:rFonts w:ascii="宋体" w:eastAsia="宋体" w:hAnsi="宋体" w:hint="eastAsia"/>
        </w:rPr>
      </w:pPr>
    </w:p>
    <w:p w14:paraId="0BBA7639" w14:textId="77777777" w:rsidR="00C60580" w:rsidRPr="00927080" w:rsidRDefault="00C60580">
      <w:pPr>
        <w:rPr>
          <w:rFonts w:ascii="宋体" w:eastAsia="宋体" w:hAnsi="宋体" w:hint="eastAsia"/>
          <w:lang w:eastAsia="zh-CN"/>
        </w:rPr>
      </w:pPr>
    </w:p>
    <w:p w14:paraId="7298933C" w14:textId="77777777" w:rsidR="00C60580" w:rsidRPr="00C60580" w:rsidRDefault="00C60580" w:rsidP="00C60580">
      <w:pPr>
        <w:rPr>
          <w:rFonts w:ascii="宋体" w:eastAsia="宋体" w:hAnsi="宋体"/>
        </w:rPr>
      </w:pPr>
    </w:p>
    <w:sectPr w:rsidR="00C60580" w:rsidRPr="00C605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880985">
    <w:abstractNumId w:val="8"/>
  </w:num>
  <w:num w:numId="2" w16cid:durableId="2120103475">
    <w:abstractNumId w:val="6"/>
  </w:num>
  <w:num w:numId="3" w16cid:durableId="811095373">
    <w:abstractNumId w:val="5"/>
  </w:num>
  <w:num w:numId="4" w16cid:durableId="536043612">
    <w:abstractNumId w:val="4"/>
  </w:num>
  <w:num w:numId="5" w16cid:durableId="1840609081">
    <w:abstractNumId w:val="7"/>
  </w:num>
  <w:num w:numId="6" w16cid:durableId="1682663231">
    <w:abstractNumId w:val="3"/>
  </w:num>
  <w:num w:numId="7" w16cid:durableId="564537376">
    <w:abstractNumId w:val="2"/>
  </w:num>
  <w:num w:numId="8" w16cid:durableId="433522352">
    <w:abstractNumId w:val="1"/>
  </w:num>
  <w:num w:numId="9" w16cid:durableId="78828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26C"/>
    <w:rsid w:val="0029639D"/>
    <w:rsid w:val="00326F90"/>
    <w:rsid w:val="005832E2"/>
    <w:rsid w:val="00AA1D8D"/>
    <w:rsid w:val="00B47730"/>
    <w:rsid w:val="00C605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1995F"/>
  <w14:defaultImageDpi w14:val="300"/>
  <w15:docId w15:val="{AEFD1CE3-6261-4A4E-A9A1-5D117CE69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Arial" w:hAnsi="Arial"/>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3457</Words>
  <Characters>9371</Characters>
  <Application>Microsoft Office Word</Application>
  <DocSecurity>0</DocSecurity>
  <Lines>468</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Scene Dillion</cp:lastModifiedBy>
  <cp:revision>2</cp:revision>
  <dcterms:created xsi:type="dcterms:W3CDTF">2026-09-07T05:51:00Z</dcterms:created>
  <dcterms:modified xsi:type="dcterms:W3CDTF">2026-09-07T05:51:00Z</dcterms:modified>
  <cp:category/>
</cp:coreProperties>
</file>