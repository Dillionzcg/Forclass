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877D23" w:rsidRPr="00991FC5" w14:paraId="0D31D6F7" w14:textId="77777777">
        <w:trPr>
          <w:jc w:val="center"/>
        </w:trPr>
        <w:tc>
          <w:tcPr>
            <w:tcW w:w="9360" w:type="dxa"/>
            <w:shd w:val="clear" w:color="auto" w:fill="1F4E79"/>
            <w:tcMar>
              <w:top w:w="200" w:type="dxa"/>
              <w:left w:w="200" w:type="dxa"/>
              <w:bottom w:w="200" w:type="dxa"/>
              <w:right w:w="200" w:type="dxa"/>
            </w:tcMar>
          </w:tcPr>
          <w:p w14:paraId="593C3612" w14:textId="77777777" w:rsidR="00877D23" w:rsidRPr="00991FC5" w:rsidRDefault="00000000">
            <w:pPr>
              <w:spacing w:after="80"/>
              <w:jc w:val="center"/>
              <w:rPr>
                <w:rFonts w:ascii="宋体" w:eastAsia="宋体" w:hAnsi="宋体" w:hint="eastAsia"/>
                <w:lang w:eastAsia="zh-CN"/>
              </w:rPr>
            </w:pPr>
            <w:r w:rsidRPr="00991FC5">
              <w:rPr>
                <w:rFonts w:ascii="宋体" w:eastAsia="宋体" w:hAnsi="宋体"/>
                <w:b/>
                <w:color w:val="FFFFFF"/>
                <w:sz w:val="40"/>
                <w:lang w:eastAsia="zh-CN"/>
              </w:rPr>
              <w:t>系统开发工具基础 — 每周课上实验报告</w:t>
            </w:r>
          </w:p>
          <w:p w14:paraId="75F32DD2" w14:textId="77777777" w:rsidR="00877D23" w:rsidRPr="00991FC5" w:rsidRDefault="00000000">
            <w:pPr>
              <w:spacing w:after="0"/>
              <w:jc w:val="center"/>
              <w:rPr>
                <w:rFonts w:ascii="宋体" w:eastAsia="宋体" w:hAnsi="宋体" w:hint="eastAsia"/>
              </w:rPr>
            </w:pPr>
            <w:r w:rsidRPr="00991FC5">
              <w:rPr>
                <w:rFonts w:ascii="宋体" w:eastAsia="宋体" w:hAnsi="宋体"/>
                <w:color w:val="D9E2EC"/>
              </w:rPr>
              <w:t xml:space="preserve">第 3 周实验检查（2026年9月7日 </w:t>
            </w:r>
            <w:proofErr w:type="spellStart"/>
            <w:r w:rsidRPr="00991FC5">
              <w:rPr>
                <w:rFonts w:ascii="宋体" w:eastAsia="宋体" w:hAnsi="宋体"/>
                <w:color w:val="D9E2EC"/>
              </w:rPr>
              <w:t>周一，第</w:t>
            </w:r>
            <w:proofErr w:type="spellEnd"/>
            <w:r w:rsidRPr="00991FC5">
              <w:rPr>
                <w:rFonts w:ascii="宋体" w:eastAsia="宋体" w:hAnsi="宋体"/>
                <w:color w:val="D9E2EC"/>
              </w:rPr>
              <w:t xml:space="preserve"> 5—8 节）</w:t>
            </w:r>
            <w:r w:rsidRPr="00991FC5">
              <w:rPr>
                <w:rFonts w:ascii="宋体" w:eastAsia="宋体" w:hAnsi="宋体"/>
                <w:color w:val="D9E2EC"/>
              </w:rPr>
              <w:br/>
              <w:t>授课内容：Packaging and Shipping Code; 智能体编程; 不止于代码; Python 与 PyTorch</w:t>
            </w:r>
          </w:p>
        </w:tc>
      </w:tr>
    </w:tbl>
    <w:p w14:paraId="4C107701" w14:textId="77777777" w:rsidR="00877D23" w:rsidRPr="00991FC5" w:rsidRDefault="00877D23">
      <w:pPr>
        <w:spacing w:after="240"/>
        <w:rPr>
          <w:rFonts w:ascii="宋体" w:eastAsia="宋体" w:hAnsi="宋体" w:hint="eastAsia"/>
        </w:rPr>
      </w:pPr>
    </w:p>
    <w:tbl>
      <w:tblPr>
        <w:tblW w:w="0" w:type="auto"/>
        <w:jc w:val="center"/>
        <w:tblLook w:val="04A0" w:firstRow="1" w:lastRow="0" w:firstColumn="1" w:lastColumn="0" w:noHBand="0" w:noVBand="1"/>
      </w:tblPr>
      <w:tblGrid>
        <w:gridCol w:w="4680"/>
        <w:gridCol w:w="4680"/>
      </w:tblGrid>
      <w:tr w:rsidR="00877D23" w:rsidRPr="00991FC5" w14:paraId="13E77281"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100" w:type="dxa"/>
              <w:left w:w="150" w:type="dxa"/>
              <w:bottom w:w="100" w:type="dxa"/>
              <w:right w:w="150" w:type="dxa"/>
            </w:tcMar>
          </w:tcPr>
          <w:p w14:paraId="2EB240D3" w14:textId="77777777" w:rsidR="00877D23" w:rsidRPr="00991FC5" w:rsidRDefault="00000000">
            <w:pPr>
              <w:spacing w:after="0"/>
              <w:rPr>
                <w:rFonts w:ascii="宋体" w:eastAsia="宋体" w:hAnsi="宋体" w:hint="eastAsia"/>
              </w:rPr>
            </w:pPr>
            <w:r w:rsidRPr="00991FC5">
              <w:rPr>
                <w:rFonts w:ascii="宋体" w:eastAsia="宋体" w:hAnsi="宋体"/>
                <w:b/>
                <w:color w:val="1F4E79"/>
                <w:sz w:val="21"/>
              </w:rPr>
              <w:t>实验名称</w:t>
            </w:r>
          </w:p>
        </w:tc>
        <w:tc>
          <w:tcPr>
            <w:tcW w:w="46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14:paraId="076DA1DE" w14:textId="77777777" w:rsidR="00877D23" w:rsidRPr="00991FC5" w:rsidRDefault="00000000">
            <w:pPr>
              <w:spacing w:after="0"/>
              <w:rPr>
                <w:rFonts w:ascii="宋体" w:eastAsia="宋体" w:hAnsi="宋体" w:hint="eastAsia"/>
                <w:lang w:eastAsia="zh-CN"/>
              </w:rPr>
            </w:pPr>
            <w:r w:rsidRPr="00991FC5">
              <w:rPr>
                <w:rFonts w:ascii="宋体" w:eastAsia="宋体" w:hAnsi="宋体"/>
                <w:color w:val="333333"/>
                <w:sz w:val="21"/>
                <w:lang w:eastAsia="zh-CN"/>
              </w:rPr>
              <w:t>第3周上机综合实验报告（第9题至第12题）</w:t>
            </w:r>
          </w:p>
        </w:tc>
      </w:tr>
      <w:tr w:rsidR="00877D23" w:rsidRPr="00991FC5" w14:paraId="23248E21"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100" w:type="dxa"/>
              <w:left w:w="150" w:type="dxa"/>
              <w:bottom w:w="100" w:type="dxa"/>
              <w:right w:w="150" w:type="dxa"/>
            </w:tcMar>
          </w:tcPr>
          <w:p w14:paraId="312082D3" w14:textId="77777777" w:rsidR="00877D23" w:rsidRPr="00991FC5" w:rsidRDefault="00000000">
            <w:pPr>
              <w:spacing w:after="0"/>
              <w:rPr>
                <w:rFonts w:ascii="宋体" w:eastAsia="宋体" w:hAnsi="宋体" w:hint="eastAsia"/>
              </w:rPr>
            </w:pPr>
            <w:proofErr w:type="spellStart"/>
            <w:r w:rsidRPr="00991FC5">
              <w:rPr>
                <w:rFonts w:ascii="宋体" w:eastAsia="宋体" w:hAnsi="宋体"/>
                <w:b/>
                <w:color w:val="1F4E79"/>
                <w:sz w:val="21"/>
              </w:rPr>
              <w:t>学生信息</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14:paraId="4747A8D3" w14:textId="77777777" w:rsidR="00877D23" w:rsidRPr="00991FC5" w:rsidRDefault="00000000">
            <w:pPr>
              <w:spacing w:after="0"/>
              <w:rPr>
                <w:rFonts w:ascii="宋体" w:eastAsia="宋体" w:hAnsi="宋体" w:hint="eastAsia"/>
              </w:rPr>
            </w:pPr>
            <w:r w:rsidRPr="00991FC5">
              <w:rPr>
                <w:rFonts w:ascii="宋体" w:eastAsia="宋体" w:hAnsi="宋体"/>
                <w:color w:val="333333"/>
                <w:sz w:val="21"/>
              </w:rPr>
              <w:t>学号：25020007177</w:t>
            </w:r>
          </w:p>
        </w:tc>
      </w:tr>
    </w:tbl>
    <w:p w14:paraId="4C6D5BE8" w14:textId="77777777" w:rsidR="00877D23" w:rsidRPr="00991FC5" w:rsidRDefault="00877D23">
      <w:pPr>
        <w:spacing w:after="240"/>
        <w:rPr>
          <w:rFonts w:ascii="宋体" w:eastAsia="宋体" w:hAnsi="宋体" w:hint="eastAsia"/>
        </w:rPr>
      </w:pPr>
    </w:p>
    <w:p w14:paraId="1A6BBDE8" w14:textId="77777777" w:rsidR="00877D23" w:rsidRPr="00991FC5" w:rsidRDefault="00000000">
      <w:pPr>
        <w:keepNext/>
        <w:spacing w:before="320" w:after="120"/>
        <w:rPr>
          <w:rFonts w:ascii="宋体" w:eastAsia="宋体" w:hAnsi="宋体" w:hint="eastAsia"/>
          <w:lang w:eastAsia="zh-CN"/>
        </w:rPr>
      </w:pPr>
      <w:r w:rsidRPr="00991FC5">
        <w:rPr>
          <w:rFonts w:ascii="宋体" w:eastAsia="宋体" w:hAnsi="宋体"/>
          <w:b/>
          <w:color w:val="1F4E79"/>
          <w:sz w:val="32"/>
          <w:lang w:eastAsia="zh-CN"/>
        </w:rPr>
        <w:t>第 9 题：从源码构建并在干净环境安装 Wheel</w:t>
      </w:r>
    </w:p>
    <w:p w14:paraId="326132F7" w14:textId="77777777" w:rsidR="00877D23" w:rsidRPr="00991FC5" w:rsidRDefault="00000000">
      <w:pPr>
        <w:spacing w:after="120"/>
        <w:rPr>
          <w:rFonts w:ascii="宋体" w:eastAsia="宋体" w:hAnsi="宋体" w:hint="eastAsia"/>
        </w:rPr>
      </w:pPr>
      <w:r w:rsidRPr="00991FC5">
        <w:rPr>
          <w:rFonts w:ascii="宋体" w:eastAsia="宋体" w:hAnsi="宋体"/>
          <w:color w:val="333333"/>
        </w:rPr>
        <w:t>【</w:t>
      </w:r>
      <w:proofErr w:type="spellStart"/>
      <w:r w:rsidRPr="00991FC5">
        <w:rPr>
          <w:rFonts w:ascii="宋体" w:eastAsia="宋体" w:hAnsi="宋体"/>
          <w:color w:val="333333"/>
        </w:rPr>
        <w:t>主题】Packaging</w:t>
      </w:r>
      <w:proofErr w:type="spellEnd"/>
      <w:r w:rsidRPr="00991FC5">
        <w:rPr>
          <w:rFonts w:ascii="宋体" w:eastAsia="宋体" w:hAnsi="宋体"/>
          <w:color w:val="333333"/>
        </w:rPr>
        <w:t xml:space="preserve"> and Shipping Code    【建议用时】12—15 分钟</w:t>
      </w:r>
    </w:p>
    <w:p w14:paraId="55ED04B9"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t>1. 实验目标与内容</w:t>
      </w:r>
    </w:p>
    <w:p w14:paraId="00DB02A1" w14:textId="77777777" w:rsidR="00877D23" w:rsidRPr="00991FC5" w:rsidRDefault="00000000">
      <w:pPr>
        <w:spacing w:after="120"/>
        <w:rPr>
          <w:rFonts w:ascii="宋体" w:eastAsia="宋体" w:hAnsi="宋体" w:hint="eastAsia"/>
        </w:rPr>
      </w:pPr>
      <w:r w:rsidRPr="00991FC5">
        <w:rPr>
          <w:rFonts w:ascii="宋体" w:eastAsia="宋体" w:hAnsi="宋体"/>
          <w:color w:val="333333"/>
        </w:rPr>
        <w:t>在 q09 目录中按给定内容创建一个最小 Python 命令行包（学号：25020007177），并验证 wheel 构建、干净虚拟环境安装与命令行全局调用。</w:t>
      </w:r>
    </w:p>
    <w:p w14:paraId="6D0090A9"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t>2. 给定源码与配置文件</w:t>
      </w:r>
    </w:p>
    <w:tbl>
      <w:tblPr>
        <w:tblW w:w="0" w:type="auto"/>
        <w:jc w:val="center"/>
        <w:tblLook w:val="04A0" w:firstRow="1" w:lastRow="0" w:firstColumn="1" w:lastColumn="0" w:noHBand="0" w:noVBand="1"/>
      </w:tblPr>
      <w:tblGrid>
        <w:gridCol w:w="9360"/>
      </w:tblGrid>
      <w:tr w:rsidR="00877D23" w:rsidRPr="00991FC5" w14:paraId="14434E6A"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49BA89BF"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 src/greetlab/cli.py</w:t>
            </w:r>
            <w:r w:rsidRPr="00991FC5">
              <w:rPr>
                <w:rFonts w:ascii="宋体" w:eastAsia="宋体" w:hAnsi="宋体"/>
                <w:color w:val="262626"/>
                <w:sz w:val="19"/>
              </w:rPr>
              <w:br/>
              <w:t>import argparse</w:t>
            </w:r>
            <w:r w:rsidRPr="00991FC5">
              <w:rPr>
                <w:rFonts w:ascii="宋体" w:eastAsia="宋体" w:hAnsi="宋体"/>
                <w:color w:val="262626"/>
                <w:sz w:val="19"/>
              </w:rPr>
              <w:br/>
              <w:t>def main():</w:t>
            </w:r>
            <w:r w:rsidRPr="00991FC5">
              <w:rPr>
                <w:rFonts w:ascii="宋体" w:eastAsia="宋体" w:hAnsi="宋体"/>
                <w:color w:val="262626"/>
                <w:sz w:val="19"/>
              </w:rPr>
              <w:br/>
              <w:t xml:space="preserve">    p = argparse.ArgumentParser()</w:t>
            </w:r>
            <w:r w:rsidRPr="00991FC5">
              <w:rPr>
                <w:rFonts w:ascii="宋体" w:eastAsia="宋体" w:hAnsi="宋体"/>
                <w:color w:val="262626"/>
                <w:sz w:val="19"/>
              </w:rPr>
              <w:br/>
              <w:t xml:space="preserve">    p.add_argument("--name", required=True)</w:t>
            </w:r>
            <w:r w:rsidRPr="00991FC5">
              <w:rPr>
                <w:rFonts w:ascii="宋体" w:eastAsia="宋体" w:hAnsi="宋体"/>
                <w:color w:val="262626"/>
                <w:sz w:val="19"/>
              </w:rPr>
              <w:br/>
              <w:t xml:space="preserve">    a = p.parse_args()</w:t>
            </w:r>
            <w:r w:rsidRPr="00991FC5">
              <w:rPr>
                <w:rFonts w:ascii="宋体" w:eastAsia="宋体" w:hAnsi="宋体"/>
                <w:color w:val="262626"/>
                <w:sz w:val="19"/>
              </w:rPr>
              <w:br/>
              <w:t xml:space="preserve">    print(f"Hello, {a.name}!")</w:t>
            </w:r>
            <w:r w:rsidRPr="00991FC5">
              <w:rPr>
                <w:rFonts w:ascii="宋体" w:eastAsia="宋体" w:hAnsi="宋体"/>
                <w:color w:val="262626"/>
                <w:sz w:val="19"/>
              </w:rPr>
              <w:br/>
            </w:r>
            <w:r w:rsidRPr="00991FC5">
              <w:rPr>
                <w:rFonts w:ascii="宋体" w:eastAsia="宋体" w:hAnsi="宋体"/>
                <w:color w:val="262626"/>
                <w:sz w:val="19"/>
              </w:rPr>
              <w:br/>
              <w:t># pyproject.toml</w:t>
            </w:r>
            <w:r w:rsidRPr="00991FC5">
              <w:rPr>
                <w:rFonts w:ascii="宋体" w:eastAsia="宋体" w:hAnsi="宋体"/>
                <w:color w:val="262626"/>
                <w:sz w:val="19"/>
              </w:rPr>
              <w:br/>
              <w:t>[build-system]</w:t>
            </w:r>
            <w:r w:rsidRPr="00991FC5">
              <w:rPr>
                <w:rFonts w:ascii="宋体" w:eastAsia="宋体" w:hAnsi="宋体"/>
                <w:color w:val="262626"/>
                <w:sz w:val="19"/>
              </w:rPr>
              <w:br/>
              <w:t>requires = ["setuptools&gt;=68"]</w:t>
            </w:r>
            <w:r w:rsidRPr="00991FC5">
              <w:rPr>
                <w:rFonts w:ascii="宋体" w:eastAsia="宋体" w:hAnsi="宋体"/>
                <w:color w:val="262626"/>
                <w:sz w:val="19"/>
              </w:rPr>
              <w:br/>
              <w:t>build-backend = "setuptools.build_meta"</w:t>
            </w:r>
            <w:r w:rsidRPr="00991FC5">
              <w:rPr>
                <w:rFonts w:ascii="宋体" w:eastAsia="宋体" w:hAnsi="宋体"/>
                <w:color w:val="262626"/>
                <w:sz w:val="19"/>
              </w:rPr>
              <w:br/>
            </w:r>
            <w:r w:rsidRPr="00991FC5">
              <w:rPr>
                <w:rFonts w:ascii="宋体" w:eastAsia="宋体" w:hAnsi="宋体"/>
                <w:color w:val="262626"/>
                <w:sz w:val="19"/>
              </w:rPr>
              <w:br/>
              <w:t>[project]</w:t>
            </w:r>
            <w:r w:rsidRPr="00991FC5">
              <w:rPr>
                <w:rFonts w:ascii="宋体" w:eastAsia="宋体" w:hAnsi="宋体"/>
                <w:color w:val="262626"/>
                <w:sz w:val="19"/>
              </w:rPr>
              <w:br/>
              <w:t>name = "greetlab-25020007177"</w:t>
            </w:r>
            <w:r w:rsidRPr="00991FC5">
              <w:rPr>
                <w:rFonts w:ascii="宋体" w:eastAsia="宋体" w:hAnsi="宋体"/>
                <w:color w:val="262626"/>
                <w:sz w:val="19"/>
              </w:rPr>
              <w:br/>
              <w:t>version = "0.1.0"</w:t>
            </w:r>
            <w:r w:rsidRPr="00991FC5">
              <w:rPr>
                <w:rFonts w:ascii="宋体" w:eastAsia="宋体" w:hAnsi="宋体"/>
                <w:color w:val="262626"/>
                <w:sz w:val="19"/>
              </w:rPr>
              <w:br/>
              <w:t>[project.scripts]</w:t>
            </w:r>
            <w:r w:rsidRPr="00991FC5">
              <w:rPr>
                <w:rFonts w:ascii="宋体" w:eastAsia="宋体" w:hAnsi="宋体"/>
                <w:color w:val="262626"/>
                <w:sz w:val="19"/>
              </w:rPr>
              <w:br/>
              <w:t>sdt-greet = "greetlab.cli:main"</w:t>
            </w:r>
            <w:r w:rsidRPr="00991FC5">
              <w:rPr>
                <w:rFonts w:ascii="宋体" w:eastAsia="宋体" w:hAnsi="宋体"/>
                <w:color w:val="262626"/>
                <w:sz w:val="19"/>
              </w:rPr>
              <w:br/>
            </w:r>
          </w:p>
        </w:tc>
      </w:tr>
    </w:tbl>
    <w:p w14:paraId="7523ECCE" w14:textId="77777777" w:rsidR="00877D23" w:rsidRPr="00991FC5" w:rsidRDefault="00877D23">
      <w:pPr>
        <w:spacing w:after="120"/>
        <w:rPr>
          <w:rFonts w:ascii="宋体" w:eastAsia="宋体" w:hAnsi="宋体" w:hint="eastAsia"/>
        </w:rPr>
      </w:pPr>
    </w:p>
    <w:p w14:paraId="7E4092CB"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lastRenderedPageBreak/>
        <w:t>3. 实验步骤与实际操作记录</w:t>
      </w:r>
    </w:p>
    <w:p w14:paraId="0E4C6E9C"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步骤 1：创建目录并进入 q09，初始化包结构：</w:t>
      </w:r>
    </w:p>
    <w:tbl>
      <w:tblPr>
        <w:tblW w:w="0" w:type="auto"/>
        <w:jc w:val="center"/>
        <w:tblLook w:val="04A0" w:firstRow="1" w:lastRow="0" w:firstColumn="1" w:lastColumn="0" w:noHBand="0" w:noVBand="1"/>
      </w:tblPr>
      <w:tblGrid>
        <w:gridCol w:w="9360"/>
      </w:tblGrid>
      <w:tr w:rsidR="00877D23" w:rsidRPr="00991FC5" w14:paraId="0B4CE642"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253C09B3" w14:textId="77777777" w:rsidR="00877D23" w:rsidRPr="00991FC5" w:rsidRDefault="00000000">
            <w:pPr>
              <w:spacing w:after="0" w:line="252" w:lineRule="auto"/>
              <w:rPr>
                <w:rFonts w:ascii="宋体" w:eastAsia="宋体" w:hAnsi="宋体" w:hint="eastAsia"/>
              </w:rPr>
            </w:pPr>
            <w:proofErr w:type="spellStart"/>
            <w:r w:rsidRPr="00991FC5">
              <w:rPr>
                <w:rFonts w:ascii="宋体" w:eastAsia="宋体" w:hAnsi="宋体"/>
                <w:color w:val="262626"/>
                <w:sz w:val="19"/>
              </w:rPr>
              <w:t>mkdir</w:t>
            </w:r>
            <w:proofErr w:type="spellEnd"/>
            <w:r w:rsidRPr="00991FC5">
              <w:rPr>
                <w:rFonts w:ascii="宋体" w:eastAsia="宋体" w:hAnsi="宋体"/>
                <w:color w:val="262626"/>
                <w:sz w:val="19"/>
              </w:rPr>
              <w:t xml:space="preserve"> -p q09/</w:t>
            </w:r>
            <w:proofErr w:type="spellStart"/>
            <w:r w:rsidRPr="00991FC5">
              <w:rPr>
                <w:rFonts w:ascii="宋体" w:eastAsia="宋体" w:hAnsi="宋体"/>
                <w:color w:val="262626"/>
                <w:sz w:val="19"/>
              </w:rPr>
              <w:t>src</w:t>
            </w:r>
            <w:proofErr w:type="spellEnd"/>
            <w:r w:rsidRPr="00991FC5">
              <w:rPr>
                <w:rFonts w:ascii="宋体" w:eastAsia="宋体" w:hAnsi="宋体"/>
                <w:color w:val="262626"/>
                <w:sz w:val="19"/>
              </w:rPr>
              <w:t>/</w:t>
            </w:r>
            <w:proofErr w:type="spellStart"/>
            <w:r w:rsidRPr="00991FC5">
              <w:rPr>
                <w:rFonts w:ascii="宋体" w:eastAsia="宋体" w:hAnsi="宋体"/>
                <w:color w:val="262626"/>
                <w:sz w:val="19"/>
              </w:rPr>
              <w:t>greetlab</w:t>
            </w:r>
            <w:proofErr w:type="spellEnd"/>
            <w:r w:rsidRPr="00991FC5">
              <w:rPr>
                <w:rFonts w:ascii="宋体" w:eastAsia="宋体" w:hAnsi="宋体"/>
                <w:color w:val="262626"/>
                <w:sz w:val="19"/>
              </w:rPr>
              <w:t xml:space="preserve"> &amp;&amp; cd q09</w:t>
            </w:r>
            <w:r w:rsidRPr="00991FC5">
              <w:rPr>
                <w:rFonts w:ascii="宋体" w:eastAsia="宋体" w:hAnsi="宋体"/>
                <w:color w:val="262626"/>
                <w:sz w:val="19"/>
              </w:rPr>
              <w:br/>
              <w:t>touch src/greetlab/__init__.py</w:t>
            </w:r>
          </w:p>
        </w:tc>
      </w:tr>
    </w:tbl>
    <w:p w14:paraId="202A175E" w14:textId="77777777" w:rsidR="00877D23" w:rsidRPr="00991FC5" w:rsidRDefault="00877D23">
      <w:pPr>
        <w:spacing w:after="120"/>
        <w:rPr>
          <w:rFonts w:ascii="宋体" w:eastAsia="宋体" w:hAnsi="宋体" w:hint="eastAsia"/>
        </w:rPr>
      </w:pPr>
    </w:p>
    <w:p w14:paraId="09CF3D21" w14:textId="77777777" w:rsidR="00877D23" w:rsidRPr="00991FC5" w:rsidRDefault="00000000">
      <w:pPr>
        <w:spacing w:after="120"/>
        <w:rPr>
          <w:rFonts w:ascii="宋体" w:eastAsia="宋体" w:hAnsi="宋体" w:hint="eastAsia"/>
        </w:rPr>
      </w:pPr>
      <w:r w:rsidRPr="00991FC5">
        <w:rPr>
          <w:rFonts w:ascii="宋体" w:eastAsia="宋体" w:hAnsi="宋体"/>
          <w:color w:val="333333"/>
        </w:rPr>
        <w:t>步骤 2：写入 src/greetlab/cli.py 与 pyproject.toml（学号填入 25020007177）。</w:t>
      </w:r>
    </w:p>
    <w:p w14:paraId="6E68D581" w14:textId="77777777" w:rsidR="00877D23" w:rsidRPr="00991FC5" w:rsidRDefault="00000000">
      <w:pPr>
        <w:spacing w:after="120"/>
        <w:rPr>
          <w:rFonts w:ascii="宋体" w:eastAsia="宋体" w:hAnsi="宋体" w:hint="eastAsia"/>
        </w:rPr>
      </w:pPr>
      <w:r w:rsidRPr="00991FC5">
        <w:rPr>
          <w:rFonts w:ascii="宋体" w:eastAsia="宋体" w:hAnsi="宋体"/>
          <w:color w:val="333333"/>
        </w:rPr>
        <w:t>步骤 3：在课程环境中运行 build 工具进行打包：</w:t>
      </w:r>
    </w:p>
    <w:tbl>
      <w:tblPr>
        <w:tblW w:w="0" w:type="auto"/>
        <w:jc w:val="center"/>
        <w:tblLook w:val="04A0" w:firstRow="1" w:lastRow="0" w:firstColumn="1" w:lastColumn="0" w:noHBand="0" w:noVBand="1"/>
      </w:tblPr>
      <w:tblGrid>
        <w:gridCol w:w="9360"/>
      </w:tblGrid>
      <w:tr w:rsidR="00877D23" w:rsidRPr="00991FC5" w14:paraId="42306508"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46D3B0BF"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python -m build</w:t>
            </w:r>
          </w:p>
        </w:tc>
      </w:tr>
    </w:tbl>
    <w:p w14:paraId="55A0AEFC" w14:textId="77777777" w:rsidR="00877D23" w:rsidRPr="00991FC5" w:rsidRDefault="00877D23">
      <w:pPr>
        <w:spacing w:after="120"/>
        <w:rPr>
          <w:rFonts w:ascii="宋体" w:eastAsia="宋体" w:hAnsi="宋体" w:hint="eastAsia"/>
        </w:rPr>
      </w:pPr>
    </w:p>
    <w:p w14:paraId="1065D38A" w14:textId="77777777" w:rsidR="00877D23" w:rsidRPr="00991FC5" w:rsidRDefault="00000000">
      <w:pPr>
        <w:spacing w:after="120"/>
        <w:rPr>
          <w:rFonts w:ascii="宋体" w:eastAsia="宋体" w:hAnsi="宋体" w:hint="eastAsia"/>
        </w:rPr>
      </w:pPr>
      <w:r w:rsidRPr="00991FC5">
        <w:rPr>
          <w:rFonts w:ascii="宋体" w:eastAsia="宋体" w:hAnsi="宋体"/>
          <w:color w:val="333333"/>
        </w:rPr>
        <w:t>打包过程自动创建隔离环境并安装 setuptools&gt;=84.0.0，最终成功生成源码包 tar.gz 及 wheel 包：</w:t>
      </w:r>
      <w:r w:rsidRPr="00991FC5">
        <w:rPr>
          <w:rFonts w:ascii="宋体" w:eastAsia="宋体" w:hAnsi="宋体"/>
          <w:color w:val="333333"/>
        </w:rPr>
        <w:br/>
        <w:t>- greetlab_25020007177-0.1.0.tar.gz</w:t>
      </w:r>
      <w:r w:rsidRPr="00991FC5">
        <w:rPr>
          <w:rFonts w:ascii="宋体" w:eastAsia="宋体" w:hAnsi="宋体"/>
          <w:color w:val="333333"/>
        </w:rPr>
        <w:br/>
        <w:t>- greetlab_25020007177-0.1.0-py3-none-any.whl</w:t>
      </w:r>
    </w:p>
    <w:p w14:paraId="2D710E61"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步骤 4：新建干净虚拟环境并激活，随后安装生成的 wheel 包：</w:t>
      </w:r>
    </w:p>
    <w:tbl>
      <w:tblPr>
        <w:tblW w:w="0" w:type="auto"/>
        <w:jc w:val="center"/>
        <w:tblLook w:val="04A0" w:firstRow="1" w:lastRow="0" w:firstColumn="1" w:lastColumn="0" w:noHBand="0" w:noVBand="1"/>
      </w:tblPr>
      <w:tblGrid>
        <w:gridCol w:w="9360"/>
      </w:tblGrid>
      <w:tr w:rsidR="00877D23" w:rsidRPr="00991FC5" w14:paraId="1A8154F1"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65417062"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 xml:space="preserve">python -m </w:t>
            </w:r>
            <w:proofErr w:type="spellStart"/>
            <w:r w:rsidRPr="00991FC5">
              <w:rPr>
                <w:rFonts w:ascii="宋体" w:eastAsia="宋体" w:hAnsi="宋体"/>
                <w:color w:val="262626"/>
                <w:sz w:val="19"/>
              </w:rPr>
              <w:t>venv</w:t>
            </w:r>
            <w:proofErr w:type="spellEnd"/>
            <w:r w:rsidRPr="00991FC5">
              <w:rPr>
                <w:rFonts w:ascii="宋体" w:eastAsia="宋体" w:hAnsi="宋体"/>
                <w:color w:val="262626"/>
                <w:sz w:val="19"/>
              </w:rPr>
              <w:t xml:space="preserve"> </w:t>
            </w:r>
            <w:proofErr w:type="spellStart"/>
            <w:r w:rsidRPr="00991FC5">
              <w:rPr>
                <w:rFonts w:ascii="宋体" w:eastAsia="宋体" w:hAnsi="宋体"/>
                <w:color w:val="262626"/>
                <w:sz w:val="19"/>
              </w:rPr>
              <w:t>vnv_clean</w:t>
            </w:r>
            <w:proofErr w:type="spellEnd"/>
            <w:r w:rsidRPr="00991FC5">
              <w:rPr>
                <w:rFonts w:ascii="宋体" w:eastAsia="宋体" w:hAnsi="宋体"/>
                <w:color w:val="262626"/>
                <w:sz w:val="19"/>
              </w:rPr>
              <w:br/>
              <w:t>source vnv_clean/Scripts/activate</w:t>
            </w:r>
            <w:r w:rsidRPr="00991FC5">
              <w:rPr>
                <w:rFonts w:ascii="宋体" w:eastAsia="宋体" w:hAnsi="宋体"/>
                <w:color w:val="262626"/>
                <w:sz w:val="19"/>
              </w:rPr>
              <w:br/>
              <w:t>pip install dist/greetlab_25020007177-0.1.0-py3-none-any.whl</w:t>
            </w:r>
          </w:p>
        </w:tc>
      </w:tr>
    </w:tbl>
    <w:p w14:paraId="6EA46642" w14:textId="77777777" w:rsidR="00877D23" w:rsidRPr="00991FC5" w:rsidRDefault="00877D23">
      <w:pPr>
        <w:spacing w:after="120"/>
        <w:rPr>
          <w:rFonts w:ascii="宋体" w:eastAsia="宋体" w:hAnsi="宋体" w:hint="eastAsia"/>
        </w:rPr>
      </w:pPr>
    </w:p>
    <w:p w14:paraId="33F3E179"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步骤 5：退出 q09 目录并验证命令行工具：</w:t>
      </w:r>
    </w:p>
    <w:tbl>
      <w:tblPr>
        <w:tblW w:w="0" w:type="auto"/>
        <w:jc w:val="center"/>
        <w:tblLook w:val="04A0" w:firstRow="1" w:lastRow="0" w:firstColumn="1" w:lastColumn="0" w:noHBand="0" w:noVBand="1"/>
      </w:tblPr>
      <w:tblGrid>
        <w:gridCol w:w="9360"/>
      </w:tblGrid>
      <w:tr w:rsidR="00877D23" w:rsidRPr="00991FC5" w14:paraId="41256B60"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2E1D9D39"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cd</w:t>
            </w:r>
            <w:proofErr w:type="gramStart"/>
            <w:r w:rsidRPr="00991FC5">
              <w:rPr>
                <w:rFonts w:ascii="宋体" w:eastAsia="宋体" w:hAnsi="宋体"/>
                <w:color w:val="262626"/>
                <w:sz w:val="19"/>
              </w:rPr>
              <w:t xml:space="preserve"> ..</w:t>
            </w:r>
            <w:proofErr w:type="gramEnd"/>
            <w:r w:rsidRPr="00991FC5">
              <w:rPr>
                <w:rFonts w:ascii="宋体" w:eastAsia="宋体" w:hAnsi="宋体"/>
                <w:color w:val="262626"/>
                <w:sz w:val="19"/>
              </w:rPr>
              <w:br/>
              <w:t>sdt-greet --name 25020007177</w:t>
            </w:r>
          </w:p>
        </w:tc>
      </w:tr>
    </w:tbl>
    <w:p w14:paraId="53950948" w14:textId="77777777" w:rsidR="00877D23" w:rsidRPr="00991FC5" w:rsidRDefault="00877D23">
      <w:pPr>
        <w:spacing w:after="120"/>
        <w:rPr>
          <w:rFonts w:ascii="宋体" w:eastAsia="宋体" w:hAnsi="宋体" w:hint="eastAsia"/>
        </w:rPr>
      </w:pPr>
    </w:p>
    <w:p w14:paraId="1791ECF8"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t>4. 实验结果与验证</w:t>
      </w:r>
    </w:p>
    <w:p w14:paraId="543CA974"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终端正确输出：Hello, 25020007177! 验证通过，命令行脚本成功绑定并全局可用。</w:t>
      </w:r>
    </w:p>
    <w:p w14:paraId="363DAC4B" w14:textId="77777777" w:rsidR="00877D23" w:rsidRPr="00991FC5" w:rsidRDefault="00000000">
      <w:pPr>
        <w:keepNext/>
        <w:spacing w:before="320" w:after="120"/>
        <w:rPr>
          <w:rFonts w:ascii="宋体" w:eastAsia="宋体" w:hAnsi="宋体" w:hint="eastAsia"/>
          <w:lang w:eastAsia="zh-CN"/>
        </w:rPr>
      </w:pPr>
      <w:r w:rsidRPr="00991FC5">
        <w:rPr>
          <w:rFonts w:ascii="宋体" w:eastAsia="宋体" w:hAnsi="宋体"/>
          <w:b/>
          <w:color w:val="1F4E79"/>
          <w:sz w:val="32"/>
          <w:lang w:eastAsia="zh-CN"/>
        </w:rPr>
        <w:t>第 10 题：让编程智能体进入可验证的修复循环</w:t>
      </w:r>
    </w:p>
    <w:p w14:paraId="77079B53"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【主题】智能体编程    【建议用时】12—15 分钟</w:t>
      </w:r>
    </w:p>
    <w:p w14:paraId="79DEB66F"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t>1. 实验目标与内容</w:t>
      </w:r>
    </w:p>
    <w:p w14:paraId="7009C71E"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 xml:space="preserve">复用第 9 题的 </w:t>
      </w:r>
      <w:proofErr w:type="spellStart"/>
      <w:r w:rsidRPr="00991FC5">
        <w:rPr>
          <w:rFonts w:ascii="宋体" w:eastAsia="宋体" w:hAnsi="宋体"/>
          <w:color w:val="333333"/>
          <w:lang w:eastAsia="zh-CN"/>
        </w:rPr>
        <w:t>greetlab</w:t>
      </w:r>
      <w:proofErr w:type="spellEnd"/>
      <w:r w:rsidRPr="00991FC5">
        <w:rPr>
          <w:rFonts w:ascii="宋体" w:eastAsia="宋体" w:hAnsi="宋体"/>
          <w:color w:val="333333"/>
          <w:lang w:eastAsia="zh-CN"/>
        </w:rPr>
        <w:t xml:space="preserve"> 包（q10 目录），通过编写失败测试（验证当 name 只含空白字符时程序行为），引入智能体或手动修复逻辑，完成测试驱动修复（TDD）循环。</w:t>
      </w:r>
    </w:p>
    <w:p w14:paraId="4228C169"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lastRenderedPageBreak/>
        <w:t>2. 源码修改与测试用例（src/greetlab/cli.py 与 test_cli.py）</w:t>
      </w:r>
    </w:p>
    <w:tbl>
      <w:tblPr>
        <w:tblW w:w="0" w:type="auto"/>
        <w:jc w:val="center"/>
        <w:tblLook w:val="04A0" w:firstRow="1" w:lastRow="0" w:firstColumn="1" w:lastColumn="0" w:noHBand="0" w:noVBand="1"/>
      </w:tblPr>
      <w:tblGrid>
        <w:gridCol w:w="9360"/>
      </w:tblGrid>
      <w:tr w:rsidR="00877D23" w:rsidRPr="00991FC5" w14:paraId="389151D8"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3090A832"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 src/greetlab/cli.py (修复后)</w:t>
            </w:r>
            <w:r w:rsidRPr="00991FC5">
              <w:rPr>
                <w:rFonts w:ascii="宋体" w:eastAsia="宋体" w:hAnsi="宋体"/>
                <w:color w:val="262626"/>
                <w:sz w:val="19"/>
              </w:rPr>
              <w:br/>
              <w:t>import argparse</w:t>
            </w:r>
            <w:r w:rsidRPr="00991FC5">
              <w:rPr>
                <w:rFonts w:ascii="宋体" w:eastAsia="宋体" w:hAnsi="宋体"/>
                <w:color w:val="262626"/>
                <w:sz w:val="19"/>
              </w:rPr>
              <w:br/>
              <w:t>import sys</w:t>
            </w:r>
            <w:r w:rsidRPr="00991FC5">
              <w:rPr>
                <w:rFonts w:ascii="宋体" w:eastAsia="宋体" w:hAnsi="宋体"/>
                <w:color w:val="262626"/>
                <w:sz w:val="19"/>
              </w:rPr>
              <w:br/>
            </w:r>
            <w:r w:rsidRPr="00991FC5">
              <w:rPr>
                <w:rFonts w:ascii="宋体" w:eastAsia="宋体" w:hAnsi="宋体"/>
                <w:color w:val="262626"/>
                <w:sz w:val="19"/>
              </w:rPr>
              <w:br/>
              <w:t>def main():</w:t>
            </w:r>
            <w:r w:rsidRPr="00991FC5">
              <w:rPr>
                <w:rFonts w:ascii="宋体" w:eastAsia="宋体" w:hAnsi="宋体"/>
                <w:color w:val="262626"/>
                <w:sz w:val="19"/>
              </w:rPr>
              <w:br/>
              <w:t xml:space="preserve">    p = argparse.ArgumentParser()</w:t>
            </w:r>
            <w:r w:rsidRPr="00991FC5">
              <w:rPr>
                <w:rFonts w:ascii="宋体" w:eastAsia="宋体" w:hAnsi="宋体"/>
                <w:color w:val="262626"/>
                <w:sz w:val="19"/>
              </w:rPr>
              <w:br/>
              <w:t xml:space="preserve">    p.add_argument("--name", required=True)</w:t>
            </w:r>
            <w:r w:rsidRPr="00991FC5">
              <w:rPr>
                <w:rFonts w:ascii="宋体" w:eastAsia="宋体" w:hAnsi="宋体"/>
                <w:color w:val="262626"/>
                <w:sz w:val="19"/>
              </w:rPr>
              <w:br/>
              <w:t xml:space="preserve">    a = p.parse_args()</w:t>
            </w:r>
            <w:r w:rsidRPr="00991FC5">
              <w:rPr>
                <w:rFonts w:ascii="宋体" w:eastAsia="宋体" w:hAnsi="宋体"/>
                <w:color w:val="262626"/>
                <w:sz w:val="19"/>
              </w:rPr>
              <w:br/>
              <w:t xml:space="preserve">    if not a.name or not a.name.strip():</w:t>
            </w:r>
            <w:r w:rsidRPr="00991FC5">
              <w:rPr>
                <w:rFonts w:ascii="宋体" w:eastAsia="宋体" w:hAnsi="宋体"/>
                <w:color w:val="262626"/>
                <w:sz w:val="19"/>
              </w:rPr>
              <w:br/>
              <w:t xml:space="preserve">        raise SystemExit(2)</w:t>
            </w:r>
            <w:r w:rsidRPr="00991FC5">
              <w:rPr>
                <w:rFonts w:ascii="宋体" w:eastAsia="宋体" w:hAnsi="宋体"/>
                <w:color w:val="262626"/>
                <w:sz w:val="19"/>
              </w:rPr>
              <w:br/>
              <w:t xml:space="preserve">    print(f"Hello, {a.name}!")</w:t>
            </w:r>
            <w:r w:rsidRPr="00991FC5">
              <w:rPr>
                <w:rFonts w:ascii="宋体" w:eastAsia="宋体" w:hAnsi="宋体"/>
                <w:color w:val="262626"/>
                <w:sz w:val="19"/>
              </w:rPr>
              <w:br/>
            </w:r>
            <w:r w:rsidRPr="00991FC5">
              <w:rPr>
                <w:rFonts w:ascii="宋体" w:eastAsia="宋体" w:hAnsi="宋体"/>
                <w:color w:val="262626"/>
                <w:sz w:val="19"/>
              </w:rPr>
              <w:br/>
              <w:t># test_cli.py (失败测试用例)</w:t>
            </w:r>
            <w:r w:rsidRPr="00991FC5">
              <w:rPr>
                <w:rFonts w:ascii="宋体" w:eastAsia="宋体" w:hAnsi="宋体"/>
                <w:color w:val="262626"/>
                <w:sz w:val="19"/>
              </w:rPr>
              <w:br/>
              <w:t>import pytest</w:t>
            </w:r>
            <w:r w:rsidRPr="00991FC5">
              <w:rPr>
                <w:rFonts w:ascii="宋体" w:eastAsia="宋体" w:hAnsi="宋体"/>
                <w:color w:val="262626"/>
                <w:sz w:val="19"/>
              </w:rPr>
              <w:br/>
              <w:t>from greetlab.cli import main</w:t>
            </w:r>
            <w:r w:rsidRPr="00991FC5">
              <w:rPr>
                <w:rFonts w:ascii="宋体" w:eastAsia="宋体" w:hAnsi="宋体"/>
                <w:color w:val="262626"/>
                <w:sz w:val="19"/>
              </w:rPr>
              <w:br/>
              <w:t>import sys</w:t>
            </w:r>
            <w:r w:rsidRPr="00991FC5">
              <w:rPr>
                <w:rFonts w:ascii="宋体" w:eastAsia="宋体" w:hAnsi="宋体"/>
                <w:color w:val="262626"/>
                <w:sz w:val="19"/>
              </w:rPr>
              <w:br/>
            </w:r>
            <w:r w:rsidRPr="00991FC5">
              <w:rPr>
                <w:rFonts w:ascii="宋体" w:eastAsia="宋体" w:hAnsi="宋体"/>
                <w:color w:val="262626"/>
                <w:sz w:val="19"/>
              </w:rPr>
              <w:br/>
              <w:t>def test_cli_whitespace_name(monkeypatch):</w:t>
            </w:r>
            <w:r w:rsidRPr="00991FC5">
              <w:rPr>
                <w:rFonts w:ascii="宋体" w:eastAsia="宋体" w:hAnsi="宋体"/>
                <w:color w:val="262626"/>
                <w:sz w:val="19"/>
              </w:rPr>
              <w:br/>
              <w:t xml:space="preserve">    monkeypatch.setattr(sys, "argv", ["sdt-greet", "--name", "   "])</w:t>
            </w:r>
            <w:r w:rsidRPr="00991FC5">
              <w:rPr>
                <w:rFonts w:ascii="宋体" w:eastAsia="宋体" w:hAnsi="宋体"/>
                <w:color w:val="262626"/>
                <w:sz w:val="19"/>
              </w:rPr>
              <w:br/>
              <w:t xml:space="preserve">    with pytest.raises(SystemExit) as exc_info:</w:t>
            </w:r>
            <w:r w:rsidRPr="00991FC5">
              <w:rPr>
                <w:rFonts w:ascii="宋体" w:eastAsia="宋体" w:hAnsi="宋体"/>
                <w:color w:val="262626"/>
                <w:sz w:val="19"/>
              </w:rPr>
              <w:br/>
              <w:t xml:space="preserve">        main()</w:t>
            </w:r>
            <w:r w:rsidRPr="00991FC5">
              <w:rPr>
                <w:rFonts w:ascii="宋体" w:eastAsia="宋体" w:hAnsi="宋体"/>
                <w:color w:val="262626"/>
                <w:sz w:val="19"/>
              </w:rPr>
              <w:br/>
              <w:t xml:space="preserve">    assert exc_info.value.code == 2</w:t>
            </w:r>
            <w:r w:rsidRPr="00991FC5">
              <w:rPr>
                <w:rFonts w:ascii="宋体" w:eastAsia="宋体" w:hAnsi="宋体"/>
                <w:color w:val="262626"/>
                <w:sz w:val="19"/>
              </w:rPr>
              <w:br/>
            </w:r>
          </w:p>
        </w:tc>
      </w:tr>
    </w:tbl>
    <w:p w14:paraId="39FD907A" w14:textId="77777777" w:rsidR="00877D23" w:rsidRPr="00991FC5" w:rsidRDefault="00877D23">
      <w:pPr>
        <w:spacing w:after="120"/>
        <w:rPr>
          <w:rFonts w:ascii="宋体" w:eastAsia="宋体" w:hAnsi="宋体" w:hint="eastAsia"/>
        </w:rPr>
      </w:pPr>
    </w:p>
    <w:p w14:paraId="4F9C7D53"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t>3. 实验步骤与实际操作记录</w:t>
      </w:r>
    </w:p>
    <w:p w14:paraId="4180AD4C"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步骤 1：复制并进入 q10 目录，编写初始版 cli.py（含空白校验）以及 test_cli.py 测试文件。</w:t>
      </w:r>
    </w:p>
    <w:p w14:paraId="008515C7"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 xml:space="preserve">步骤 2：在干净虚拟环境中以可编辑模式安装包并安装 </w:t>
      </w:r>
      <w:proofErr w:type="spellStart"/>
      <w:r w:rsidRPr="00991FC5">
        <w:rPr>
          <w:rFonts w:ascii="宋体" w:eastAsia="宋体" w:hAnsi="宋体"/>
          <w:color w:val="333333"/>
          <w:lang w:eastAsia="zh-CN"/>
        </w:rPr>
        <w:t>pytest</w:t>
      </w:r>
      <w:proofErr w:type="spellEnd"/>
      <w:r w:rsidRPr="00991FC5">
        <w:rPr>
          <w:rFonts w:ascii="宋体" w:eastAsia="宋体" w:hAnsi="宋体"/>
          <w:color w:val="333333"/>
          <w:lang w:eastAsia="zh-CN"/>
        </w:rPr>
        <w:t xml:space="preserve"> 进行测试：</w:t>
      </w:r>
    </w:p>
    <w:tbl>
      <w:tblPr>
        <w:tblW w:w="0" w:type="auto"/>
        <w:jc w:val="center"/>
        <w:tblLook w:val="04A0" w:firstRow="1" w:lastRow="0" w:firstColumn="1" w:lastColumn="0" w:noHBand="0" w:noVBand="1"/>
      </w:tblPr>
      <w:tblGrid>
        <w:gridCol w:w="9360"/>
      </w:tblGrid>
      <w:tr w:rsidR="00877D23" w:rsidRPr="00991FC5" w14:paraId="1E395B28"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0CA12C9E"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 xml:space="preserve">python -m </w:t>
            </w:r>
            <w:proofErr w:type="spellStart"/>
            <w:r w:rsidRPr="00991FC5">
              <w:rPr>
                <w:rFonts w:ascii="宋体" w:eastAsia="宋体" w:hAnsi="宋体"/>
                <w:color w:val="262626"/>
                <w:sz w:val="19"/>
              </w:rPr>
              <w:t>venv</w:t>
            </w:r>
            <w:proofErr w:type="spellEnd"/>
            <w:r w:rsidRPr="00991FC5">
              <w:rPr>
                <w:rFonts w:ascii="宋体" w:eastAsia="宋体" w:hAnsi="宋体"/>
                <w:color w:val="262626"/>
                <w:sz w:val="19"/>
              </w:rPr>
              <w:t xml:space="preserve"> </w:t>
            </w:r>
            <w:proofErr w:type="spellStart"/>
            <w:r w:rsidRPr="00991FC5">
              <w:rPr>
                <w:rFonts w:ascii="宋体" w:eastAsia="宋体" w:hAnsi="宋体"/>
                <w:color w:val="262626"/>
                <w:sz w:val="19"/>
              </w:rPr>
              <w:t>vnv_clean</w:t>
            </w:r>
            <w:proofErr w:type="spellEnd"/>
            <w:r w:rsidRPr="00991FC5">
              <w:rPr>
                <w:rFonts w:ascii="宋体" w:eastAsia="宋体" w:hAnsi="宋体"/>
                <w:color w:val="262626"/>
                <w:sz w:val="19"/>
              </w:rPr>
              <w:br/>
              <w:t>source vnv_clean/Scripts/activate</w:t>
            </w:r>
            <w:r w:rsidRPr="00991FC5">
              <w:rPr>
                <w:rFonts w:ascii="宋体" w:eastAsia="宋体" w:hAnsi="宋体"/>
                <w:color w:val="262626"/>
                <w:sz w:val="19"/>
              </w:rPr>
              <w:br/>
              <w:t>pip install -e .</w:t>
            </w:r>
            <w:r w:rsidRPr="00991FC5">
              <w:rPr>
                <w:rFonts w:ascii="宋体" w:eastAsia="宋体" w:hAnsi="宋体"/>
                <w:color w:val="262626"/>
                <w:sz w:val="19"/>
              </w:rPr>
              <w:br/>
              <w:t>pip install pytest</w:t>
            </w:r>
            <w:r w:rsidRPr="00991FC5">
              <w:rPr>
                <w:rFonts w:ascii="宋体" w:eastAsia="宋体" w:hAnsi="宋体"/>
                <w:color w:val="262626"/>
                <w:sz w:val="19"/>
              </w:rPr>
              <w:br/>
              <w:t>python -m pytest</w:t>
            </w:r>
          </w:p>
        </w:tc>
      </w:tr>
    </w:tbl>
    <w:p w14:paraId="196ABD87" w14:textId="77777777" w:rsidR="00877D23" w:rsidRPr="00991FC5" w:rsidRDefault="00877D23">
      <w:pPr>
        <w:spacing w:after="120"/>
        <w:rPr>
          <w:rFonts w:ascii="宋体" w:eastAsia="宋体" w:hAnsi="宋体" w:hint="eastAsia"/>
        </w:rPr>
      </w:pPr>
    </w:p>
    <w:p w14:paraId="2EF5916A" w14:textId="77777777" w:rsidR="00877D23" w:rsidRPr="00991FC5" w:rsidRDefault="00000000">
      <w:pPr>
        <w:spacing w:after="120"/>
        <w:rPr>
          <w:rFonts w:ascii="宋体" w:eastAsia="宋体" w:hAnsi="宋体" w:hint="eastAsia"/>
        </w:rPr>
      </w:pPr>
      <w:r w:rsidRPr="00991FC5">
        <w:rPr>
          <w:rFonts w:ascii="宋体" w:eastAsia="宋体" w:hAnsi="宋体"/>
          <w:color w:val="333333"/>
        </w:rPr>
        <w:t>步骤 3：初始测试运行结果显示失败（FAILED: DID NOT RAISE SystemExit），输出 'Hello,    !' 表明空白字符未被拦截。</w:t>
      </w:r>
    </w:p>
    <w:p w14:paraId="1DD85588" w14:textId="77777777" w:rsidR="00877D23" w:rsidRPr="00991FC5" w:rsidRDefault="00000000">
      <w:pPr>
        <w:spacing w:after="120"/>
        <w:rPr>
          <w:rFonts w:ascii="宋体" w:eastAsia="宋体" w:hAnsi="宋体" w:hint="eastAsia"/>
        </w:rPr>
      </w:pPr>
      <w:r w:rsidRPr="00991FC5">
        <w:rPr>
          <w:rFonts w:ascii="宋体" w:eastAsia="宋体" w:hAnsi="宋体"/>
          <w:color w:val="333333"/>
        </w:rPr>
        <w:t>步骤 4：优化 cli.py 中的校验逻辑（增加 `if not a.name or not a.name.strip(): raise SystemExit(2)`），再次运行 `python -m pytest`，测试成功通过（1 passed）。</w:t>
      </w:r>
    </w:p>
    <w:p w14:paraId="0F55FF37"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lastRenderedPageBreak/>
        <w:t>4. 验证与总结</w:t>
      </w:r>
    </w:p>
    <w:p w14:paraId="712C90AB"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 xml:space="preserve">通过 TDD 测试驱动修复，成功拦截了空白字符输入并触发 </w:t>
      </w:r>
      <w:proofErr w:type="spellStart"/>
      <w:r w:rsidRPr="00991FC5">
        <w:rPr>
          <w:rFonts w:ascii="宋体" w:eastAsia="宋体" w:hAnsi="宋体"/>
          <w:color w:val="333333"/>
          <w:lang w:eastAsia="zh-CN"/>
        </w:rPr>
        <w:t>SystemExit</w:t>
      </w:r>
      <w:proofErr w:type="spellEnd"/>
      <w:r w:rsidRPr="00991FC5">
        <w:rPr>
          <w:rFonts w:ascii="宋体" w:eastAsia="宋体" w:hAnsi="宋体"/>
          <w:color w:val="333333"/>
          <w:lang w:eastAsia="zh-CN"/>
        </w:rPr>
        <w:t>(2)，验证通过（Green）。</w:t>
      </w:r>
    </w:p>
    <w:p w14:paraId="55B6F4B5" w14:textId="77777777" w:rsidR="00877D23" w:rsidRPr="00991FC5" w:rsidRDefault="00000000">
      <w:pPr>
        <w:keepNext/>
        <w:spacing w:before="320" w:after="120"/>
        <w:rPr>
          <w:rFonts w:ascii="宋体" w:eastAsia="宋体" w:hAnsi="宋体" w:hint="eastAsia"/>
          <w:lang w:eastAsia="zh-CN"/>
        </w:rPr>
      </w:pPr>
      <w:r w:rsidRPr="00991FC5">
        <w:rPr>
          <w:rFonts w:ascii="宋体" w:eastAsia="宋体" w:hAnsi="宋体"/>
          <w:b/>
          <w:color w:val="1F4E79"/>
          <w:sz w:val="32"/>
          <w:lang w:eastAsia="zh-CN"/>
        </w:rPr>
        <w:t>第 11 题：把“无法处理”的协作材料改成可执行信息</w:t>
      </w:r>
    </w:p>
    <w:p w14:paraId="66D69A4B"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【主题】不止于代码    【建议用时】12—15 分钟</w:t>
      </w:r>
    </w:p>
    <w:p w14:paraId="51EA2795"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t>1. 给定低质量协作材料（Issue 与评审意见）</w:t>
      </w:r>
    </w:p>
    <w:tbl>
      <w:tblPr>
        <w:tblW w:w="0" w:type="auto"/>
        <w:jc w:val="center"/>
        <w:tblLook w:val="04A0" w:firstRow="1" w:lastRow="0" w:firstColumn="1" w:lastColumn="0" w:noHBand="0" w:noVBand="1"/>
      </w:tblPr>
      <w:tblGrid>
        <w:gridCol w:w="9360"/>
      </w:tblGrid>
      <w:tr w:rsidR="00877D23" w:rsidRPr="00991FC5" w14:paraId="76A746A5"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1EFD4E08"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 xml:space="preserve">Issue: Windows </w:t>
            </w:r>
            <w:proofErr w:type="spellStart"/>
            <w:r w:rsidRPr="00991FC5">
              <w:rPr>
                <w:rFonts w:ascii="宋体" w:eastAsia="宋体" w:hAnsi="宋体"/>
                <w:color w:val="262626"/>
                <w:sz w:val="19"/>
              </w:rPr>
              <w:t>上运行不了，尽快修复</w:t>
            </w:r>
            <w:proofErr w:type="spellEnd"/>
            <w:r w:rsidRPr="00991FC5">
              <w:rPr>
                <w:rFonts w:ascii="宋体" w:eastAsia="宋体" w:hAnsi="宋体"/>
                <w:color w:val="262626"/>
                <w:sz w:val="19"/>
              </w:rPr>
              <w:t>。</w:t>
            </w:r>
            <w:r w:rsidRPr="00991FC5">
              <w:rPr>
                <w:rFonts w:ascii="宋体" w:eastAsia="宋体" w:hAnsi="宋体"/>
                <w:color w:val="262626"/>
                <w:sz w:val="19"/>
              </w:rPr>
              <w:br/>
              <w:t>提交信息: fix bug</w:t>
            </w:r>
            <w:r w:rsidRPr="00991FC5">
              <w:rPr>
                <w:rFonts w:ascii="宋体" w:eastAsia="宋体" w:hAnsi="宋体"/>
                <w:color w:val="262626"/>
                <w:sz w:val="19"/>
              </w:rPr>
              <w:br/>
              <w:t>评审意见: 这里写得不好, 重写。</w:t>
            </w:r>
            <w:r w:rsidRPr="00991FC5">
              <w:rPr>
                <w:rFonts w:ascii="宋体" w:eastAsia="宋体" w:hAnsi="宋体"/>
                <w:color w:val="262626"/>
                <w:sz w:val="19"/>
              </w:rPr>
              <w:br/>
              <w:t>已知事实: 运行 sdt-greet --name "   " 时仍输出 Hello,  !，并以 0 退出。</w:t>
            </w:r>
          </w:p>
        </w:tc>
      </w:tr>
    </w:tbl>
    <w:p w14:paraId="0A4E1B8F" w14:textId="77777777" w:rsidR="00877D23" w:rsidRPr="00991FC5" w:rsidRDefault="00877D23">
      <w:pPr>
        <w:spacing w:after="120"/>
        <w:rPr>
          <w:rFonts w:ascii="宋体" w:eastAsia="宋体" w:hAnsi="宋体" w:hint="eastAsia"/>
        </w:rPr>
      </w:pPr>
    </w:p>
    <w:p w14:paraId="7183FAEA"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t>2. 题目要求</w:t>
      </w:r>
    </w:p>
    <w:p w14:paraId="6F3DC529"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在 communication.md 中重写 Issue，包含环境、复现命令、预期结果和实际结果；未知信息写“待确认”。</w:t>
      </w:r>
    </w:p>
    <w:p w14:paraId="2FC1B44D"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重写提交信息：标题使用祈使语气，正文说明问题和解决方案。</w:t>
      </w:r>
    </w:p>
    <w:p w14:paraId="352EB1EF" w14:textId="77777777" w:rsidR="00877D23" w:rsidRPr="00991FC5" w:rsidRDefault="00000000">
      <w:pPr>
        <w:spacing w:after="120"/>
        <w:rPr>
          <w:rFonts w:ascii="宋体" w:eastAsia="宋体" w:hAnsi="宋体" w:hint="eastAsia"/>
        </w:rPr>
      </w:pPr>
      <w:proofErr w:type="spellStart"/>
      <w:r w:rsidRPr="00991FC5">
        <w:rPr>
          <w:rFonts w:ascii="宋体" w:eastAsia="宋体" w:hAnsi="宋体"/>
          <w:color w:val="333333"/>
        </w:rPr>
        <w:t>重写评审意见：指出具体行为、风险和建议动作，并标注</w:t>
      </w:r>
      <w:proofErr w:type="spellEnd"/>
      <w:r w:rsidRPr="00991FC5">
        <w:rPr>
          <w:rFonts w:ascii="宋体" w:eastAsia="宋体" w:hAnsi="宋体"/>
          <w:color w:val="333333"/>
        </w:rPr>
        <w:t xml:space="preserve"> </w:t>
      </w:r>
      <w:proofErr w:type="spellStart"/>
      <w:r w:rsidRPr="00991FC5">
        <w:rPr>
          <w:rFonts w:ascii="宋体" w:eastAsia="宋体" w:hAnsi="宋体"/>
          <w:color w:val="333333"/>
        </w:rPr>
        <w:t>Blocking、Suggestion</w:t>
      </w:r>
      <w:proofErr w:type="spellEnd"/>
      <w:r w:rsidRPr="00991FC5">
        <w:rPr>
          <w:rFonts w:ascii="宋体" w:eastAsia="宋体" w:hAnsi="宋体"/>
          <w:color w:val="333333"/>
        </w:rPr>
        <w:t xml:space="preserve"> 或 Nit。</w:t>
      </w:r>
    </w:p>
    <w:p w14:paraId="5B6CEDFF" w14:textId="77777777" w:rsidR="00877D23" w:rsidRPr="00991FC5" w:rsidRDefault="00000000">
      <w:pPr>
        <w:spacing w:after="120"/>
        <w:rPr>
          <w:rFonts w:ascii="宋体" w:eastAsia="宋体" w:hAnsi="宋体" w:hint="eastAsia"/>
        </w:rPr>
      </w:pPr>
      <w:r w:rsidRPr="00991FC5">
        <w:rPr>
          <w:rFonts w:ascii="宋体" w:eastAsia="宋体" w:hAnsi="宋体"/>
          <w:color w:val="333333"/>
        </w:rPr>
        <w:t>全文控制在 400 字以内，保持专业、简洁。</w:t>
      </w:r>
    </w:p>
    <w:p w14:paraId="7CF3371C"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t>3. 重写后标准化协作材料（communication.md）</w:t>
      </w:r>
    </w:p>
    <w:tbl>
      <w:tblPr>
        <w:tblW w:w="0" w:type="auto"/>
        <w:jc w:val="center"/>
        <w:tblLook w:val="04A0" w:firstRow="1" w:lastRow="0" w:firstColumn="1" w:lastColumn="0" w:noHBand="0" w:noVBand="1"/>
      </w:tblPr>
      <w:tblGrid>
        <w:gridCol w:w="9360"/>
      </w:tblGrid>
      <w:tr w:rsidR="00877D23" w:rsidRPr="00991FC5" w14:paraId="307477C4"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19962775"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 Issue #102: 空白名字输入导致非预期输出与退出码异常</w:t>
            </w:r>
            <w:r w:rsidRPr="00991FC5">
              <w:rPr>
                <w:rFonts w:ascii="宋体" w:eastAsia="宋体" w:hAnsi="宋体"/>
                <w:color w:val="262626"/>
                <w:sz w:val="19"/>
              </w:rPr>
              <w:br/>
              <w:t>- **环境**: Windows 11, Python 3.13, greetlab 0.1.0</w:t>
            </w:r>
            <w:r w:rsidRPr="00991FC5">
              <w:rPr>
                <w:rFonts w:ascii="宋体" w:eastAsia="宋体" w:hAnsi="宋体"/>
                <w:color w:val="262626"/>
                <w:sz w:val="19"/>
              </w:rPr>
              <w:br/>
              <w:t>- **复现命令**: `sdt-greet --name "   "`</w:t>
            </w:r>
            <w:r w:rsidRPr="00991FC5">
              <w:rPr>
                <w:rFonts w:ascii="宋体" w:eastAsia="宋体" w:hAnsi="宋体"/>
                <w:color w:val="262626"/>
                <w:sz w:val="19"/>
              </w:rPr>
              <w:br/>
              <w:t>- **预期结果**: 应当抛出参数校验错误并以非零状态码退出（如 SystemExit(2)）。</w:t>
            </w:r>
            <w:r w:rsidRPr="00991FC5">
              <w:rPr>
                <w:rFonts w:ascii="宋体" w:eastAsia="宋体" w:hAnsi="宋体"/>
                <w:color w:val="262626"/>
                <w:sz w:val="19"/>
              </w:rPr>
              <w:br/>
              <w:t>- **实际结果**: 终端输出 `Hello,    !` 并以状态码 `0` 正常退出。</w:t>
            </w:r>
            <w:r w:rsidRPr="00991FC5">
              <w:rPr>
                <w:rFonts w:ascii="宋体" w:eastAsia="宋体" w:hAnsi="宋体"/>
                <w:color w:val="262626"/>
                <w:sz w:val="19"/>
              </w:rPr>
              <w:br/>
              <w:t>- **未知信息**: 待确认 Linux/macOS 平台下是否存在相同行为。</w:t>
            </w:r>
            <w:r w:rsidRPr="00991FC5">
              <w:rPr>
                <w:rFonts w:ascii="宋体" w:eastAsia="宋体" w:hAnsi="宋体"/>
                <w:color w:val="262626"/>
                <w:sz w:val="19"/>
              </w:rPr>
              <w:br/>
            </w:r>
            <w:r w:rsidRPr="00991FC5">
              <w:rPr>
                <w:rFonts w:ascii="宋体" w:eastAsia="宋体" w:hAnsi="宋体"/>
                <w:color w:val="262626"/>
                <w:sz w:val="19"/>
              </w:rPr>
              <w:br/>
              <w:t>### 提交信息 (Commit Message)</w:t>
            </w:r>
            <w:r w:rsidRPr="00991FC5">
              <w:rPr>
                <w:rFonts w:ascii="宋体" w:eastAsia="宋体" w:hAnsi="宋体"/>
                <w:color w:val="262626"/>
                <w:sz w:val="19"/>
              </w:rPr>
              <w:br/>
              <w:t>fix(cli): reject blank or whitespace-only name input</w:t>
            </w:r>
            <w:r w:rsidRPr="00991FC5">
              <w:rPr>
                <w:rFonts w:ascii="宋体" w:eastAsia="宋体" w:hAnsi="宋体"/>
                <w:color w:val="262626"/>
                <w:sz w:val="19"/>
              </w:rPr>
              <w:br/>
              <w:t>- 增加对 `--name` 参数的空白字符校验逻辑。</w:t>
            </w:r>
            <w:r w:rsidRPr="00991FC5">
              <w:rPr>
                <w:rFonts w:ascii="宋体" w:eastAsia="宋体" w:hAnsi="宋体"/>
                <w:color w:val="262626"/>
                <w:sz w:val="19"/>
              </w:rPr>
              <w:br/>
            </w:r>
            <w:r w:rsidRPr="00991FC5">
              <w:rPr>
                <w:rFonts w:ascii="宋体" w:eastAsia="宋体" w:hAnsi="宋体"/>
                <w:color w:val="262626"/>
                <w:sz w:val="19"/>
                <w:lang w:eastAsia="zh-CN"/>
              </w:rPr>
              <w:t xml:space="preserve">- 当传入纯空白字符串时主动触发 </w:t>
            </w:r>
            <w:proofErr w:type="spellStart"/>
            <w:r w:rsidRPr="00991FC5">
              <w:rPr>
                <w:rFonts w:ascii="宋体" w:eastAsia="宋体" w:hAnsi="宋体"/>
                <w:color w:val="262626"/>
                <w:sz w:val="19"/>
                <w:lang w:eastAsia="zh-CN"/>
              </w:rPr>
              <w:t>SystemExit</w:t>
            </w:r>
            <w:proofErr w:type="spellEnd"/>
            <w:r w:rsidRPr="00991FC5">
              <w:rPr>
                <w:rFonts w:ascii="宋体" w:eastAsia="宋体" w:hAnsi="宋体"/>
                <w:color w:val="262626"/>
                <w:sz w:val="19"/>
                <w:lang w:eastAsia="zh-CN"/>
              </w:rPr>
              <w:t>(2) 异常，确保参数有效性。</w:t>
            </w:r>
            <w:r w:rsidRPr="00991FC5">
              <w:rPr>
                <w:rFonts w:ascii="宋体" w:eastAsia="宋体" w:hAnsi="宋体"/>
                <w:color w:val="262626"/>
                <w:sz w:val="19"/>
                <w:lang w:eastAsia="zh-CN"/>
              </w:rPr>
              <w:br/>
            </w:r>
            <w:r w:rsidRPr="00991FC5">
              <w:rPr>
                <w:rFonts w:ascii="宋体" w:eastAsia="宋体" w:hAnsi="宋体"/>
                <w:color w:val="262626"/>
                <w:sz w:val="19"/>
                <w:lang w:eastAsia="zh-CN"/>
              </w:rPr>
              <w:br/>
            </w:r>
            <w:r w:rsidRPr="00991FC5">
              <w:rPr>
                <w:rFonts w:ascii="宋体" w:eastAsia="宋体" w:hAnsi="宋体"/>
                <w:color w:val="262626"/>
                <w:sz w:val="19"/>
              </w:rPr>
              <w:t xml:space="preserve">### </w:t>
            </w:r>
            <w:proofErr w:type="spellStart"/>
            <w:r w:rsidRPr="00991FC5">
              <w:rPr>
                <w:rFonts w:ascii="宋体" w:eastAsia="宋体" w:hAnsi="宋体"/>
                <w:color w:val="262626"/>
                <w:sz w:val="19"/>
              </w:rPr>
              <w:t>评审意见</w:t>
            </w:r>
            <w:proofErr w:type="spellEnd"/>
            <w:r w:rsidRPr="00991FC5">
              <w:rPr>
                <w:rFonts w:ascii="宋体" w:eastAsia="宋体" w:hAnsi="宋体"/>
                <w:color w:val="262626"/>
                <w:sz w:val="19"/>
              </w:rPr>
              <w:t xml:space="preserve"> (Code Review)</w:t>
            </w:r>
            <w:r w:rsidRPr="00991FC5">
              <w:rPr>
                <w:rFonts w:ascii="宋体" w:eastAsia="宋体" w:hAnsi="宋体"/>
                <w:color w:val="262626"/>
                <w:sz w:val="19"/>
              </w:rPr>
              <w:br/>
              <w:t>1. [Blocking] 输入校验缺失：当前对全空格字符串未作过滤，违反规范。建议在 `main()` 函数中加入 `if not a.name.strip(): raise SystemExit(2)` 判断。</w:t>
            </w:r>
            <w:r w:rsidRPr="00991FC5">
              <w:rPr>
                <w:rFonts w:ascii="宋体" w:eastAsia="宋体" w:hAnsi="宋体"/>
                <w:color w:val="262626"/>
                <w:sz w:val="19"/>
              </w:rPr>
              <w:br/>
              <w:t>2. [Suggestion] 异常处理规范化：建议为参数解析错误捕获具体的 argparse 异常并给出友好提示。</w:t>
            </w:r>
          </w:p>
        </w:tc>
      </w:tr>
    </w:tbl>
    <w:p w14:paraId="7F235FE2" w14:textId="77777777" w:rsidR="00877D23" w:rsidRPr="00991FC5" w:rsidRDefault="00877D23">
      <w:pPr>
        <w:spacing w:after="120"/>
        <w:rPr>
          <w:rFonts w:ascii="宋体" w:eastAsia="宋体" w:hAnsi="宋体" w:hint="eastAsia"/>
        </w:rPr>
      </w:pPr>
    </w:p>
    <w:p w14:paraId="0B225E76" w14:textId="77777777" w:rsidR="00877D23" w:rsidRPr="00991FC5" w:rsidRDefault="00000000">
      <w:pPr>
        <w:keepNext/>
        <w:spacing w:before="320" w:after="120"/>
        <w:rPr>
          <w:rFonts w:ascii="宋体" w:eastAsia="宋体" w:hAnsi="宋体" w:hint="eastAsia"/>
          <w:lang w:eastAsia="zh-CN"/>
        </w:rPr>
      </w:pPr>
      <w:r w:rsidRPr="00991FC5">
        <w:rPr>
          <w:rFonts w:ascii="宋体" w:eastAsia="宋体" w:hAnsi="宋体"/>
          <w:b/>
          <w:color w:val="1F4E79"/>
          <w:sz w:val="32"/>
          <w:lang w:eastAsia="zh-CN"/>
        </w:rPr>
        <w:lastRenderedPageBreak/>
        <w:t>第 12 题：修复一个可复现的线性回归训练循环</w:t>
      </w:r>
    </w:p>
    <w:p w14:paraId="408E83FF"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 xml:space="preserve">【主题】Python 与 </w:t>
      </w:r>
      <w:proofErr w:type="spellStart"/>
      <w:r w:rsidRPr="00991FC5">
        <w:rPr>
          <w:rFonts w:ascii="宋体" w:eastAsia="宋体" w:hAnsi="宋体"/>
          <w:color w:val="333333"/>
          <w:lang w:eastAsia="zh-CN"/>
        </w:rPr>
        <w:t>PyTorch</w:t>
      </w:r>
      <w:proofErr w:type="spellEnd"/>
      <w:r w:rsidRPr="00991FC5">
        <w:rPr>
          <w:rFonts w:ascii="宋体" w:eastAsia="宋体" w:hAnsi="宋体"/>
          <w:color w:val="333333"/>
          <w:lang w:eastAsia="zh-CN"/>
        </w:rPr>
        <w:t xml:space="preserve">    【建议用时】12—15 分钟</w:t>
      </w:r>
    </w:p>
    <w:p w14:paraId="366AB124"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t>1. 实验目标与内容</w:t>
      </w:r>
    </w:p>
    <w:p w14:paraId="361A944F"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 xml:space="preserve">在桌面创建 q12 目录并进入，编写 train.py，补全 TODO（梯度清空、反向传播、参数更新以及评估模式与无梯度上下文下的损失、weight、bias 打印），完成一次 </w:t>
      </w:r>
      <w:proofErr w:type="spellStart"/>
      <w:r w:rsidRPr="00991FC5">
        <w:rPr>
          <w:rFonts w:ascii="宋体" w:eastAsia="宋体" w:hAnsi="宋体"/>
          <w:color w:val="333333"/>
          <w:lang w:eastAsia="zh-CN"/>
        </w:rPr>
        <w:t>PyTorch</w:t>
      </w:r>
      <w:proofErr w:type="spellEnd"/>
      <w:r w:rsidRPr="00991FC5">
        <w:rPr>
          <w:rFonts w:ascii="宋体" w:eastAsia="宋体" w:hAnsi="宋体"/>
          <w:color w:val="333333"/>
          <w:lang w:eastAsia="zh-CN"/>
        </w:rPr>
        <w:t xml:space="preserve"> CPU 训练，最终损失应小于 0.001。</w:t>
      </w:r>
    </w:p>
    <w:p w14:paraId="34B8798F"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t>2. 完整修复代码（q12/train.py）</w:t>
      </w:r>
    </w:p>
    <w:tbl>
      <w:tblPr>
        <w:tblW w:w="0" w:type="auto"/>
        <w:jc w:val="center"/>
        <w:tblLook w:val="04A0" w:firstRow="1" w:lastRow="0" w:firstColumn="1" w:lastColumn="0" w:noHBand="0" w:noVBand="1"/>
      </w:tblPr>
      <w:tblGrid>
        <w:gridCol w:w="9360"/>
      </w:tblGrid>
      <w:tr w:rsidR="00877D23" w:rsidRPr="00991FC5" w14:paraId="6A15A5E6"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241C3B24"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import torch</w:t>
            </w:r>
            <w:r w:rsidRPr="00991FC5">
              <w:rPr>
                <w:rFonts w:ascii="宋体" w:eastAsia="宋体" w:hAnsi="宋体"/>
                <w:color w:val="262626"/>
                <w:sz w:val="19"/>
              </w:rPr>
              <w:br/>
              <w:t>from torch import nn</w:t>
            </w:r>
            <w:r w:rsidRPr="00991FC5">
              <w:rPr>
                <w:rFonts w:ascii="宋体" w:eastAsia="宋体" w:hAnsi="宋体"/>
                <w:color w:val="262626"/>
                <w:sz w:val="19"/>
              </w:rPr>
              <w:br/>
            </w:r>
            <w:r w:rsidRPr="00991FC5">
              <w:rPr>
                <w:rFonts w:ascii="宋体" w:eastAsia="宋体" w:hAnsi="宋体"/>
                <w:color w:val="262626"/>
                <w:sz w:val="19"/>
              </w:rPr>
              <w:br/>
              <w:t>torch.manual_seed(20260907)</w:t>
            </w:r>
            <w:r w:rsidRPr="00991FC5">
              <w:rPr>
                <w:rFonts w:ascii="宋体" w:eastAsia="宋体" w:hAnsi="宋体"/>
                <w:color w:val="262626"/>
                <w:sz w:val="19"/>
              </w:rPr>
              <w:br/>
              <w:t>x = torch.linspace(-1, 1, 101).reshape(-1, 1)</w:t>
            </w:r>
            <w:r w:rsidRPr="00991FC5">
              <w:rPr>
                <w:rFonts w:ascii="宋体" w:eastAsia="宋体" w:hAnsi="宋体"/>
                <w:color w:val="262626"/>
                <w:sz w:val="19"/>
              </w:rPr>
              <w:br/>
              <w:t>y = 3 * x - 1</w:t>
            </w:r>
            <w:r w:rsidRPr="00991FC5">
              <w:rPr>
                <w:rFonts w:ascii="宋体" w:eastAsia="宋体" w:hAnsi="宋体"/>
                <w:color w:val="262626"/>
                <w:sz w:val="19"/>
              </w:rPr>
              <w:br/>
            </w:r>
            <w:r w:rsidRPr="00991FC5">
              <w:rPr>
                <w:rFonts w:ascii="宋体" w:eastAsia="宋体" w:hAnsi="宋体"/>
                <w:color w:val="262626"/>
                <w:sz w:val="19"/>
              </w:rPr>
              <w:br/>
              <w:t>model = nn.Linear(1, 1)</w:t>
            </w:r>
            <w:r w:rsidRPr="00991FC5">
              <w:rPr>
                <w:rFonts w:ascii="宋体" w:eastAsia="宋体" w:hAnsi="宋体"/>
                <w:color w:val="262626"/>
                <w:sz w:val="19"/>
              </w:rPr>
              <w:br/>
              <w:t>loss_fn = nn.MSELoss()</w:t>
            </w:r>
            <w:r w:rsidRPr="00991FC5">
              <w:rPr>
                <w:rFonts w:ascii="宋体" w:eastAsia="宋体" w:hAnsi="宋体"/>
                <w:color w:val="262626"/>
                <w:sz w:val="19"/>
              </w:rPr>
              <w:br/>
              <w:t>opt = torch.optim.SGD(model.parameters(), lr=0.1)</w:t>
            </w:r>
            <w:r w:rsidRPr="00991FC5">
              <w:rPr>
                <w:rFonts w:ascii="宋体" w:eastAsia="宋体" w:hAnsi="宋体"/>
                <w:color w:val="262626"/>
                <w:sz w:val="19"/>
              </w:rPr>
              <w:br/>
            </w:r>
            <w:r w:rsidRPr="00991FC5">
              <w:rPr>
                <w:rFonts w:ascii="宋体" w:eastAsia="宋体" w:hAnsi="宋体"/>
                <w:color w:val="262626"/>
                <w:sz w:val="19"/>
              </w:rPr>
              <w:br/>
              <w:t>for _ in range(200):</w:t>
            </w:r>
            <w:r w:rsidRPr="00991FC5">
              <w:rPr>
                <w:rFonts w:ascii="宋体" w:eastAsia="宋体" w:hAnsi="宋体"/>
                <w:color w:val="262626"/>
                <w:sz w:val="19"/>
              </w:rPr>
              <w:br/>
              <w:t xml:space="preserve">    pred = model(x)</w:t>
            </w:r>
            <w:r w:rsidRPr="00991FC5">
              <w:rPr>
                <w:rFonts w:ascii="宋体" w:eastAsia="宋体" w:hAnsi="宋体"/>
                <w:color w:val="262626"/>
                <w:sz w:val="19"/>
              </w:rPr>
              <w:br/>
              <w:t xml:space="preserve">    loss = loss_fn(pred, y)</w:t>
            </w:r>
            <w:r w:rsidRPr="00991FC5">
              <w:rPr>
                <w:rFonts w:ascii="宋体" w:eastAsia="宋体" w:hAnsi="宋体"/>
                <w:color w:val="262626"/>
                <w:sz w:val="19"/>
              </w:rPr>
              <w:br/>
              <w:t xml:space="preserve">    </w:t>
            </w:r>
            <w:r w:rsidRPr="00991FC5">
              <w:rPr>
                <w:rFonts w:ascii="宋体" w:eastAsia="宋体" w:hAnsi="宋体"/>
                <w:color w:val="262626"/>
                <w:sz w:val="19"/>
              </w:rPr>
              <w:br/>
              <w:t xml:space="preserve">    # 补全 TODO 1：清空梯度、反向传播、更新参数</w:t>
            </w:r>
            <w:r w:rsidRPr="00991FC5">
              <w:rPr>
                <w:rFonts w:ascii="宋体" w:eastAsia="宋体" w:hAnsi="宋体"/>
                <w:color w:val="262626"/>
                <w:sz w:val="19"/>
              </w:rPr>
              <w:br/>
              <w:t xml:space="preserve">    opt.zero_grad()</w:t>
            </w:r>
            <w:r w:rsidRPr="00991FC5">
              <w:rPr>
                <w:rFonts w:ascii="宋体" w:eastAsia="宋体" w:hAnsi="宋体"/>
                <w:color w:val="262626"/>
                <w:sz w:val="19"/>
              </w:rPr>
              <w:br/>
              <w:t xml:space="preserve">    loss.backward()</w:t>
            </w:r>
            <w:r w:rsidRPr="00991FC5">
              <w:rPr>
                <w:rFonts w:ascii="宋体" w:eastAsia="宋体" w:hAnsi="宋体"/>
                <w:color w:val="262626"/>
                <w:sz w:val="19"/>
              </w:rPr>
              <w:br/>
              <w:t xml:space="preserve">    opt.step()</w:t>
            </w:r>
            <w:r w:rsidRPr="00991FC5">
              <w:rPr>
                <w:rFonts w:ascii="宋体" w:eastAsia="宋体" w:hAnsi="宋体"/>
                <w:color w:val="262626"/>
                <w:sz w:val="19"/>
              </w:rPr>
              <w:br/>
            </w:r>
            <w:r w:rsidRPr="00991FC5">
              <w:rPr>
                <w:rFonts w:ascii="宋体" w:eastAsia="宋体" w:hAnsi="宋体"/>
                <w:color w:val="262626"/>
                <w:sz w:val="19"/>
              </w:rPr>
              <w:br/>
              <w:t># 补全 TODO 2：进入评估模式并在 no_grad 中打印最终损失、weight 和 bias</w:t>
            </w:r>
            <w:r w:rsidRPr="00991FC5">
              <w:rPr>
                <w:rFonts w:ascii="宋体" w:eastAsia="宋体" w:hAnsi="宋体"/>
                <w:color w:val="262626"/>
                <w:sz w:val="19"/>
              </w:rPr>
              <w:br/>
              <w:t>model.eval()</w:t>
            </w:r>
            <w:r w:rsidRPr="00991FC5">
              <w:rPr>
                <w:rFonts w:ascii="宋体" w:eastAsia="宋体" w:hAnsi="宋体"/>
                <w:color w:val="262626"/>
                <w:sz w:val="19"/>
              </w:rPr>
              <w:br/>
              <w:t>with torch.no_grad():</w:t>
            </w:r>
            <w:r w:rsidRPr="00991FC5">
              <w:rPr>
                <w:rFonts w:ascii="宋体" w:eastAsia="宋体" w:hAnsi="宋体"/>
                <w:color w:val="262626"/>
                <w:sz w:val="19"/>
              </w:rPr>
              <w:br/>
              <w:t xml:space="preserve">    final_pred = model(x)</w:t>
            </w:r>
            <w:r w:rsidRPr="00991FC5">
              <w:rPr>
                <w:rFonts w:ascii="宋体" w:eastAsia="宋体" w:hAnsi="宋体"/>
                <w:color w:val="262626"/>
                <w:sz w:val="19"/>
              </w:rPr>
              <w:br/>
              <w:t xml:space="preserve">    final_loss = loss_fn(final_pred, y)</w:t>
            </w:r>
            <w:r w:rsidRPr="00991FC5">
              <w:rPr>
                <w:rFonts w:ascii="宋体" w:eastAsia="宋体" w:hAnsi="宋体"/>
                <w:color w:val="262626"/>
                <w:sz w:val="19"/>
              </w:rPr>
              <w:br/>
              <w:t xml:space="preserve">    print(f"Final Loss: {final_loss.item():.6f}")</w:t>
            </w:r>
            <w:r w:rsidRPr="00991FC5">
              <w:rPr>
                <w:rFonts w:ascii="宋体" w:eastAsia="宋体" w:hAnsi="宋体"/>
                <w:color w:val="262626"/>
                <w:sz w:val="19"/>
              </w:rPr>
              <w:br/>
              <w:t xml:space="preserve">    print(f"Weight: {model.weight.item():.6f}")</w:t>
            </w:r>
            <w:r w:rsidRPr="00991FC5">
              <w:rPr>
                <w:rFonts w:ascii="宋体" w:eastAsia="宋体" w:hAnsi="宋体"/>
                <w:color w:val="262626"/>
                <w:sz w:val="19"/>
              </w:rPr>
              <w:br/>
              <w:t xml:space="preserve">    print(f"Bias: {model.bias.item():.6f}")</w:t>
            </w:r>
            <w:r w:rsidRPr="00991FC5">
              <w:rPr>
                <w:rFonts w:ascii="宋体" w:eastAsia="宋体" w:hAnsi="宋体"/>
                <w:color w:val="262626"/>
                <w:sz w:val="19"/>
              </w:rPr>
              <w:br/>
            </w:r>
          </w:p>
        </w:tc>
      </w:tr>
    </w:tbl>
    <w:p w14:paraId="5B8A4FE1" w14:textId="77777777" w:rsidR="00877D23" w:rsidRPr="00991FC5" w:rsidRDefault="00877D23">
      <w:pPr>
        <w:spacing w:after="120"/>
        <w:rPr>
          <w:rFonts w:ascii="宋体" w:eastAsia="宋体" w:hAnsi="宋体" w:hint="eastAsia"/>
        </w:rPr>
      </w:pPr>
    </w:p>
    <w:p w14:paraId="64275715" w14:textId="77777777" w:rsidR="00877D23" w:rsidRPr="00991FC5" w:rsidRDefault="00000000">
      <w:pPr>
        <w:keepNext/>
        <w:spacing w:before="240" w:after="80"/>
        <w:rPr>
          <w:rFonts w:ascii="宋体" w:eastAsia="宋体" w:hAnsi="宋体" w:hint="eastAsia"/>
          <w:lang w:eastAsia="zh-CN"/>
        </w:rPr>
      </w:pPr>
      <w:r w:rsidRPr="00991FC5">
        <w:rPr>
          <w:rFonts w:ascii="宋体" w:eastAsia="宋体" w:hAnsi="宋体"/>
          <w:b/>
          <w:color w:val="595959"/>
          <w:sz w:val="26"/>
          <w:lang w:eastAsia="zh-CN"/>
        </w:rPr>
        <w:t>3. 实验步骤与实际操作记录</w:t>
      </w:r>
    </w:p>
    <w:p w14:paraId="5444B37E"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步骤 1：在终端切换至桌面并创建/进入 q12 目录：</w:t>
      </w:r>
    </w:p>
    <w:tbl>
      <w:tblPr>
        <w:tblW w:w="0" w:type="auto"/>
        <w:jc w:val="center"/>
        <w:tblLook w:val="04A0" w:firstRow="1" w:lastRow="0" w:firstColumn="1" w:lastColumn="0" w:noHBand="0" w:noVBand="1"/>
      </w:tblPr>
      <w:tblGrid>
        <w:gridCol w:w="9360"/>
      </w:tblGrid>
      <w:tr w:rsidR="00877D23" w:rsidRPr="00991FC5" w14:paraId="1D229494"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6AA6D412"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lastRenderedPageBreak/>
              <w:t>cd desktop</w:t>
            </w:r>
            <w:r w:rsidRPr="00991FC5">
              <w:rPr>
                <w:rFonts w:ascii="宋体" w:eastAsia="宋体" w:hAnsi="宋体"/>
                <w:color w:val="262626"/>
                <w:sz w:val="19"/>
              </w:rPr>
              <w:br/>
            </w:r>
            <w:proofErr w:type="spellStart"/>
            <w:r w:rsidRPr="00991FC5">
              <w:rPr>
                <w:rFonts w:ascii="宋体" w:eastAsia="宋体" w:hAnsi="宋体"/>
                <w:color w:val="262626"/>
                <w:sz w:val="19"/>
              </w:rPr>
              <w:t>mkdir</w:t>
            </w:r>
            <w:proofErr w:type="spellEnd"/>
            <w:r w:rsidRPr="00991FC5">
              <w:rPr>
                <w:rFonts w:ascii="宋体" w:eastAsia="宋体" w:hAnsi="宋体"/>
                <w:color w:val="262626"/>
                <w:sz w:val="19"/>
              </w:rPr>
              <w:t xml:space="preserve"> -p q12 &amp;&amp; cd q12</w:t>
            </w:r>
          </w:p>
        </w:tc>
      </w:tr>
    </w:tbl>
    <w:p w14:paraId="52AAA3AB" w14:textId="77777777" w:rsidR="00877D23" w:rsidRPr="00991FC5" w:rsidRDefault="00877D23">
      <w:pPr>
        <w:spacing w:after="120"/>
        <w:rPr>
          <w:rFonts w:ascii="宋体" w:eastAsia="宋体" w:hAnsi="宋体" w:hint="eastAsia"/>
        </w:rPr>
      </w:pPr>
    </w:p>
    <w:p w14:paraId="7755AFE8"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步骤 2：写入 train.py 文件并填入完整训练与评估代码。</w:t>
      </w:r>
    </w:p>
    <w:p w14:paraId="2D4A60DA" w14:textId="77777777" w:rsidR="00877D23" w:rsidRPr="00991FC5" w:rsidRDefault="00000000">
      <w:pPr>
        <w:spacing w:after="120"/>
        <w:rPr>
          <w:rFonts w:ascii="宋体" w:eastAsia="宋体" w:hAnsi="宋体" w:hint="eastAsia"/>
        </w:rPr>
      </w:pPr>
      <w:proofErr w:type="spellStart"/>
      <w:r w:rsidRPr="00991FC5">
        <w:rPr>
          <w:rFonts w:ascii="宋体" w:eastAsia="宋体" w:hAnsi="宋体"/>
          <w:color w:val="333333"/>
        </w:rPr>
        <w:t>步骤</w:t>
      </w:r>
      <w:proofErr w:type="spellEnd"/>
      <w:r w:rsidRPr="00991FC5">
        <w:rPr>
          <w:rFonts w:ascii="宋体" w:eastAsia="宋体" w:hAnsi="宋体"/>
          <w:color w:val="333333"/>
        </w:rPr>
        <w:t xml:space="preserve"> 3：运行训练脚本：</w:t>
      </w:r>
    </w:p>
    <w:tbl>
      <w:tblPr>
        <w:tblW w:w="0" w:type="auto"/>
        <w:jc w:val="center"/>
        <w:tblLook w:val="04A0" w:firstRow="1" w:lastRow="0" w:firstColumn="1" w:lastColumn="0" w:noHBand="0" w:noVBand="1"/>
      </w:tblPr>
      <w:tblGrid>
        <w:gridCol w:w="9360"/>
      </w:tblGrid>
      <w:tr w:rsidR="00877D23" w:rsidRPr="00991FC5" w14:paraId="51AF7D91"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1972518E"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python train.py</w:t>
            </w:r>
          </w:p>
        </w:tc>
      </w:tr>
    </w:tbl>
    <w:p w14:paraId="5470FA5E" w14:textId="77777777" w:rsidR="00877D23" w:rsidRPr="00991FC5" w:rsidRDefault="00877D23">
      <w:pPr>
        <w:spacing w:after="120"/>
        <w:rPr>
          <w:rFonts w:ascii="宋体" w:eastAsia="宋体" w:hAnsi="宋体" w:hint="eastAsia"/>
        </w:rPr>
      </w:pPr>
    </w:p>
    <w:p w14:paraId="0D41C80F" w14:textId="77777777" w:rsidR="00877D23" w:rsidRPr="00991FC5" w:rsidRDefault="00000000">
      <w:pPr>
        <w:keepNext/>
        <w:spacing w:before="240" w:after="80"/>
        <w:rPr>
          <w:rFonts w:ascii="宋体" w:eastAsia="宋体" w:hAnsi="宋体" w:hint="eastAsia"/>
        </w:rPr>
      </w:pPr>
      <w:r w:rsidRPr="00991FC5">
        <w:rPr>
          <w:rFonts w:ascii="宋体" w:eastAsia="宋体" w:hAnsi="宋体"/>
          <w:b/>
          <w:color w:val="595959"/>
          <w:sz w:val="26"/>
        </w:rPr>
        <w:t>4. 运行输出与验证</w:t>
      </w:r>
    </w:p>
    <w:p w14:paraId="2FA4AE1C" w14:textId="77777777" w:rsidR="00877D23" w:rsidRPr="00991FC5" w:rsidRDefault="00000000">
      <w:pPr>
        <w:spacing w:after="120"/>
        <w:rPr>
          <w:rFonts w:ascii="宋体" w:eastAsia="宋体" w:hAnsi="宋体" w:hint="eastAsia"/>
        </w:rPr>
      </w:pPr>
      <w:r w:rsidRPr="00991FC5">
        <w:rPr>
          <w:rFonts w:ascii="宋体" w:eastAsia="宋体" w:hAnsi="宋体"/>
          <w:color w:val="333333"/>
        </w:rPr>
        <w:t>终端运行 python train.py 的实际输出结果：</w:t>
      </w:r>
    </w:p>
    <w:tbl>
      <w:tblPr>
        <w:tblW w:w="0" w:type="auto"/>
        <w:jc w:val="center"/>
        <w:tblLook w:val="04A0" w:firstRow="1" w:lastRow="0" w:firstColumn="1" w:lastColumn="0" w:noHBand="0" w:noVBand="1"/>
      </w:tblPr>
      <w:tblGrid>
        <w:gridCol w:w="9360"/>
      </w:tblGrid>
      <w:tr w:rsidR="00877D23" w:rsidRPr="00991FC5" w14:paraId="42B00DF7"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2F2"/>
            <w:tcMar>
              <w:top w:w="120" w:type="dxa"/>
              <w:left w:w="180" w:type="dxa"/>
              <w:bottom w:w="120" w:type="dxa"/>
              <w:right w:w="180" w:type="dxa"/>
            </w:tcMar>
          </w:tcPr>
          <w:p w14:paraId="5BB826A9" w14:textId="77777777" w:rsidR="00877D23" w:rsidRPr="00991FC5" w:rsidRDefault="00000000">
            <w:pPr>
              <w:spacing w:after="0" w:line="252" w:lineRule="auto"/>
              <w:rPr>
                <w:rFonts w:ascii="宋体" w:eastAsia="宋体" w:hAnsi="宋体" w:hint="eastAsia"/>
              </w:rPr>
            </w:pPr>
            <w:r w:rsidRPr="00991FC5">
              <w:rPr>
                <w:rFonts w:ascii="宋体" w:eastAsia="宋体" w:hAnsi="宋体"/>
                <w:color w:val="262626"/>
                <w:sz w:val="19"/>
              </w:rPr>
              <w:t>Final Loss: 0.000000</w:t>
            </w:r>
            <w:r w:rsidRPr="00991FC5">
              <w:rPr>
                <w:rFonts w:ascii="宋体" w:eastAsia="宋体" w:hAnsi="宋体"/>
                <w:color w:val="262626"/>
                <w:sz w:val="19"/>
              </w:rPr>
              <w:br/>
              <w:t>Weight: 2.999997</w:t>
            </w:r>
            <w:r w:rsidRPr="00991FC5">
              <w:rPr>
                <w:rFonts w:ascii="宋体" w:eastAsia="宋体" w:hAnsi="宋体"/>
                <w:color w:val="262626"/>
                <w:sz w:val="19"/>
              </w:rPr>
              <w:br/>
              <w:t>Bias: -1.000000</w:t>
            </w:r>
          </w:p>
        </w:tc>
      </w:tr>
    </w:tbl>
    <w:p w14:paraId="77149E22" w14:textId="77777777" w:rsidR="00877D23" w:rsidRPr="00991FC5" w:rsidRDefault="00877D23">
      <w:pPr>
        <w:spacing w:after="120"/>
        <w:rPr>
          <w:rFonts w:ascii="宋体" w:eastAsia="宋体" w:hAnsi="宋体" w:hint="eastAsia"/>
        </w:rPr>
      </w:pPr>
    </w:p>
    <w:p w14:paraId="6D0383A6" w14:textId="77777777" w:rsidR="00877D23" w:rsidRPr="00991FC5" w:rsidRDefault="00000000">
      <w:pPr>
        <w:spacing w:after="120"/>
        <w:rPr>
          <w:rFonts w:ascii="宋体" w:eastAsia="宋体" w:hAnsi="宋体" w:hint="eastAsia"/>
          <w:lang w:eastAsia="zh-CN"/>
        </w:rPr>
      </w:pPr>
      <w:r w:rsidRPr="00991FC5">
        <w:rPr>
          <w:rFonts w:ascii="宋体" w:eastAsia="宋体" w:hAnsi="宋体"/>
          <w:color w:val="333333"/>
          <w:lang w:eastAsia="zh-CN"/>
        </w:rPr>
        <w:t xml:space="preserve">验证说明：虽然执行时提示 NumPy 初始化警告（无名为 </w:t>
      </w:r>
      <w:proofErr w:type="spellStart"/>
      <w:r w:rsidRPr="00991FC5">
        <w:rPr>
          <w:rFonts w:ascii="宋体" w:eastAsia="宋体" w:hAnsi="宋体"/>
          <w:color w:val="333333"/>
          <w:lang w:eastAsia="zh-CN"/>
        </w:rPr>
        <w:t>numpy</w:t>
      </w:r>
      <w:proofErr w:type="spellEnd"/>
      <w:r w:rsidRPr="00991FC5">
        <w:rPr>
          <w:rFonts w:ascii="宋体" w:eastAsia="宋体" w:hAnsi="宋体"/>
          <w:color w:val="333333"/>
          <w:lang w:eastAsia="zh-CN"/>
        </w:rPr>
        <w:t xml:space="preserve"> 的模块），但程序正常执行完毕。最终 Loss 达到 0.000000（远小于 0.001 的要求），Weight 约等于 3.0，Bias 约等于 -1.0，圆满完成实验报告要求。</w:t>
      </w:r>
    </w:p>
    <w:p w14:paraId="3ADE568A" w14:textId="77777777" w:rsidR="00877D23" w:rsidRPr="00991FC5" w:rsidRDefault="00000000">
      <w:pPr>
        <w:keepNext/>
        <w:spacing w:before="320" w:after="120"/>
        <w:rPr>
          <w:rFonts w:ascii="宋体" w:eastAsia="宋体" w:hAnsi="宋体" w:hint="eastAsia"/>
        </w:rPr>
      </w:pPr>
      <w:proofErr w:type="spellStart"/>
      <w:r w:rsidRPr="00991FC5">
        <w:rPr>
          <w:rFonts w:ascii="宋体" w:eastAsia="宋体" w:hAnsi="宋体"/>
          <w:b/>
          <w:color w:val="1F4E79"/>
          <w:sz w:val="32"/>
        </w:rPr>
        <w:t>实验总结与体会</w:t>
      </w:r>
      <w:proofErr w:type="spellEnd"/>
    </w:p>
    <w:p w14:paraId="7EAAC0E0" w14:textId="04A74250" w:rsidR="002740D5" w:rsidRDefault="00000000">
      <w:pPr>
        <w:spacing w:after="120"/>
        <w:rPr>
          <w:rFonts w:ascii="宋体" w:eastAsia="宋体" w:hAnsi="宋体" w:hint="eastAsia"/>
          <w:color w:val="333333"/>
        </w:rPr>
      </w:pPr>
      <w:proofErr w:type="spellStart"/>
      <w:r w:rsidRPr="00991FC5">
        <w:rPr>
          <w:rFonts w:ascii="宋体" w:eastAsia="宋体" w:hAnsi="宋体"/>
          <w:color w:val="333333"/>
        </w:rPr>
        <w:t>通过本周第</w:t>
      </w:r>
      <w:proofErr w:type="spellEnd"/>
      <w:r w:rsidRPr="00991FC5">
        <w:rPr>
          <w:rFonts w:ascii="宋体" w:eastAsia="宋体" w:hAnsi="宋体"/>
          <w:color w:val="333333"/>
        </w:rPr>
        <w:t xml:space="preserve"> 3 </w:t>
      </w:r>
      <w:proofErr w:type="spellStart"/>
      <w:r w:rsidRPr="00991FC5">
        <w:rPr>
          <w:rFonts w:ascii="宋体" w:eastAsia="宋体" w:hAnsi="宋体"/>
          <w:color w:val="333333"/>
        </w:rPr>
        <w:t>周上机实验（第</w:t>
      </w:r>
      <w:proofErr w:type="spellEnd"/>
      <w:r w:rsidRPr="00991FC5">
        <w:rPr>
          <w:rFonts w:ascii="宋体" w:eastAsia="宋体" w:hAnsi="宋体"/>
          <w:color w:val="333333"/>
        </w:rPr>
        <w:t xml:space="preserve"> 9 至第 12 题），系统掌握了 Python 命令行包构建与发布（build/wheel）、基于测试驱动（TDD）</w:t>
      </w:r>
      <w:proofErr w:type="spellStart"/>
      <w:r w:rsidRPr="00991FC5">
        <w:rPr>
          <w:rFonts w:ascii="宋体" w:eastAsia="宋体" w:hAnsi="宋体"/>
          <w:color w:val="333333"/>
        </w:rPr>
        <w:t>的智能体辅助修复流程、技术协作材料的标准化重写（Issue</w:t>
      </w:r>
      <w:proofErr w:type="spellEnd"/>
      <w:r w:rsidRPr="00991FC5">
        <w:rPr>
          <w:rFonts w:ascii="宋体" w:eastAsia="宋体" w:hAnsi="宋体"/>
          <w:color w:val="333333"/>
        </w:rPr>
        <w:t>/Commit/</w:t>
      </w:r>
      <w:proofErr w:type="spellStart"/>
      <w:r w:rsidRPr="00991FC5">
        <w:rPr>
          <w:rFonts w:ascii="宋体" w:eastAsia="宋体" w:hAnsi="宋体"/>
          <w:color w:val="333333"/>
        </w:rPr>
        <w:t>Review）以及</w:t>
      </w:r>
      <w:proofErr w:type="spellEnd"/>
      <w:r w:rsidRPr="00991FC5">
        <w:rPr>
          <w:rFonts w:ascii="宋体" w:eastAsia="宋体" w:hAnsi="宋体"/>
          <w:color w:val="333333"/>
        </w:rPr>
        <w:t xml:space="preserve"> </w:t>
      </w:r>
      <w:proofErr w:type="spellStart"/>
      <w:r w:rsidRPr="00991FC5">
        <w:rPr>
          <w:rFonts w:ascii="宋体" w:eastAsia="宋体" w:hAnsi="宋体"/>
          <w:color w:val="333333"/>
        </w:rPr>
        <w:t>PyTorch</w:t>
      </w:r>
      <w:proofErr w:type="spellEnd"/>
      <w:r w:rsidRPr="00991FC5">
        <w:rPr>
          <w:rFonts w:ascii="宋体" w:eastAsia="宋体" w:hAnsi="宋体"/>
          <w:color w:val="333333"/>
        </w:rPr>
        <w:t xml:space="preserve"> </w:t>
      </w:r>
      <w:proofErr w:type="spellStart"/>
      <w:r w:rsidRPr="00991FC5">
        <w:rPr>
          <w:rFonts w:ascii="宋体" w:eastAsia="宋体" w:hAnsi="宋体"/>
          <w:color w:val="333333"/>
        </w:rPr>
        <w:t>基础线性回归模型的训练循环编写。各项指标均达到预期目标</w:t>
      </w:r>
      <w:proofErr w:type="spellEnd"/>
      <w:r w:rsidRPr="00991FC5">
        <w:rPr>
          <w:rFonts w:ascii="宋体" w:eastAsia="宋体" w:hAnsi="宋体"/>
          <w:color w:val="333333"/>
        </w:rPr>
        <w:t>。</w:t>
      </w:r>
    </w:p>
    <w:p w14:paraId="1FA79EED" w14:textId="77777777" w:rsidR="002740D5" w:rsidRDefault="002740D5">
      <w:pPr>
        <w:rPr>
          <w:rFonts w:ascii="宋体" w:eastAsia="宋体" w:hAnsi="宋体" w:hint="eastAsia"/>
          <w:color w:val="333333"/>
        </w:rPr>
      </w:pPr>
      <w:r>
        <w:rPr>
          <w:rFonts w:ascii="宋体" w:eastAsia="宋体" w:hAnsi="宋体" w:hint="eastAsia"/>
          <w:color w:val="333333"/>
        </w:rPr>
        <w:br w:type="page"/>
      </w:r>
    </w:p>
    <w:p w14:paraId="06A5700A" w14:textId="77777777" w:rsidR="002740D5" w:rsidRDefault="002740D5">
      <w:pPr>
        <w:pStyle w:val="31"/>
        <w:spacing w:before="0"/>
        <w:rPr>
          <w:color w:val="2980B9"/>
          <w:lang w:eastAsia="zh-CN"/>
        </w:rPr>
      </w:pPr>
      <w:r>
        <w:lastRenderedPageBreak/>
        <w:pict w14:anchorId="23B5382D">
          <v:rect id="_x0000_i1032" style="width:0;height:1.5pt" o:hralign="center" o:hrstd="t" o:hr="t" fillcolor="#a0a0a0" stroked="f"/>
        </w:pict>
      </w:r>
      <w:r>
        <w:rPr>
          <w:rFonts w:ascii="Arial Unicode MS" w:eastAsia="Arial Unicode MS" w:hAnsi="Arial Unicode MS" w:cs="Arial Unicode MS"/>
          <w:color w:val="2980B9"/>
          <w:lang w:eastAsia="zh-CN"/>
        </w:rPr>
        <w:t>1. 虚拟环境管理与Shell集成</w:t>
      </w:r>
    </w:p>
    <w:p w14:paraId="13C7E2A9"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764F3B9E"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将环境变量保存到一个文件，创建一个</w:t>
      </w:r>
      <w:proofErr w:type="spellStart"/>
      <w:r>
        <w:rPr>
          <w:rFonts w:ascii="Arial Unicode MS" w:eastAsia="Arial Unicode MS" w:hAnsi="Arial Unicode MS" w:cs="Arial Unicode MS"/>
        </w:rPr>
        <w:t>venv</w:t>
      </w:r>
      <w:proofErr w:type="spellEnd"/>
      <w:r>
        <w:rPr>
          <w:rFonts w:ascii="Arial Unicode MS" w:eastAsia="Arial Unicode MS" w:hAnsi="Arial Unicode MS" w:cs="Arial Unicode MS"/>
        </w:rPr>
        <w:t>，激活它，再激活到另一个文件，然后。环境发生了什么变化？为什么贝壳更喜欢文夫？（提示：观察激活前后。）跑一跑，推理一下停用bash功能到底在做什么。</w:t>
      </w:r>
    </w:p>
    <w:p w14:paraId="58AF0E83" w14:textId="77777777" w:rsidR="002740D5" w:rsidRDefault="002740D5">
      <w:pPr>
        <w:pBdr>
          <w:top w:val="nil"/>
          <w:left w:val="nil"/>
          <w:bottom w:val="nil"/>
          <w:right w:val="nil"/>
          <w:between w:val="nil"/>
        </w:pBdr>
        <w:spacing w:line="300" w:lineRule="auto"/>
      </w:pPr>
      <w:proofErr w:type="spellStart"/>
      <w:r>
        <w:t>printenv</w:t>
      </w:r>
      <w:proofErr w:type="spellEnd"/>
      <w:r>
        <w:t xml:space="preserve"> </w:t>
      </w:r>
      <w:proofErr w:type="spellStart"/>
      <w:r>
        <w:t>printenv</w:t>
      </w:r>
      <w:proofErr w:type="spellEnd"/>
      <w:r>
        <w:t xml:space="preserve"> diff before.txt after.txt $PATH which deactivate</w:t>
      </w:r>
    </w:p>
    <w:p w14:paraId="4ECCAA01"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1CA2D037" w14:textId="77777777" w:rsidR="002740D5" w:rsidRDefault="002740D5" w:rsidP="002740D5">
      <w:pPr>
        <w:widowControl w:val="0"/>
        <w:numPr>
          <w:ilvl w:val="0"/>
          <w:numId w:val="10"/>
        </w:numPr>
        <w:pBdr>
          <w:top w:val="nil"/>
          <w:left w:val="nil"/>
          <w:bottom w:val="nil"/>
          <w:right w:val="nil"/>
          <w:between w:val="nil"/>
        </w:pBdr>
        <w:spacing w:after="0" w:line="300" w:lineRule="auto"/>
      </w:pPr>
      <w:r>
        <w:rPr>
          <w:rFonts w:ascii="Arial Unicode MS" w:eastAsia="Arial Unicode MS" w:hAnsi="Arial Unicode MS" w:cs="Arial Unicode MS"/>
          <w:b/>
          <w:bCs/>
        </w:rPr>
        <w:t>环境变化观察：</w:t>
      </w:r>
      <w:r>
        <w:rPr>
          <w:rFonts w:ascii="Arial Unicode MS" w:eastAsia="Arial Unicode MS" w:hAnsi="Arial Unicode MS" w:cs="Arial Unicode MS"/>
        </w:rPr>
        <w:t xml:space="preserve">通过 </w:t>
      </w:r>
      <w:proofErr w:type="spellStart"/>
      <w:r>
        <w:rPr>
          <w:rFonts w:ascii="Arial Unicode MS" w:eastAsia="Arial Unicode MS" w:hAnsi="Arial Unicode MS" w:cs="Arial Unicode MS"/>
        </w:rPr>
        <w:t>printenv</w:t>
      </w:r>
      <w:proofErr w:type="spellEnd"/>
      <w:r>
        <w:rPr>
          <w:rFonts w:ascii="Arial Unicode MS" w:eastAsia="Arial Unicode MS" w:hAnsi="Arial Unicode MS" w:cs="Arial Unicode MS"/>
        </w:rPr>
        <w:t xml:space="preserve"> &gt; before.txt 保存激活前的环境变量，创建并激活虚拟环境（</w:t>
      </w:r>
      <w:proofErr w:type="spellStart"/>
      <w:r>
        <w:rPr>
          <w:rFonts w:ascii="Arial Unicode MS" w:eastAsia="Arial Unicode MS" w:hAnsi="Arial Unicode MS" w:cs="Arial Unicode MS"/>
        </w:rPr>
        <w:t>venv</w:t>
      </w:r>
      <w:proofErr w:type="spellEnd"/>
      <w:r>
        <w:rPr>
          <w:rFonts w:ascii="Arial Unicode MS" w:eastAsia="Arial Unicode MS" w:hAnsi="Arial Unicode MS" w:cs="Arial Unicode MS"/>
        </w:rPr>
        <w:t xml:space="preserve">）后，再次运行 </w:t>
      </w:r>
      <w:proofErr w:type="spellStart"/>
      <w:r>
        <w:rPr>
          <w:rFonts w:ascii="Arial Unicode MS" w:eastAsia="Arial Unicode MS" w:hAnsi="Arial Unicode MS" w:cs="Arial Unicode MS"/>
        </w:rPr>
        <w:t>printenv</w:t>
      </w:r>
      <w:proofErr w:type="spellEnd"/>
      <w:r>
        <w:rPr>
          <w:rFonts w:ascii="Arial Unicode MS" w:eastAsia="Arial Unicode MS" w:hAnsi="Arial Unicode MS" w:cs="Arial Unicode MS"/>
        </w:rPr>
        <w:t xml:space="preserve"> &gt; after.txt 并利用 diff before.txt after.txt 进行对比。可以发现 PATH 环境变量发生了最核心的变化：虚拟环境的 bin（或 Windows 下的 Scripts）目录被置于 PATH 的最前端。同时，VIRTUAL_ENV 变量被新增，提示符（PS1）也会发生改变。</w:t>
      </w:r>
    </w:p>
    <w:p w14:paraId="2D1A9E61" w14:textId="77777777" w:rsidR="002740D5" w:rsidRDefault="002740D5" w:rsidP="002740D5">
      <w:pPr>
        <w:widowControl w:val="0"/>
        <w:numPr>
          <w:ilvl w:val="0"/>
          <w:numId w:val="10"/>
        </w:numPr>
        <w:pBdr>
          <w:top w:val="nil"/>
          <w:left w:val="nil"/>
          <w:bottom w:val="nil"/>
          <w:right w:val="nil"/>
          <w:between w:val="nil"/>
        </w:pBdr>
        <w:spacing w:after="0" w:line="300" w:lineRule="auto"/>
      </w:pPr>
      <w:r>
        <w:rPr>
          <w:rFonts w:ascii="Arial Unicode MS" w:eastAsia="Arial Unicode MS" w:hAnsi="Arial Unicode MS" w:cs="Arial Unicode MS"/>
          <w:b/>
          <w:bCs/>
        </w:rPr>
        <w:t>“贝壳”与“文夫”的梗源：</w:t>
      </w:r>
      <w:r>
        <w:rPr>
          <w:rFonts w:ascii="Arial Unicode MS" w:eastAsia="Arial Unicode MS" w:hAnsi="Arial Unicode MS" w:cs="Arial Unicode MS"/>
        </w:rPr>
        <w:t xml:space="preserve">这是中文语境下的谐音/双关误译趣题。“贝壳”指的是 </w:t>
      </w:r>
      <w:r>
        <w:rPr>
          <w:b/>
          <w:bCs/>
        </w:rPr>
        <w:t>Bash</w:t>
      </w:r>
      <w:r>
        <w:rPr>
          <w:rFonts w:ascii="Arial Unicode MS" w:eastAsia="Arial Unicode MS" w:hAnsi="Arial Unicode MS" w:cs="Arial Unicode MS"/>
        </w:rPr>
        <w:t xml:space="preserve">（Bourne Again </w:t>
      </w:r>
      <w:proofErr w:type="spellStart"/>
      <w:r>
        <w:rPr>
          <w:rFonts w:ascii="Arial Unicode MS" w:eastAsia="Arial Unicode MS" w:hAnsi="Arial Unicode MS" w:cs="Arial Unicode MS"/>
        </w:rPr>
        <w:t>SHell</w:t>
      </w:r>
      <w:proofErr w:type="spellEnd"/>
      <w:r>
        <w:rPr>
          <w:rFonts w:ascii="Arial Unicode MS" w:eastAsia="Arial Unicode MS" w:hAnsi="Arial Unicode MS" w:cs="Arial Unicode MS"/>
        </w:rPr>
        <w:t xml:space="preserve">），而“文夫”指的是 </w:t>
      </w:r>
      <w:proofErr w:type="spellStart"/>
      <w:r>
        <w:rPr>
          <w:b/>
          <w:bCs/>
        </w:rPr>
        <w:t>venv</w:t>
      </w:r>
      <w:proofErr w:type="spellEnd"/>
      <w:r>
        <w:rPr>
          <w:rFonts w:ascii="Arial Unicode MS" w:eastAsia="Arial Unicode MS" w:hAnsi="Arial Unicode MS" w:cs="Arial Unicode MS"/>
        </w:rPr>
        <w:t>（Virtual Environment）。实际上，虚拟环境之所以更深耦合于 Shell（如 Bash、</w:t>
      </w:r>
      <w:proofErr w:type="spellStart"/>
      <w:r>
        <w:rPr>
          <w:rFonts w:ascii="Arial Unicode MS" w:eastAsia="Arial Unicode MS" w:hAnsi="Arial Unicode MS" w:cs="Arial Unicode MS"/>
        </w:rPr>
        <w:t>Zsh</w:t>
      </w:r>
      <w:proofErr w:type="spellEnd"/>
      <w:r>
        <w:rPr>
          <w:rFonts w:ascii="Arial Unicode MS" w:eastAsia="Arial Unicode MS" w:hAnsi="Arial Unicode MS" w:cs="Arial Unicode MS"/>
        </w:rPr>
        <w:t>），是因为激活脚本（activate）必须通过修改当前 Shell 进程的内部状态（如环境变量、提示符函数）来生效，这就需要使用特定 Shell 的语法（如 Bash 的 source 或 . 命令）在当前进程中执行脚本，而不是开启子进程。</w:t>
      </w:r>
    </w:p>
    <w:p w14:paraId="713AC541" w14:textId="77777777" w:rsidR="002740D5" w:rsidRDefault="002740D5" w:rsidP="002740D5">
      <w:pPr>
        <w:widowControl w:val="0"/>
        <w:numPr>
          <w:ilvl w:val="0"/>
          <w:numId w:val="10"/>
        </w:numPr>
        <w:pBdr>
          <w:top w:val="nil"/>
          <w:left w:val="nil"/>
          <w:bottom w:val="nil"/>
          <w:right w:val="nil"/>
          <w:between w:val="nil"/>
        </w:pBdr>
        <w:spacing w:after="0" w:line="300" w:lineRule="auto"/>
      </w:pPr>
      <w:r>
        <w:rPr>
          <w:rFonts w:ascii="Arial Unicode MS" w:eastAsia="Arial Unicode MS" w:hAnsi="Arial Unicode MS" w:cs="Arial Unicode MS"/>
          <w:b/>
          <w:bCs/>
        </w:rPr>
        <w:t>deactivate 的作用原理：</w:t>
      </w:r>
      <w:r>
        <w:rPr>
          <w:rFonts w:ascii="Arial Unicode MS" w:eastAsia="Arial Unicode MS" w:hAnsi="Arial Unicode MS" w:cs="Arial Unicode MS"/>
        </w:rPr>
        <w:t>deactivate 是一个由激活脚本注入到当前 Shell 环境中的 Shell 函数。它通过记录并恢复激活前备份的变量（如 _OLD_VIRTUAL_PATH、_OLD_VIRTUAL_PS1 等），将环境变量和 Shell 提示符精准还原，从而安全地退出虚拟环境。</w:t>
      </w:r>
    </w:p>
    <w:p w14:paraId="76AE3C88" w14:textId="77777777" w:rsidR="002740D5" w:rsidRDefault="002740D5">
      <w:pPr>
        <w:pStyle w:val="31"/>
        <w:rPr>
          <w:color w:val="2980B9"/>
        </w:rPr>
      </w:pPr>
      <w:r>
        <w:rPr>
          <w:rFonts w:ascii="Arial Unicode MS" w:eastAsia="Arial Unicode MS" w:hAnsi="Arial Unicode MS" w:cs="Arial Unicode MS"/>
          <w:color w:val="2980B9"/>
        </w:rPr>
        <w:t>2. Python包管理与锁文件</w:t>
      </w:r>
    </w:p>
    <w:p w14:paraId="1555193B"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7CB5AE98"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 xml:space="preserve">创建一个带有 </w:t>
      </w:r>
      <w:proofErr w:type="spellStart"/>
      <w:r>
        <w:rPr>
          <w:rFonts w:ascii="Arial Unicode MS" w:eastAsia="Arial Unicode MS" w:hAnsi="Arial Unicode MS" w:cs="Arial Unicode MS"/>
        </w:rPr>
        <w:t>pyproject.toml</w:t>
      </w:r>
      <w:proofErr w:type="spellEnd"/>
      <w:r>
        <w:rPr>
          <w:rFonts w:ascii="Arial Unicode MS" w:eastAsia="Arial Unicode MS" w:hAnsi="Arial Unicode MS" w:cs="Arial Unicode MS"/>
        </w:rPr>
        <w:t xml:space="preserve"> 的 Python 包，并在虚拟环境中安装。创建一个锁文件并检查它。</w:t>
      </w:r>
    </w:p>
    <w:p w14:paraId="60F7E5F8"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213E328A" w14:textId="77777777" w:rsidR="002740D5" w:rsidRDefault="002740D5" w:rsidP="002740D5">
      <w:pPr>
        <w:widowControl w:val="0"/>
        <w:numPr>
          <w:ilvl w:val="0"/>
          <w:numId w:val="14"/>
        </w:numPr>
        <w:pBdr>
          <w:top w:val="nil"/>
          <w:left w:val="nil"/>
          <w:bottom w:val="nil"/>
          <w:right w:val="nil"/>
          <w:between w:val="nil"/>
        </w:pBdr>
        <w:spacing w:after="0" w:line="300" w:lineRule="auto"/>
      </w:pPr>
      <w:proofErr w:type="spellStart"/>
      <w:r>
        <w:rPr>
          <w:rFonts w:ascii="Arial Unicode MS" w:eastAsia="Arial Unicode MS" w:hAnsi="Arial Unicode MS" w:cs="Arial Unicode MS"/>
          <w:b/>
          <w:bCs/>
        </w:rPr>
        <w:t>pyproject.toml</w:t>
      </w:r>
      <w:proofErr w:type="spellEnd"/>
      <w:r>
        <w:rPr>
          <w:rFonts w:ascii="Arial Unicode MS" w:eastAsia="Arial Unicode MS" w:hAnsi="Arial Unicode MS" w:cs="Arial Unicode MS"/>
          <w:b/>
          <w:bCs/>
        </w:rPr>
        <w:t xml:space="preserve"> 的作用：</w:t>
      </w:r>
      <w:r>
        <w:rPr>
          <w:rFonts w:ascii="Arial Unicode MS" w:eastAsia="Arial Unicode MS" w:hAnsi="Arial Unicode MS" w:cs="Arial Unicode MS"/>
        </w:rPr>
        <w:t>根据 PEP 517/621 标准，</w:t>
      </w:r>
      <w:proofErr w:type="spellStart"/>
      <w:r>
        <w:rPr>
          <w:rFonts w:ascii="Arial Unicode MS" w:eastAsia="Arial Unicode MS" w:hAnsi="Arial Unicode MS" w:cs="Arial Unicode MS"/>
        </w:rPr>
        <w:t>pyproject.toml</w:t>
      </w:r>
      <w:proofErr w:type="spellEnd"/>
      <w:r>
        <w:rPr>
          <w:rFonts w:ascii="Arial Unicode MS" w:eastAsia="Arial Unicode MS" w:hAnsi="Arial Unicode MS" w:cs="Arial Unicode MS"/>
        </w:rPr>
        <w:t xml:space="preserve"> 是现代 Python 项目的统一配置文件，用于声明项目元数据、构建系统（如 </w:t>
      </w:r>
      <w:proofErr w:type="spellStart"/>
      <w:r>
        <w:rPr>
          <w:rFonts w:ascii="Arial Unicode MS" w:eastAsia="Arial Unicode MS" w:hAnsi="Arial Unicode MS" w:cs="Arial Unicode MS"/>
        </w:rPr>
        <w:t>setuptools</w:t>
      </w:r>
      <w:proofErr w:type="spellEnd"/>
      <w:r>
        <w:rPr>
          <w:rFonts w:ascii="Arial Unicode MS" w:eastAsia="Arial Unicode MS" w:hAnsi="Arial Unicode MS" w:cs="Arial Unicode MS"/>
        </w:rPr>
        <w:t>、flit 或 poetry）以及项目依赖项。</w:t>
      </w:r>
    </w:p>
    <w:p w14:paraId="6A258AA2" w14:textId="77777777" w:rsidR="002740D5" w:rsidRDefault="002740D5" w:rsidP="002740D5">
      <w:pPr>
        <w:widowControl w:val="0"/>
        <w:numPr>
          <w:ilvl w:val="0"/>
          <w:numId w:val="14"/>
        </w:numPr>
        <w:pBdr>
          <w:top w:val="nil"/>
          <w:left w:val="nil"/>
          <w:bottom w:val="nil"/>
          <w:right w:val="nil"/>
          <w:between w:val="nil"/>
        </w:pBdr>
        <w:spacing w:after="0" w:line="300" w:lineRule="auto"/>
      </w:pPr>
      <w:r>
        <w:rPr>
          <w:rFonts w:ascii="Arial Unicode MS" w:eastAsia="Arial Unicode MS" w:hAnsi="Arial Unicode MS" w:cs="Arial Unicode MS"/>
          <w:b/>
          <w:bCs/>
        </w:rPr>
        <w:t>创建与安装步骤：</w:t>
      </w:r>
    </w:p>
    <w:p w14:paraId="3D445307" w14:textId="77777777" w:rsidR="002740D5" w:rsidRDefault="002740D5" w:rsidP="002740D5">
      <w:pPr>
        <w:widowControl w:val="0"/>
        <w:numPr>
          <w:ilvl w:val="1"/>
          <w:numId w:val="15"/>
        </w:numPr>
        <w:pBdr>
          <w:top w:val="nil"/>
          <w:left w:val="nil"/>
          <w:bottom w:val="nil"/>
          <w:right w:val="nil"/>
          <w:between w:val="nil"/>
        </w:pBdr>
        <w:spacing w:after="0" w:line="300" w:lineRule="auto"/>
      </w:pPr>
      <w:r>
        <w:rPr>
          <w:rFonts w:ascii="Arial Unicode MS" w:eastAsia="Arial Unicode MS" w:hAnsi="Arial Unicode MS" w:cs="Arial Unicode MS"/>
        </w:rPr>
        <w:t xml:space="preserve">初始化项目结构并编写 </w:t>
      </w:r>
      <w:proofErr w:type="spellStart"/>
      <w:r>
        <w:rPr>
          <w:rFonts w:ascii="Arial Unicode MS" w:eastAsia="Arial Unicode MS" w:hAnsi="Arial Unicode MS" w:cs="Arial Unicode MS"/>
        </w:rPr>
        <w:t>pyproject.toml</w:t>
      </w:r>
      <w:proofErr w:type="spellEnd"/>
      <w:r>
        <w:rPr>
          <w:rFonts w:ascii="Arial Unicode MS" w:eastAsia="Arial Unicode MS" w:hAnsi="Arial Unicode MS" w:cs="Arial Unicode MS"/>
        </w:rPr>
        <w:t>，指定 [build-system] 和 [project] 及其 dependencies。</w:t>
      </w:r>
    </w:p>
    <w:p w14:paraId="0131F5C9" w14:textId="77777777" w:rsidR="002740D5" w:rsidRDefault="002740D5" w:rsidP="002740D5">
      <w:pPr>
        <w:widowControl w:val="0"/>
        <w:numPr>
          <w:ilvl w:val="1"/>
          <w:numId w:val="15"/>
        </w:numPr>
        <w:pBdr>
          <w:top w:val="nil"/>
          <w:left w:val="nil"/>
          <w:bottom w:val="nil"/>
          <w:right w:val="nil"/>
          <w:between w:val="nil"/>
        </w:pBdr>
        <w:spacing w:after="0" w:line="300" w:lineRule="auto"/>
      </w:pPr>
      <w:r>
        <w:rPr>
          <w:rFonts w:ascii="Arial Unicode MS" w:eastAsia="Arial Unicode MS" w:hAnsi="Arial Unicode MS" w:cs="Arial Unicode MS"/>
        </w:rPr>
        <w:lastRenderedPageBreak/>
        <w:t>在虚拟环境中通过 pip install . 或现代依赖管理工具（如 Poetry、PDM、Hatch）进行安装。</w:t>
      </w:r>
    </w:p>
    <w:p w14:paraId="74AEC302" w14:textId="77777777" w:rsidR="002740D5" w:rsidRDefault="002740D5" w:rsidP="002740D5">
      <w:pPr>
        <w:widowControl w:val="0"/>
        <w:numPr>
          <w:ilvl w:val="0"/>
          <w:numId w:val="14"/>
        </w:numPr>
        <w:pBdr>
          <w:top w:val="nil"/>
          <w:left w:val="nil"/>
          <w:bottom w:val="nil"/>
          <w:right w:val="nil"/>
          <w:between w:val="nil"/>
        </w:pBdr>
        <w:spacing w:after="0" w:line="300" w:lineRule="auto"/>
      </w:pPr>
      <w:r>
        <w:rPr>
          <w:rFonts w:ascii="Arial Unicode MS" w:eastAsia="Arial Unicode MS" w:hAnsi="Arial Unicode MS" w:cs="Arial Unicode MS"/>
          <w:b/>
          <w:bCs/>
        </w:rPr>
        <w:t>锁文件（Lock File）机制：</w:t>
      </w:r>
      <w:r>
        <w:rPr>
          <w:rFonts w:ascii="Arial Unicode MS" w:eastAsia="Arial Unicode MS" w:hAnsi="Arial Unicode MS" w:cs="Arial Unicode MS"/>
        </w:rPr>
        <w:t xml:space="preserve">锁文件（如 Poetry 的 </w:t>
      </w:r>
      <w:proofErr w:type="spellStart"/>
      <w:r>
        <w:rPr>
          <w:rFonts w:ascii="Arial Unicode MS" w:eastAsia="Arial Unicode MS" w:hAnsi="Arial Unicode MS" w:cs="Arial Unicode MS"/>
        </w:rPr>
        <w:t>poetry.lock</w:t>
      </w:r>
      <w:proofErr w:type="spellEnd"/>
      <w:r>
        <w:rPr>
          <w:rFonts w:ascii="Arial Unicode MS" w:eastAsia="Arial Unicode MS" w:hAnsi="Arial Unicode MS" w:cs="Arial Unicode MS"/>
        </w:rPr>
        <w:t xml:space="preserve"> 或 PDM 的 </w:t>
      </w:r>
      <w:proofErr w:type="spellStart"/>
      <w:r>
        <w:rPr>
          <w:rFonts w:ascii="Arial Unicode MS" w:eastAsia="Arial Unicode MS" w:hAnsi="Arial Unicode MS" w:cs="Arial Unicode MS"/>
        </w:rPr>
        <w:t>pdm.lock</w:t>
      </w:r>
      <w:proofErr w:type="spellEnd"/>
      <w:r>
        <w:rPr>
          <w:rFonts w:ascii="Arial Unicode MS" w:eastAsia="Arial Unicode MS" w:hAnsi="Arial Unicode MS" w:cs="Arial Unicode MS"/>
        </w:rPr>
        <w:t>）记录了所有依赖项（包括传递性依赖）的</w:t>
      </w:r>
      <w:r>
        <w:rPr>
          <w:rFonts w:ascii="Arial Unicode MS" w:eastAsia="Arial Unicode MS" w:hAnsi="Arial Unicode MS" w:cs="Arial Unicode MS"/>
          <w:b/>
          <w:bCs/>
        </w:rPr>
        <w:t>确切版本号、哈希值和下载来源</w:t>
      </w:r>
      <w:r>
        <w:rPr>
          <w:rFonts w:ascii="Arial Unicode MS" w:eastAsia="Arial Unicode MS" w:hAnsi="Arial Unicode MS" w:cs="Arial Unicode MS"/>
        </w:rPr>
        <w:t>。检查锁文件可以确保团队中所有成员以及生产环境安装完全一致的依赖树，彻底避免“在我的机器上运行正常”的版本冲突问题。</w:t>
      </w:r>
    </w:p>
    <w:p w14:paraId="6F7C1D42" w14:textId="77777777" w:rsidR="002740D5" w:rsidRDefault="002740D5">
      <w:pPr>
        <w:pStyle w:val="31"/>
        <w:rPr>
          <w:color w:val="2980B9"/>
        </w:rPr>
      </w:pPr>
      <w:r>
        <w:rPr>
          <w:rFonts w:ascii="Arial Unicode MS" w:eastAsia="Arial Unicode MS" w:hAnsi="Arial Unicode MS" w:cs="Arial Unicode MS"/>
          <w:color w:val="2980B9"/>
        </w:rPr>
        <w:t>3. Docker与Docker Compose本地部署课程网站</w:t>
      </w:r>
    </w:p>
    <w:p w14:paraId="077B6A2F"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24A554A2"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安装 Docker，用它用 docker compose 本地搭建缺课课程网站。</w:t>
      </w:r>
    </w:p>
    <w:p w14:paraId="75AC903B"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78262F47" w14:textId="77777777" w:rsidR="002740D5" w:rsidRDefault="002740D5" w:rsidP="002740D5">
      <w:pPr>
        <w:widowControl w:val="0"/>
        <w:numPr>
          <w:ilvl w:val="0"/>
          <w:numId w:val="16"/>
        </w:numPr>
        <w:pBdr>
          <w:top w:val="nil"/>
          <w:left w:val="nil"/>
          <w:bottom w:val="nil"/>
          <w:right w:val="nil"/>
          <w:between w:val="nil"/>
        </w:pBdr>
        <w:spacing w:after="0" w:line="300" w:lineRule="auto"/>
      </w:pPr>
      <w:r>
        <w:rPr>
          <w:rFonts w:ascii="Arial Unicode MS" w:eastAsia="Arial Unicode MS" w:hAnsi="Arial Unicode MS" w:cs="Arial Unicode MS"/>
          <w:b/>
          <w:bCs/>
        </w:rPr>
        <w:t>Docker 与 Docker Compose 核心概念：</w:t>
      </w:r>
      <w:r>
        <w:rPr>
          <w:rFonts w:ascii="Arial Unicode MS" w:eastAsia="Arial Unicode MS" w:hAnsi="Arial Unicode MS" w:cs="Arial Unicode MS"/>
        </w:rPr>
        <w:t>Docker 实现了应用及其运行环境的轻量级容器化封装；Docker Compose 则用于定义和运行多容器 Docker 应用程序，通过单个 YAML 文件配置所有应用服务。</w:t>
      </w:r>
    </w:p>
    <w:p w14:paraId="6BF09CC5" w14:textId="77777777" w:rsidR="002740D5" w:rsidRDefault="002740D5" w:rsidP="002740D5">
      <w:pPr>
        <w:widowControl w:val="0"/>
        <w:numPr>
          <w:ilvl w:val="0"/>
          <w:numId w:val="16"/>
        </w:numPr>
        <w:pBdr>
          <w:top w:val="nil"/>
          <w:left w:val="nil"/>
          <w:bottom w:val="nil"/>
          <w:right w:val="nil"/>
          <w:between w:val="nil"/>
        </w:pBdr>
        <w:spacing w:after="0" w:line="300" w:lineRule="auto"/>
      </w:pPr>
      <w:r>
        <w:rPr>
          <w:rFonts w:ascii="Arial Unicode MS" w:eastAsia="Arial Unicode MS" w:hAnsi="Arial Unicode MS" w:cs="Arial Unicode MS"/>
          <w:b/>
          <w:bCs/>
        </w:rPr>
        <w:t>本地搭建步骤与分析：</w:t>
      </w:r>
    </w:p>
    <w:p w14:paraId="08BB13A7" w14:textId="77777777" w:rsidR="002740D5" w:rsidRDefault="002740D5" w:rsidP="002740D5">
      <w:pPr>
        <w:widowControl w:val="0"/>
        <w:numPr>
          <w:ilvl w:val="1"/>
          <w:numId w:val="17"/>
        </w:numPr>
        <w:pBdr>
          <w:top w:val="nil"/>
          <w:left w:val="nil"/>
          <w:bottom w:val="nil"/>
          <w:right w:val="nil"/>
          <w:between w:val="nil"/>
        </w:pBdr>
        <w:spacing w:after="0" w:line="300" w:lineRule="auto"/>
      </w:pPr>
      <w:r>
        <w:rPr>
          <w:rFonts w:ascii="Arial Unicode MS" w:eastAsia="Arial Unicode MS" w:hAnsi="Arial Unicode MS" w:cs="Arial Unicode MS"/>
        </w:rPr>
        <w:t>确保宿主机正确安装 Docker Engine 及 Compose 插件。</w:t>
      </w:r>
    </w:p>
    <w:p w14:paraId="0BED984E" w14:textId="77777777" w:rsidR="002740D5" w:rsidRDefault="002740D5" w:rsidP="002740D5">
      <w:pPr>
        <w:widowControl w:val="0"/>
        <w:numPr>
          <w:ilvl w:val="1"/>
          <w:numId w:val="17"/>
        </w:numPr>
        <w:pBdr>
          <w:top w:val="nil"/>
          <w:left w:val="nil"/>
          <w:bottom w:val="nil"/>
          <w:right w:val="nil"/>
          <w:between w:val="nil"/>
        </w:pBdr>
        <w:spacing w:after="0" w:line="300" w:lineRule="auto"/>
      </w:pPr>
      <w:r>
        <w:rPr>
          <w:rFonts w:ascii="Arial Unicode MS" w:eastAsia="Arial Unicode MS" w:hAnsi="Arial Unicode MS" w:cs="Arial Unicode MS"/>
        </w:rPr>
        <w:t>获取缺课课程网站的源码及配套的 docker-</w:t>
      </w:r>
      <w:proofErr w:type="spellStart"/>
      <w:r>
        <w:rPr>
          <w:rFonts w:ascii="Arial Unicode MS" w:eastAsia="Arial Unicode MS" w:hAnsi="Arial Unicode MS" w:cs="Arial Unicode MS"/>
        </w:rPr>
        <w:t>compose.yml</w:t>
      </w:r>
      <w:proofErr w:type="spellEnd"/>
      <w:r>
        <w:rPr>
          <w:rFonts w:ascii="Arial Unicode MS" w:eastAsia="Arial Unicode MS" w:hAnsi="Arial Unicode MS" w:cs="Arial Unicode MS"/>
        </w:rPr>
        <w:t xml:space="preserve"> 文件。</w:t>
      </w:r>
    </w:p>
    <w:p w14:paraId="34F8A960" w14:textId="77777777" w:rsidR="002740D5" w:rsidRDefault="002740D5" w:rsidP="002740D5">
      <w:pPr>
        <w:widowControl w:val="0"/>
        <w:numPr>
          <w:ilvl w:val="1"/>
          <w:numId w:val="17"/>
        </w:numPr>
        <w:pBdr>
          <w:top w:val="nil"/>
          <w:left w:val="nil"/>
          <w:bottom w:val="nil"/>
          <w:right w:val="nil"/>
          <w:between w:val="nil"/>
        </w:pBdr>
        <w:spacing w:after="0" w:line="300" w:lineRule="auto"/>
      </w:pPr>
      <w:r>
        <w:rPr>
          <w:rFonts w:ascii="Arial Unicode MS" w:eastAsia="Arial Unicode MS" w:hAnsi="Arial Unicode MS" w:cs="Arial Unicode MS"/>
        </w:rPr>
        <w:t>在项目根目录下执行 docker compose up -d。Docker 会自动拉取所需的镜像（如 Web 服务端镜像、数据库镜像等）、创建网络、挂载数据卷并启动容器。</w:t>
      </w:r>
    </w:p>
    <w:p w14:paraId="428694D4" w14:textId="77777777" w:rsidR="002740D5" w:rsidRDefault="002740D5" w:rsidP="002740D5">
      <w:pPr>
        <w:widowControl w:val="0"/>
        <w:numPr>
          <w:ilvl w:val="1"/>
          <w:numId w:val="17"/>
        </w:numPr>
        <w:pBdr>
          <w:top w:val="nil"/>
          <w:left w:val="nil"/>
          <w:bottom w:val="nil"/>
          <w:right w:val="nil"/>
          <w:between w:val="nil"/>
        </w:pBdr>
        <w:spacing w:after="0" w:line="300" w:lineRule="auto"/>
      </w:pPr>
      <w:r>
        <w:rPr>
          <w:rFonts w:ascii="Arial Unicode MS" w:eastAsia="Arial Unicode MS" w:hAnsi="Arial Unicode MS" w:cs="Arial Unicode MS"/>
        </w:rPr>
        <w:t>通过浏览器访问对应端口即可本地预览和使用课程网站，验证容器间网络通信是否正常。</w:t>
      </w:r>
    </w:p>
    <w:p w14:paraId="40085166" w14:textId="77777777" w:rsidR="002740D5" w:rsidRDefault="002740D5">
      <w:pPr>
        <w:pStyle w:val="31"/>
        <w:rPr>
          <w:color w:val="2980B9"/>
        </w:rPr>
      </w:pPr>
      <w:r>
        <w:rPr>
          <w:rFonts w:ascii="Arial Unicode MS" w:eastAsia="Arial Unicode MS" w:hAnsi="Arial Unicode MS" w:cs="Arial Unicode MS"/>
          <w:color w:val="2980B9"/>
        </w:rPr>
        <w:t xml:space="preserve">4. </w:t>
      </w:r>
      <w:proofErr w:type="spellStart"/>
      <w:r>
        <w:rPr>
          <w:rFonts w:ascii="Arial Unicode MS" w:eastAsia="Arial Unicode MS" w:hAnsi="Arial Unicode MS" w:cs="Arial Unicode MS"/>
          <w:color w:val="2980B9"/>
        </w:rPr>
        <w:t>Dockerfile</w:t>
      </w:r>
      <w:proofErr w:type="spellEnd"/>
      <w:r>
        <w:rPr>
          <w:rFonts w:ascii="Arial Unicode MS" w:eastAsia="Arial Unicode MS" w:hAnsi="Arial Unicode MS" w:cs="Arial Unicode MS"/>
          <w:color w:val="2980B9"/>
        </w:rPr>
        <w:t>编写与Redis缓存集成</w:t>
      </w:r>
    </w:p>
    <w:p w14:paraId="1A277B5E"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77B4794C"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为一个简单的Python应用写一个Docker文件。然后写一个 docker-</w:t>
      </w:r>
      <w:proofErr w:type="spellStart"/>
      <w:r>
        <w:rPr>
          <w:rFonts w:ascii="Arial Unicode MS" w:eastAsia="Arial Unicode MS" w:hAnsi="Arial Unicode MS" w:cs="Arial Unicode MS"/>
        </w:rPr>
        <w:t>compose.yml</w:t>
      </w:r>
      <w:proofErr w:type="spellEnd"/>
      <w:r>
        <w:rPr>
          <w:rFonts w:ascii="Arial Unicode MS" w:eastAsia="Arial Unicode MS" w:hAnsi="Arial Unicode MS" w:cs="Arial Unicode MS"/>
        </w:rPr>
        <w:t>，运行你的应用和一个Redis缓存。</w:t>
      </w:r>
    </w:p>
    <w:p w14:paraId="619E42A2" w14:textId="77777777" w:rsidR="002740D5" w:rsidRDefault="002740D5">
      <w:pPr>
        <w:pBdr>
          <w:top w:val="nil"/>
          <w:left w:val="nil"/>
          <w:bottom w:val="nil"/>
          <w:right w:val="nil"/>
          <w:between w:val="nil"/>
        </w:pBdr>
        <w:spacing w:after="150" w:line="300" w:lineRule="auto"/>
        <w:rPr>
          <w:b/>
          <w:bCs/>
        </w:rPr>
      </w:pPr>
      <w:r>
        <w:rPr>
          <w:rFonts w:ascii="Arial Unicode MS" w:eastAsia="Arial Unicode MS" w:hAnsi="Arial Unicode MS" w:cs="Arial Unicode MS"/>
          <w:b/>
          <w:bCs/>
        </w:rPr>
        <w:t>【分析与解答】</w:t>
      </w:r>
    </w:p>
    <w:tbl>
      <w:tblPr>
        <w:tblW w:w="936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4680"/>
        <w:gridCol w:w="4680"/>
      </w:tblGrid>
      <w:tr w:rsidR="002740D5" w14:paraId="63A9CB7D" w14:textId="77777777">
        <w:trPr>
          <w:tblHeader/>
        </w:trPr>
        <w:tc>
          <w:tcPr>
            <w:tcW w:w="46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F6F1B98" w14:textId="77777777" w:rsidR="002740D5" w:rsidRDefault="002740D5">
            <w:pPr>
              <w:pBdr>
                <w:top w:val="nil"/>
                <w:left w:val="nil"/>
                <w:bottom w:val="nil"/>
                <w:right w:val="nil"/>
                <w:between w:val="nil"/>
              </w:pBdr>
              <w:spacing w:before="120" w:after="120"/>
            </w:pPr>
            <w:r>
              <w:rPr>
                <w:rFonts w:ascii="Arial Unicode MS" w:eastAsia="Arial Unicode MS" w:hAnsi="Arial Unicode MS" w:cs="Arial Unicode MS"/>
              </w:rPr>
              <w:t>组件</w:t>
            </w:r>
          </w:p>
        </w:tc>
        <w:tc>
          <w:tcPr>
            <w:tcW w:w="46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482486C" w14:textId="77777777" w:rsidR="002740D5" w:rsidRDefault="002740D5">
            <w:pPr>
              <w:pBdr>
                <w:top w:val="nil"/>
                <w:left w:val="nil"/>
                <w:bottom w:val="nil"/>
                <w:right w:val="nil"/>
                <w:between w:val="nil"/>
              </w:pBdr>
              <w:spacing w:before="120" w:after="120"/>
            </w:pPr>
            <w:r>
              <w:rPr>
                <w:rFonts w:ascii="Arial Unicode MS" w:eastAsia="Arial Unicode MS" w:hAnsi="Arial Unicode MS" w:cs="Arial Unicode MS"/>
              </w:rPr>
              <w:t>核心内容 / 配置要点</w:t>
            </w:r>
          </w:p>
          <w:p w14:paraId="0521258A" w14:textId="77777777" w:rsidR="002740D5" w:rsidRDefault="002740D5">
            <w:pPr>
              <w:pBdr>
                <w:top w:val="nil"/>
                <w:left w:val="nil"/>
                <w:bottom w:val="nil"/>
                <w:right w:val="nil"/>
                <w:between w:val="nil"/>
              </w:pBdr>
            </w:pPr>
            <w:r>
              <w:t xml:space="preserve"> </w:t>
            </w:r>
          </w:p>
        </w:tc>
      </w:tr>
      <w:tr w:rsidR="002740D5" w14:paraId="224A7563" w14:textId="77777777">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F068A2" w14:textId="77777777" w:rsidR="002740D5" w:rsidRDefault="002740D5">
            <w:pPr>
              <w:pBdr>
                <w:top w:val="nil"/>
                <w:left w:val="nil"/>
                <w:bottom w:val="nil"/>
                <w:right w:val="nil"/>
                <w:between w:val="nil"/>
              </w:pBdr>
              <w:spacing w:before="120" w:after="120"/>
              <w:rPr>
                <w:b/>
                <w:bCs/>
              </w:rPr>
            </w:pPr>
            <w:proofErr w:type="spellStart"/>
            <w:r>
              <w:rPr>
                <w:b/>
                <w:bCs/>
              </w:rPr>
              <w:t>Dockerfile</w:t>
            </w:r>
            <w:proofErr w:type="spellEnd"/>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EAC9BF" w14:textId="77777777" w:rsidR="002740D5" w:rsidRDefault="002740D5">
            <w:pPr>
              <w:pBdr>
                <w:top w:val="nil"/>
                <w:left w:val="nil"/>
                <w:bottom w:val="nil"/>
                <w:right w:val="nil"/>
                <w:between w:val="nil"/>
              </w:pBdr>
              <w:spacing w:before="120" w:after="120"/>
            </w:pPr>
            <w:r>
              <w:rPr>
                <w:rFonts w:ascii="Arial Unicode MS" w:eastAsia="Arial Unicode MS" w:hAnsi="Arial Unicode MS" w:cs="Arial Unicode MS"/>
              </w:rPr>
              <w:t>基于官方轻量级 Python 镜像（如 python:3.10-slim），设置工作目录，复制依</w:t>
            </w:r>
            <w:r>
              <w:rPr>
                <w:rFonts w:ascii="Arial Unicode MS" w:eastAsia="Arial Unicode MS" w:hAnsi="Arial Unicode MS" w:cs="Arial Unicode MS"/>
              </w:rPr>
              <w:lastRenderedPageBreak/>
              <w:t>赖声明并安装，复制源代码，指定容器启动默认命令 CMD ["python", "app.py"]。</w:t>
            </w:r>
          </w:p>
        </w:tc>
      </w:tr>
      <w:tr w:rsidR="002740D5" w14:paraId="70E00ACE" w14:textId="77777777">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861801" w14:textId="77777777" w:rsidR="002740D5" w:rsidRDefault="002740D5">
            <w:pPr>
              <w:pBdr>
                <w:top w:val="nil"/>
                <w:left w:val="nil"/>
                <w:bottom w:val="nil"/>
                <w:right w:val="nil"/>
                <w:between w:val="nil"/>
              </w:pBdr>
              <w:spacing w:before="120" w:after="120"/>
              <w:rPr>
                <w:b/>
                <w:bCs/>
              </w:rPr>
            </w:pPr>
            <w:r>
              <w:rPr>
                <w:b/>
                <w:bCs/>
              </w:rPr>
              <w:lastRenderedPageBreak/>
              <w:t>docker-</w:t>
            </w:r>
            <w:proofErr w:type="spellStart"/>
            <w:r>
              <w:rPr>
                <w:b/>
                <w:bCs/>
              </w:rPr>
              <w:t>compose.yml</w:t>
            </w:r>
            <w:proofErr w:type="spellEnd"/>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53AB51" w14:textId="77777777" w:rsidR="002740D5" w:rsidRDefault="002740D5">
            <w:pPr>
              <w:pBdr>
                <w:top w:val="nil"/>
                <w:left w:val="nil"/>
                <w:bottom w:val="nil"/>
                <w:right w:val="nil"/>
                <w:between w:val="nil"/>
              </w:pBdr>
              <w:spacing w:before="120" w:after="120"/>
            </w:pPr>
            <w:r>
              <w:rPr>
                <w:rFonts w:ascii="Arial Unicode MS" w:eastAsia="Arial Unicode MS" w:hAnsi="Arial Unicode MS" w:cs="Arial Unicode MS"/>
              </w:rPr>
              <w:t xml:space="preserve">定义两个服务：web（通过 build: . 构建本地 Python 应用）和 </w:t>
            </w:r>
            <w:proofErr w:type="spellStart"/>
            <w:r>
              <w:rPr>
                <w:rFonts w:ascii="Arial Unicode MS" w:eastAsia="Arial Unicode MS" w:hAnsi="Arial Unicode MS" w:cs="Arial Unicode MS"/>
              </w:rPr>
              <w:t>redis</w:t>
            </w:r>
            <w:proofErr w:type="spellEnd"/>
            <w:r>
              <w:rPr>
                <w:rFonts w:ascii="Arial Unicode MS" w:eastAsia="Arial Unicode MS" w:hAnsi="Arial Unicode MS" w:cs="Arial Unicode MS"/>
              </w:rPr>
              <w:t xml:space="preserve">（使用官方 </w:t>
            </w:r>
            <w:proofErr w:type="spellStart"/>
            <w:r>
              <w:rPr>
                <w:rFonts w:ascii="Arial Unicode MS" w:eastAsia="Arial Unicode MS" w:hAnsi="Arial Unicode MS" w:cs="Arial Unicode MS"/>
              </w:rPr>
              <w:t>redis:alpine</w:t>
            </w:r>
            <w:proofErr w:type="spellEnd"/>
            <w:r>
              <w:rPr>
                <w:rFonts w:ascii="Arial Unicode MS" w:eastAsia="Arial Unicode MS" w:hAnsi="Arial Unicode MS" w:cs="Arial Unicode MS"/>
              </w:rPr>
              <w:t xml:space="preserve"> 镜像）。通过 </w:t>
            </w:r>
            <w:proofErr w:type="spellStart"/>
            <w:r>
              <w:rPr>
                <w:rFonts w:ascii="Arial Unicode MS" w:eastAsia="Arial Unicode MS" w:hAnsi="Arial Unicode MS" w:cs="Arial Unicode MS"/>
              </w:rPr>
              <w:t>depends_on</w:t>
            </w:r>
            <w:proofErr w:type="spellEnd"/>
            <w:r>
              <w:rPr>
                <w:rFonts w:ascii="Arial Unicode MS" w:eastAsia="Arial Unicode MS" w:hAnsi="Arial Unicode MS" w:cs="Arial Unicode MS"/>
              </w:rPr>
              <w:t xml:space="preserve"> 确保启动顺序，利用 Docker 内置 DNS，Python 应用可通过服务名 </w:t>
            </w:r>
            <w:proofErr w:type="spellStart"/>
            <w:r>
              <w:rPr>
                <w:rFonts w:ascii="Arial Unicode MS" w:eastAsia="Arial Unicode MS" w:hAnsi="Arial Unicode MS" w:cs="Arial Unicode MS"/>
              </w:rPr>
              <w:t>redis</w:t>
            </w:r>
            <w:proofErr w:type="spellEnd"/>
            <w:r>
              <w:rPr>
                <w:rFonts w:ascii="Arial Unicode MS" w:eastAsia="Arial Unicode MS" w:hAnsi="Arial Unicode MS" w:cs="Arial Unicode MS"/>
              </w:rPr>
              <w:t xml:space="preserve"> 直接连接缓存。</w:t>
            </w:r>
          </w:p>
        </w:tc>
      </w:tr>
    </w:tbl>
    <w:p w14:paraId="5E0B6C82" w14:textId="77777777" w:rsidR="002740D5" w:rsidRDefault="002740D5">
      <w:pPr>
        <w:pStyle w:val="31"/>
        <w:rPr>
          <w:color w:val="2980B9"/>
        </w:rPr>
      </w:pPr>
      <w:r>
        <w:rPr>
          <w:rFonts w:ascii="Arial Unicode MS" w:eastAsia="Arial Unicode MS" w:hAnsi="Arial Unicode MS" w:cs="Arial Unicode MS"/>
          <w:color w:val="2980B9"/>
        </w:rPr>
        <w:t xml:space="preserve">5. </w:t>
      </w:r>
      <w:proofErr w:type="spellStart"/>
      <w:r>
        <w:rPr>
          <w:rFonts w:ascii="Arial Unicode MS" w:eastAsia="Arial Unicode MS" w:hAnsi="Arial Unicode MS" w:cs="Arial Unicode MS"/>
          <w:color w:val="2980B9"/>
        </w:rPr>
        <w:t>TestPyPI</w:t>
      </w:r>
      <w:proofErr w:type="spellEnd"/>
      <w:r>
        <w:rPr>
          <w:rFonts w:ascii="Arial Unicode MS" w:eastAsia="Arial Unicode MS" w:hAnsi="Arial Unicode MS" w:cs="Arial Unicode MS"/>
          <w:color w:val="2980B9"/>
        </w:rPr>
        <w:t>包发布与GHCR镜像推送</w:t>
      </w:r>
    </w:p>
    <w:p w14:paraId="774E91D0"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1C3CC98F"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发布一个Python包到</w:t>
      </w:r>
      <w:proofErr w:type="spellStart"/>
      <w:r>
        <w:rPr>
          <w:rFonts w:ascii="Arial Unicode MS" w:eastAsia="Arial Unicode MS" w:hAnsi="Arial Unicode MS" w:cs="Arial Unicode MS"/>
        </w:rPr>
        <w:t>TestPyPI</w:t>
      </w:r>
      <w:proofErr w:type="spellEnd"/>
      <w:r>
        <w:rPr>
          <w:rFonts w:ascii="Arial Unicode MS" w:eastAsia="Arial Unicode MS" w:hAnsi="Arial Unicode MS" w:cs="Arial Unicode MS"/>
        </w:rPr>
        <w:t xml:space="preserve">（除非值得分享，否则不要发布到真正的 </w:t>
      </w:r>
      <w:proofErr w:type="spellStart"/>
      <w:r>
        <w:rPr>
          <w:rFonts w:ascii="Arial Unicode MS" w:eastAsia="Arial Unicode MS" w:hAnsi="Arial Unicode MS" w:cs="Arial Unicode MS"/>
        </w:rPr>
        <w:t>PyPI</w:t>
      </w:r>
      <w:proofErr w:type="spellEnd"/>
      <w:r>
        <w:rPr>
          <w:rFonts w:ascii="Arial Unicode MS" w:eastAsia="Arial Unicode MS" w:hAnsi="Arial Unicode MS" w:cs="Arial Unicode MS"/>
        </w:rPr>
        <w:t>包！）。然后用该包构建一个 Docker 镜像，推送到 ghcr.io。</w:t>
      </w:r>
    </w:p>
    <w:p w14:paraId="630D2320"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0A097AF7" w14:textId="77777777" w:rsidR="002740D5" w:rsidRDefault="002740D5" w:rsidP="002740D5">
      <w:pPr>
        <w:widowControl w:val="0"/>
        <w:numPr>
          <w:ilvl w:val="0"/>
          <w:numId w:val="18"/>
        </w:numPr>
        <w:pBdr>
          <w:top w:val="nil"/>
          <w:left w:val="nil"/>
          <w:bottom w:val="nil"/>
          <w:right w:val="nil"/>
          <w:between w:val="nil"/>
        </w:pBdr>
        <w:spacing w:after="0" w:line="300" w:lineRule="auto"/>
      </w:pPr>
      <w:r>
        <w:rPr>
          <w:rFonts w:ascii="Arial Unicode MS" w:eastAsia="Arial Unicode MS" w:hAnsi="Arial Unicode MS" w:cs="Arial Unicode MS"/>
          <w:b/>
          <w:bCs/>
        </w:rPr>
        <w:t xml:space="preserve">发布到 </w:t>
      </w:r>
      <w:proofErr w:type="spellStart"/>
      <w:r>
        <w:rPr>
          <w:rFonts w:ascii="Arial Unicode MS" w:eastAsia="Arial Unicode MS" w:hAnsi="Arial Unicode MS" w:cs="Arial Unicode MS"/>
          <w:b/>
          <w:bCs/>
        </w:rPr>
        <w:t>TestPyPI</w:t>
      </w:r>
      <w:proofErr w:type="spellEnd"/>
      <w:r>
        <w:rPr>
          <w:rFonts w:ascii="Arial Unicode MS" w:eastAsia="Arial Unicode MS" w:hAnsi="Arial Unicode MS" w:cs="Arial Unicode MS"/>
          <w:b/>
          <w:bCs/>
        </w:rPr>
        <w:t>：</w:t>
      </w:r>
    </w:p>
    <w:p w14:paraId="28BEFE45" w14:textId="77777777" w:rsidR="002740D5" w:rsidRDefault="002740D5" w:rsidP="002740D5">
      <w:pPr>
        <w:widowControl w:val="0"/>
        <w:numPr>
          <w:ilvl w:val="1"/>
          <w:numId w:val="19"/>
        </w:numPr>
        <w:pBdr>
          <w:top w:val="nil"/>
          <w:left w:val="nil"/>
          <w:bottom w:val="nil"/>
          <w:right w:val="nil"/>
          <w:between w:val="nil"/>
        </w:pBdr>
        <w:spacing w:after="0" w:line="300" w:lineRule="auto"/>
      </w:pPr>
      <w:r>
        <w:rPr>
          <w:rFonts w:ascii="Arial Unicode MS" w:eastAsia="Arial Unicode MS" w:hAnsi="Arial Unicode MS" w:cs="Arial Unicode MS"/>
        </w:rPr>
        <w:t>使用构建工具（如 flit 或 build）生成源码包（</w:t>
      </w:r>
      <w:proofErr w:type="spellStart"/>
      <w:r>
        <w:rPr>
          <w:rFonts w:ascii="Arial Unicode MS" w:eastAsia="Arial Unicode MS" w:hAnsi="Arial Unicode MS" w:cs="Arial Unicode MS"/>
        </w:rPr>
        <w:t>sdist</w:t>
      </w:r>
      <w:proofErr w:type="spellEnd"/>
      <w:r>
        <w:rPr>
          <w:rFonts w:ascii="Arial Unicode MS" w:eastAsia="Arial Unicode MS" w:hAnsi="Arial Unicode MS" w:cs="Arial Unicode MS"/>
        </w:rPr>
        <w:t>）和 Wheel 二进制包。</w:t>
      </w:r>
    </w:p>
    <w:p w14:paraId="422D5ACF" w14:textId="77777777" w:rsidR="002740D5" w:rsidRDefault="002740D5" w:rsidP="002740D5">
      <w:pPr>
        <w:widowControl w:val="0"/>
        <w:numPr>
          <w:ilvl w:val="1"/>
          <w:numId w:val="19"/>
        </w:numPr>
        <w:pBdr>
          <w:top w:val="nil"/>
          <w:left w:val="nil"/>
          <w:bottom w:val="nil"/>
          <w:right w:val="nil"/>
          <w:between w:val="nil"/>
        </w:pBdr>
        <w:spacing w:after="0" w:line="300" w:lineRule="auto"/>
      </w:pPr>
      <w:r>
        <w:rPr>
          <w:rFonts w:ascii="Arial Unicode MS" w:eastAsia="Arial Unicode MS" w:hAnsi="Arial Unicode MS" w:cs="Arial Unicode MS"/>
        </w:rPr>
        <w:t xml:space="preserve">使用 twine 将构建产物上传至测试平台：twine upload --repository </w:t>
      </w:r>
      <w:proofErr w:type="spellStart"/>
      <w:r>
        <w:rPr>
          <w:rFonts w:ascii="Arial Unicode MS" w:eastAsia="Arial Unicode MS" w:hAnsi="Arial Unicode MS" w:cs="Arial Unicode MS"/>
        </w:rPr>
        <w:t>testpypi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dist</w:t>
      </w:r>
      <w:proofErr w:type="spellEnd"/>
      <w:r>
        <w:rPr>
          <w:rFonts w:ascii="Arial Unicode MS" w:eastAsia="Arial Unicode MS" w:hAnsi="Arial Unicode MS" w:cs="Arial Unicode MS"/>
        </w:rPr>
        <w:t xml:space="preserve">/*。这样可以在不污染正式 </w:t>
      </w:r>
      <w:proofErr w:type="spellStart"/>
      <w:r>
        <w:rPr>
          <w:rFonts w:ascii="Arial Unicode MS" w:eastAsia="Arial Unicode MS" w:hAnsi="Arial Unicode MS" w:cs="Arial Unicode MS"/>
        </w:rPr>
        <w:t>PyPI</w:t>
      </w:r>
      <w:proofErr w:type="spellEnd"/>
      <w:r>
        <w:rPr>
          <w:rFonts w:ascii="Arial Unicode MS" w:eastAsia="Arial Unicode MS" w:hAnsi="Arial Unicode MS" w:cs="Arial Unicode MS"/>
        </w:rPr>
        <w:t xml:space="preserve"> 命名空间的前提下验证打包发布流程。</w:t>
      </w:r>
    </w:p>
    <w:p w14:paraId="61018473" w14:textId="77777777" w:rsidR="002740D5" w:rsidRDefault="002740D5" w:rsidP="002740D5">
      <w:pPr>
        <w:widowControl w:val="0"/>
        <w:numPr>
          <w:ilvl w:val="0"/>
          <w:numId w:val="18"/>
        </w:numPr>
        <w:pBdr>
          <w:top w:val="nil"/>
          <w:left w:val="nil"/>
          <w:bottom w:val="nil"/>
          <w:right w:val="nil"/>
          <w:between w:val="nil"/>
        </w:pBdr>
        <w:spacing w:after="0" w:line="300" w:lineRule="auto"/>
      </w:pPr>
      <w:r>
        <w:rPr>
          <w:rFonts w:ascii="Arial Unicode MS" w:eastAsia="Arial Unicode MS" w:hAnsi="Arial Unicode MS" w:cs="Arial Unicode MS"/>
          <w:b/>
          <w:bCs/>
        </w:rPr>
        <w:t>构建并推送到 GHCR（GitHub Container Registry）：</w:t>
      </w:r>
    </w:p>
    <w:p w14:paraId="12431409" w14:textId="77777777" w:rsidR="002740D5" w:rsidRDefault="002740D5" w:rsidP="002740D5">
      <w:pPr>
        <w:widowControl w:val="0"/>
        <w:numPr>
          <w:ilvl w:val="1"/>
          <w:numId w:val="20"/>
        </w:numPr>
        <w:pBdr>
          <w:top w:val="nil"/>
          <w:left w:val="nil"/>
          <w:bottom w:val="nil"/>
          <w:right w:val="nil"/>
          <w:between w:val="nil"/>
        </w:pBdr>
        <w:spacing w:after="0" w:line="300" w:lineRule="auto"/>
      </w:pPr>
      <w:r>
        <w:rPr>
          <w:rFonts w:ascii="Arial Unicode MS" w:eastAsia="Arial Unicode MS" w:hAnsi="Arial Unicode MS" w:cs="Arial Unicode MS"/>
        </w:rPr>
        <w:t xml:space="preserve">编写 </w:t>
      </w:r>
      <w:proofErr w:type="spellStart"/>
      <w:r>
        <w:rPr>
          <w:rFonts w:ascii="Arial Unicode MS" w:eastAsia="Arial Unicode MS" w:hAnsi="Arial Unicode MS" w:cs="Arial Unicode MS"/>
        </w:rPr>
        <w:t>Dockerfile</w:t>
      </w:r>
      <w:proofErr w:type="spellEnd"/>
      <w:r>
        <w:rPr>
          <w:rFonts w:ascii="Arial Unicode MS" w:eastAsia="Arial Unicode MS" w:hAnsi="Arial Unicode MS" w:cs="Arial Unicode MS"/>
        </w:rPr>
        <w:t>，在构建过程中通过 pip install --index-</w:t>
      </w:r>
      <w:proofErr w:type="spellStart"/>
      <w:r>
        <w:rPr>
          <w:rFonts w:ascii="Arial Unicode MS" w:eastAsia="Arial Unicode MS" w:hAnsi="Arial Unicode MS" w:cs="Arial Unicode MS"/>
        </w:rPr>
        <w:t>url</w:t>
      </w:r>
      <w:proofErr w:type="spellEnd"/>
      <w:r>
        <w:rPr>
          <w:rFonts w:ascii="Arial Unicode MS" w:eastAsia="Arial Unicode MS" w:hAnsi="Arial Unicode MS" w:cs="Arial Unicode MS"/>
        </w:rPr>
        <w:t xml:space="preserve"> https://test.pypi.org/simple/ 你的包名 安装刚发布的测试包。</w:t>
      </w:r>
    </w:p>
    <w:p w14:paraId="32645218" w14:textId="77777777" w:rsidR="002740D5" w:rsidRDefault="002740D5" w:rsidP="002740D5">
      <w:pPr>
        <w:widowControl w:val="0"/>
        <w:numPr>
          <w:ilvl w:val="1"/>
          <w:numId w:val="20"/>
        </w:numPr>
        <w:pBdr>
          <w:top w:val="nil"/>
          <w:left w:val="nil"/>
          <w:bottom w:val="nil"/>
          <w:right w:val="nil"/>
          <w:between w:val="nil"/>
        </w:pBdr>
        <w:spacing w:after="0" w:line="300" w:lineRule="auto"/>
      </w:pPr>
      <w:r>
        <w:rPr>
          <w:rFonts w:ascii="Arial Unicode MS" w:eastAsia="Arial Unicode MS" w:hAnsi="Arial Unicode MS" w:cs="Arial Unicode MS"/>
        </w:rPr>
        <w:t>登录 GitHub 容器注册表：echo $CR_PAT | docker login ghcr.io -u USERNAME --password-stdin。</w:t>
      </w:r>
    </w:p>
    <w:p w14:paraId="4DAE3EBB" w14:textId="77777777" w:rsidR="002740D5" w:rsidRDefault="002740D5" w:rsidP="002740D5">
      <w:pPr>
        <w:widowControl w:val="0"/>
        <w:numPr>
          <w:ilvl w:val="1"/>
          <w:numId w:val="20"/>
        </w:numPr>
        <w:pBdr>
          <w:top w:val="nil"/>
          <w:left w:val="nil"/>
          <w:bottom w:val="nil"/>
          <w:right w:val="nil"/>
          <w:between w:val="nil"/>
        </w:pBdr>
        <w:spacing w:after="0" w:line="300" w:lineRule="auto"/>
      </w:pPr>
      <w:r>
        <w:rPr>
          <w:rFonts w:ascii="Arial Unicode MS" w:eastAsia="Arial Unicode MS" w:hAnsi="Arial Unicode MS" w:cs="Arial Unicode MS"/>
        </w:rPr>
        <w:t>给镜像打上规范标签：docker tag 镜像ID ghcr.io/用户名/仓库名:tag。</w:t>
      </w:r>
    </w:p>
    <w:p w14:paraId="30A967DF" w14:textId="77777777" w:rsidR="002740D5" w:rsidRDefault="002740D5" w:rsidP="002740D5">
      <w:pPr>
        <w:widowControl w:val="0"/>
        <w:numPr>
          <w:ilvl w:val="1"/>
          <w:numId w:val="20"/>
        </w:numPr>
        <w:pBdr>
          <w:top w:val="nil"/>
          <w:left w:val="nil"/>
          <w:bottom w:val="nil"/>
          <w:right w:val="nil"/>
          <w:between w:val="nil"/>
        </w:pBdr>
        <w:spacing w:after="0" w:line="300" w:lineRule="auto"/>
      </w:pPr>
      <w:r>
        <w:rPr>
          <w:rFonts w:ascii="Arial Unicode MS" w:eastAsia="Arial Unicode MS" w:hAnsi="Arial Unicode MS" w:cs="Arial Unicode MS"/>
        </w:rPr>
        <w:t>推送镜像：docker push ghcr.io/用户名/仓库名:tag，实现容器镜像的云端托管。</w:t>
      </w:r>
    </w:p>
    <w:p w14:paraId="6E02AAFA" w14:textId="77777777" w:rsidR="002740D5" w:rsidRDefault="002740D5">
      <w:pPr>
        <w:pStyle w:val="31"/>
        <w:rPr>
          <w:color w:val="2980B9"/>
        </w:rPr>
      </w:pPr>
      <w:r>
        <w:rPr>
          <w:rFonts w:ascii="Arial Unicode MS" w:eastAsia="Arial Unicode MS" w:hAnsi="Arial Unicode MS" w:cs="Arial Unicode MS"/>
          <w:color w:val="2980B9"/>
        </w:rPr>
        <w:t>6. GitHub Pages网站搭建与自定义域名</w:t>
      </w:r>
    </w:p>
    <w:p w14:paraId="77663845"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2789AE39"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用 GitHub Pages 搭建一个网站。额外（非）信用点：用自定义域名配置。</w:t>
      </w:r>
    </w:p>
    <w:p w14:paraId="67ED7D9F"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1CF93074" w14:textId="77777777" w:rsidR="002740D5" w:rsidRDefault="002740D5" w:rsidP="002740D5">
      <w:pPr>
        <w:widowControl w:val="0"/>
        <w:numPr>
          <w:ilvl w:val="0"/>
          <w:numId w:val="21"/>
        </w:numPr>
        <w:pBdr>
          <w:top w:val="nil"/>
          <w:left w:val="nil"/>
          <w:bottom w:val="nil"/>
          <w:right w:val="nil"/>
          <w:between w:val="nil"/>
        </w:pBdr>
        <w:spacing w:after="0" w:line="300" w:lineRule="auto"/>
      </w:pPr>
      <w:r>
        <w:rPr>
          <w:rFonts w:ascii="Arial Unicode MS" w:eastAsia="Arial Unicode MS" w:hAnsi="Arial Unicode MS" w:cs="Arial Unicode MS"/>
          <w:b/>
          <w:bCs/>
        </w:rPr>
        <w:lastRenderedPageBreak/>
        <w:t>基础搭建流程：</w:t>
      </w:r>
      <w:r>
        <w:rPr>
          <w:rFonts w:ascii="Arial Unicode MS" w:eastAsia="Arial Unicode MS" w:hAnsi="Arial Unicode MS" w:cs="Arial Unicode MS"/>
        </w:rPr>
        <w:t>在 GitHub 仓库的 Settings -&gt; Pages 中，选择部署源（如从 main 分支或通过 GitHub Actions 自动化工作流部署），即可快速生成一个免费的静态托管网站。</w:t>
      </w:r>
    </w:p>
    <w:p w14:paraId="1EC49701" w14:textId="77777777" w:rsidR="002740D5" w:rsidRDefault="002740D5" w:rsidP="002740D5">
      <w:pPr>
        <w:widowControl w:val="0"/>
        <w:numPr>
          <w:ilvl w:val="0"/>
          <w:numId w:val="21"/>
        </w:numPr>
        <w:pBdr>
          <w:top w:val="nil"/>
          <w:left w:val="nil"/>
          <w:bottom w:val="nil"/>
          <w:right w:val="nil"/>
          <w:between w:val="nil"/>
        </w:pBdr>
        <w:spacing w:after="0" w:line="300" w:lineRule="auto"/>
      </w:pPr>
      <w:r>
        <w:rPr>
          <w:rFonts w:ascii="Arial Unicode MS" w:eastAsia="Arial Unicode MS" w:hAnsi="Arial Unicode MS" w:cs="Arial Unicode MS"/>
          <w:b/>
          <w:bCs/>
        </w:rPr>
        <w:t>自定义域名配置（Custom Domain）：</w:t>
      </w:r>
    </w:p>
    <w:p w14:paraId="76E1B210" w14:textId="77777777" w:rsidR="002740D5" w:rsidRDefault="002740D5" w:rsidP="002740D5">
      <w:pPr>
        <w:widowControl w:val="0"/>
        <w:numPr>
          <w:ilvl w:val="1"/>
          <w:numId w:val="22"/>
        </w:numPr>
        <w:pBdr>
          <w:top w:val="nil"/>
          <w:left w:val="nil"/>
          <w:bottom w:val="nil"/>
          <w:right w:val="nil"/>
          <w:between w:val="nil"/>
        </w:pBdr>
        <w:spacing w:after="0" w:line="300" w:lineRule="auto"/>
      </w:pPr>
      <w:r>
        <w:rPr>
          <w:rFonts w:ascii="Arial Unicode MS" w:eastAsia="Arial Unicode MS" w:hAnsi="Arial Unicode MS" w:cs="Arial Unicode MS"/>
        </w:rPr>
        <w:t>在仓库根目录下创建一个名为 CNAME 的文件，文件内容仅写入你的自定义域名（例如 docs.example.com）。</w:t>
      </w:r>
    </w:p>
    <w:p w14:paraId="4B791290" w14:textId="77777777" w:rsidR="002740D5" w:rsidRDefault="002740D5" w:rsidP="002740D5">
      <w:pPr>
        <w:widowControl w:val="0"/>
        <w:numPr>
          <w:ilvl w:val="1"/>
          <w:numId w:val="22"/>
        </w:numPr>
        <w:pBdr>
          <w:top w:val="nil"/>
          <w:left w:val="nil"/>
          <w:bottom w:val="nil"/>
          <w:right w:val="nil"/>
          <w:between w:val="nil"/>
        </w:pBdr>
        <w:spacing w:after="0" w:line="300" w:lineRule="auto"/>
      </w:pPr>
      <w:r>
        <w:rPr>
          <w:rFonts w:ascii="Arial Unicode MS" w:eastAsia="Arial Unicode MS" w:hAnsi="Arial Unicode MS" w:cs="Arial Unicode MS"/>
        </w:rPr>
        <w:t>在你的域名 DNS 解析服务商处，添加一条 CNAME 记录，将自定义域名指向 你的用户名.github.io（或使用 A 记录指向 GitHub Pages 的官方 IP 地址）。</w:t>
      </w:r>
    </w:p>
    <w:p w14:paraId="7EC9F6CD" w14:textId="77777777" w:rsidR="002740D5" w:rsidRDefault="002740D5" w:rsidP="002740D5">
      <w:pPr>
        <w:widowControl w:val="0"/>
        <w:numPr>
          <w:ilvl w:val="1"/>
          <w:numId w:val="22"/>
        </w:numPr>
        <w:pBdr>
          <w:top w:val="nil"/>
          <w:left w:val="nil"/>
          <w:bottom w:val="nil"/>
          <w:right w:val="nil"/>
          <w:between w:val="nil"/>
        </w:pBdr>
        <w:spacing w:after="0" w:line="300" w:lineRule="auto"/>
      </w:pPr>
      <w:r>
        <w:rPr>
          <w:rFonts w:ascii="Arial Unicode MS" w:eastAsia="Arial Unicode MS" w:hAnsi="Arial Unicode MS" w:cs="Arial Unicode MS"/>
        </w:rPr>
        <w:t>在 GitHub 仓库设置中勾选 “Enforce HTTPS” 开启免费的 SSL/TLS 证书自动配置，完成安全加密访问。</w:t>
      </w:r>
    </w:p>
    <w:p w14:paraId="250E042B" w14:textId="77777777" w:rsidR="002740D5" w:rsidRDefault="002740D5">
      <w:pPr>
        <w:pStyle w:val="31"/>
        <w:rPr>
          <w:color w:val="2980B9"/>
        </w:rPr>
      </w:pPr>
      <w:r>
        <w:rPr>
          <w:rFonts w:ascii="Arial Unicode MS" w:eastAsia="Arial Unicode MS" w:hAnsi="Arial Unicode MS" w:cs="Arial Unicode MS"/>
          <w:color w:val="2980B9"/>
        </w:rPr>
        <w:t>7. 开源项目源码注释类型分析</w:t>
      </w:r>
    </w:p>
    <w:p w14:paraId="25C2BC77"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3AC4E8B6"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浏览一个知名项目（例如 Redis 或 curl）的源码。找出讲义中提到的几种注释类型：有用的 TODO、指向外部文档的引用、解释为何避开某种做法的“why not”注释、或血泪教训。如果这些注释不存在，会失去什么？</w:t>
      </w:r>
    </w:p>
    <w:p w14:paraId="2F2072E6"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0AE4A0CC" w14:textId="77777777" w:rsidR="002740D5" w:rsidRDefault="002740D5" w:rsidP="002740D5">
      <w:pPr>
        <w:widowControl w:val="0"/>
        <w:numPr>
          <w:ilvl w:val="0"/>
          <w:numId w:val="23"/>
        </w:numPr>
        <w:pBdr>
          <w:top w:val="nil"/>
          <w:left w:val="nil"/>
          <w:bottom w:val="nil"/>
          <w:right w:val="nil"/>
          <w:between w:val="nil"/>
        </w:pBdr>
        <w:spacing w:after="0" w:line="300" w:lineRule="auto"/>
      </w:pPr>
      <w:r>
        <w:rPr>
          <w:rFonts w:ascii="Arial Unicode MS" w:eastAsia="Arial Unicode MS" w:hAnsi="Arial Unicode MS" w:cs="Arial Unicode MS"/>
          <w:b/>
          <w:bCs/>
        </w:rPr>
        <w:t>典型注释类型归纳：</w:t>
      </w:r>
    </w:p>
    <w:p w14:paraId="7FF97145" w14:textId="77777777" w:rsidR="002740D5" w:rsidRDefault="002740D5" w:rsidP="002740D5">
      <w:pPr>
        <w:widowControl w:val="0"/>
        <w:numPr>
          <w:ilvl w:val="1"/>
          <w:numId w:val="24"/>
        </w:numPr>
        <w:pBdr>
          <w:top w:val="nil"/>
          <w:left w:val="nil"/>
          <w:bottom w:val="nil"/>
          <w:right w:val="nil"/>
          <w:between w:val="nil"/>
        </w:pBdr>
        <w:spacing w:after="0" w:line="300" w:lineRule="auto"/>
      </w:pPr>
      <w:r>
        <w:rPr>
          <w:rFonts w:ascii="Arial Unicode MS" w:eastAsia="Arial Unicode MS" w:hAnsi="Arial Unicode MS" w:cs="Arial Unicode MS"/>
          <w:b/>
          <w:bCs/>
        </w:rPr>
        <w:t>TODO 注释：</w:t>
      </w:r>
      <w:r>
        <w:rPr>
          <w:rFonts w:ascii="Arial Unicode MS" w:eastAsia="Arial Unicode MS" w:hAnsi="Arial Unicode MS" w:cs="Arial Unicode MS"/>
        </w:rPr>
        <w:t>标记未来需要优化、重构或补充的功能边界。</w:t>
      </w:r>
    </w:p>
    <w:p w14:paraId="1F7B68FE" w14:textId="77777777" w:rsidR="002740D5" w:rsidRDefault="002740D5" w:rsidP="002740D5">
      <w:pPr>
        <w:widowControl w:val="0"/>
        <w:numPr>
          <w:ilvl w:val="1"/>
          <w:numId w:val="24"/>
        </w:numPr>
        <w:pBdr>
          <w:top w:val="nil"/>
          <w:left w:val="nil"/>
          <w:bottom w:val="nil"/>
          <w:right w:val="nil"/>
          <w:between w:val="nil"/>
        </w:pBdr>
        <w:spacing w:after="0" w:line="300" w:lineRule="auto"/>
      </w:pPr>
      <w:r>
        <w:rPr>
          <w:rFonts w:ascii="Arial Unicode MS" w:eastAsia="Arial Unicode MS" w:hAnsi="Arial Unicode MS" w:cs="Arial Unicode MS"/>
          <w:b/>
          <w:bCs/>
        </w:rPr>
        <w:t>外部文档引用：</w:t>
      </w:r>
      <w:r>
        <w:rPr>
          <w:rFonts w:ascii="Arial Unicode MS" w:eastAsia="Arial Unicode MS" w:hAnsi="Arial Unicode MS" w:cs="Arial Unicode MS"/>
        </w:rPr>
        <w:t>链接到 RFC 规范、数学算法论文或 Issue 讨论，提供宏观背景。</w:t>
      </w:r>
    </w:p>
    <w:p w14:paraId="5C7794BD" w14:textId="77777777" w:rsidR="002740D5" w:rsidRDefault="002740D5" w:rsidP="002740D5">
      <w:pPr>
        <w:widowControl w:val="0"/>
        <w:numPr>
          <w:ilvl w:val="1"/>
          <w:numId w:val="24"/>
        </w:numPr>
        <w:pBdr>
          <w:top w:val="nil"/>
          <w:left w:val="nil"/>
          <w:bottom w:val="nil"/>
          <w:right w:val="nil"/>
          <w:between w:val="nil"/>
        </w:pBdr>
        <w:spacing w:after="0" w:line="300" w:lineRule="auto"/>
      </w:pPr>
      <w:r>
        <w:rPr>
          <w:rFonts w:ascii="Arial Unicode MS" w:eastAsia="Arial Unicode MS" w:hAnsi="Arial Unicode MS" w:cs="Arial Unicode MS"/>
          <w:b/>
          <w:bCs/>
        </w:rPr>
        <w:t>“Why not”注释：</w:t>
      </w:r>
      <w:r>
        <w:rPr>
          <w:rFonts w:ascii="Arial Unicode MS" w:eastAsia="Arial Unicode MS" w:hAnsi="Arial Unicode MS" w:cs="Arial Unicode MS"/>
        </w:rPr>
        <w:t>解释为什么不采用某种直观但存在缺陷的实现方案（如“为什么这里不用多线程锁而用无锁队列”）。</w:t>
      </w:r>
    </w:p>
    <w:p w14:paraId="729206E6" w14:textId="77777777" w:rsidR="002740D5" w:rsidRDefault="002740D5" w:rsidP="002740D5">
      <w:pPr>
        <w:widowControl w:val="0"/>
        <w:numPr>
          <w:ilvl w:val="1"/>
          <w:numId w:val="24"/>
        </w:numPr>
        <w:pBdr>
          <w:top w:val="nil"/>
          <w:left w:val="nil"/>
          <w:bottom w:val="nil"/>
          <w:right w:val="nil"/>
          <w:between w:val="nil"/>
        </w:pBdr>
        <w:spacing w:after="0" w:line="300" w:lineRule="auto"/>
      </w:pPr>
      <w:r>
        <w:rPr>
          <w:rFonts w:ascii="Arial Unicode MS" w:eastAsia="Arial Unicode MS" w:hAnsi="Arial Unicode MS" w:cs="Arial Unicode MS"/>
          <w:b/>
          <w:bCs/>
        </w:rPr>
        <w:t>血泪教训（Gotchas/Warnings）：</w:t>
      </w:r>
      <w:r>
        <w:rPr>
          <w:rFonts w:ascii="Arial Unicode MS" w:eastAsia="Arial Unicode MS" w:hAnsi="Arial Unicode MS" w:cs="Arial Unicode MS"/>
        </w:rPr>
        <w:t>记录因踩过特定系统 Bug、内存泄漏或硬件限制而采用的防御性代码注释。</w:t>
      </w:r>
    </w:p>
    <w:p w14:paraId="671FA980" w14:textId="77777777" w:rsidR="002740D5" w:rsidRDefault="002740D5" w:rsidP="002740D5">
      <w:pPr>
        <w:widowControl w:val="0"/>
        <w:numPr>
          <w:ilvl w:val="0"/>
          <w:numId w:val="23"/>
        </w:numPr>
        <w:pBdr>
          <w:top w:val="nil"/>
          <w:left w:val="nil"/>
          <w:bottom w:val="nil"/>
          <w:right w:val="nil"/>
          <w:between w:val="nil"/>
        </w:pBdr>
        <w:spacing w:after="0" w:line="300" w:lineRule="auto"/>
      </w:pPr>
      <w:r>
        <w:rPr>
          <w:rFonts w:ascii="Arial Unicode MS" w:eastAsia="Arial Unicode MS" w:hAnsi="Arial Unicode MS" w:cs="Arial Unicode MS"/>
          <w:b/>
          <w:bCs/>
        </w:rPr>
        <w:t>缺少这些注释的代价：</w:t>
      </w:r>
      <w:r>
        <w:rPr>
          <w:rFonts w:ascii="Arial Unicode MS" w:eastAsia="Arial Unicode MS" w:hAnsi="Arial Unicode MS" w:cs="Arial Unicode MS"/>
        </w:rPr>
        <w:t>如果没有这些深层次的上下文注释，维护者和贡献者将极易陷入“Chesterton's Fence（切斯特顿围栏）”谬误——在不理解当初为什么这样设计的情况下盲目重构，从而重新引入已被解决的严重 Bug，极大地增加项目的维护成本和学习曲线。</w:t>
      </w:r>
    </w:p>
    <w:p w14:paraId="44B68EC2" w14:textId="77777777" w:rsidR="002740D5" w:rsidRDefault="002740D5">
      <w:pPr>
        <w:pStyle w:val="31"/>
        <w:rPr>
          <w:color w:val="2980B9"/>
        </w:rPr>
      </w:pPr>
      <w:r>
        <w:rPr>
          <w:rFonts w:ascii="Arial Unicode MS" w:eastAsia="Arial Unicode MS" w:hAnsi="Arial Unicode MS" w:cs="Arial Unicode MS"/>
          <w:color w:val="2980B9"/>
        </w:rPr>
        <w:t>8. Git Log 提交信息分析与重构</w:t>
      </w:r>
    </w:p>
    <w:p w14:paraId="2A8F7A99"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5D5F1C6B"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选一个你感兴趣的开源项目，查看最近的提交历史（git log）。找到一个能解释“为什么要改”的好提交信息，再找一个只描述“改了什么”的弱提交信息。对于后者，查看 diff（git show &lt;hash&gt;），尝试按照“问题 → 解决方案 → 影响”结构写一个更好的提交信息。体会一下：事后补全背景信息是多么费劲！</w:t>
      </w:r>
    </w:p>
    <w:p w14:paraId="24D210BC"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29D8CA4D" w14:textId="77777777" w:rsidR="002740D5" w:rsidRDefault="002740D5" w:rsidP="002740D5">
      <w:pPr>
        <w:widowControl w:val="0"/>
        <w:numPr>
          <w:ilvl w:val="0"/>
          <w:numId w:val="25"/>
        </w:numPr>
        <w:pBdr>
          <w:top w:val="nil"/>
          <w:left w:val="nil"/>
          <w:bottom w:val="nil"/>
          <w:right w:val="nil"/>
          <w:between w:val="nil"/>
        </w:pBdr>
        <w:spacing w:after="0" w:line="300" w:lineRule="auto"/>
      </w:pPr>
      <w:r>
        <w:rPr>
          <w:rFonts w:ascii="Arial Unicode MS" w:eastAsia="Arial Unicode MS" w:hAnsi="Arial Unicode MS" w:cs="Arial Unicode MS"/>
          <w:b/>
          <w:bCs/>
        </w:rPr>
        <w:lastRenderedPageBreak/>
        <w:t>好提交信息与弱提交信息对比：</w:t>
      </w:r>
    </w:p>
    <w:p w14:paraId="7CD5A2D1" w14:textId="77777777" w:rsidR="002740D5" w:rsidRDefault="002740D5" w:rsidP="002740D5">
      <w:pPr>
        <w:widowControl w:val="0"/>
        <w:numPr>
          <w:ilvl w:val="1"/>
          <w:numId w:val="26"/>
        </w:numPr>
        <w:pBdr>
          <w:top w:val="nil"/>
          <w:left w:val="nil"/>
          <w:bottom w:val="nil"/>
          <w:right w:val="nil"/>
          <w:between w:val="nil"/>
        </w:pBdr>
        <w:spacing w:after="0" w:line="300" w:lineRule="auto"/>
      </w:pPr>
      <w:r>
        <w:rPr>
          <w:rFonts w:ascii="Arial Unicode MS" w:eastAsia="Arial Unicode MS" w:hAnsi="Arial Unicode MS" w:cs="Arial Unicode MS"/>
          <w:b/>
          <w:bCs/>
        </w:rPr>
        <w:t>好提交信息示例：</w:t>
      </w:r>
      <w:r>
        <w:rPr>
          <w:rFonts w:ascii="Arial Unicode MS" w:eastAsia="Arial Unicode MS" w:hAnsi="Arial Unicode MS" w:cs="Arial Unicode MS"/>
        </w:rPr>
        <w:t>fix(auth): prevent timing attack in token comparison by using constant-time check（明确指出修复的安全问题、原因及手段）。</w:t>
      </w:r>
    </w:p>
    <w:p w14:paraId="2AD42AA2" w14:textId="77777777" w:rsidR="002740D5" w:rsidRDefault="002740D5" w:rsidP="002740D5">
      <w:pPr>
        <w:widowControl w:val="0"/>
        <w:numPr>
          <w:ilvl w:val="1"/>
          <w:numId w:val="26"/>
        </w:numPr>
        <w:pBdr>
          <w:top w:val="nil"/>
          <w:left w:val="nil"/>
          <w:bottom w:val="nil"/>
          <w:right w:val="nil"/>
          <w:between w:val="nil"/>
        </w:pBdr>
        <w:spacing w:after="0" w:line="300" w:lineRule="auto"/>
      </w:pPr>
      <w:r>
        <w:rPr>
          <w:rFonts w:ascii="Arial Unicode MS" w:eastAsia="Arial Unicode MS" w:hAnsi="Arial Unicode MS" w:cs="Arial Unicode MS"/>
          <w:b/>
          <w:bCs/>
        </w:rPr>
        <w:t>弱提交信息示例：</w:t>
      </w:r>
      <w:r>
        <w:rPr>
          <w:rFonts w:ascii="Arial Unicode MS" w:eastAsia="Arial Unicode MS" w:hAnsi="Arial Unicode MS" w:cs="Arial Unicode MS"/>
        </w:rPr>
        <w:t>fix bug 或 update utils.py（只说了改了文件或“修了bug”，完全没有上下文）。</w:t>
      </w:r>
    </w:p>
    <w:p w14:paraId="28744253" w14:textId="77777777" w:rsidR="002740D5" w:rsidRDefault="002740D5" w:rsidP="002740D5">
      <w:pPr>
        <w:widowControl w:val="0"/>
        <w:numPr>
          <w:ilvl w:val="0"/>
          <w:numId w:val="25"/>
        </w:numPr>
        <w:pBdr>
          <w:top w:val="nil"/>
          <w:left w:val="nil"/>
          <w:bottom w:val="nil"/>
          <w:right w:val="nil"/>
          <w:between w:val="nil"/>
        </w:pBdr>
        <w:spacing w:after="0" w:line="300" w:lineRule="auto"/>
      </w:pPr>
      <w:r>
        <w:rPr>
          <w:rFonts w:ascii="Arial Unicode MS" w:eastAsia="Arial Unicode MS" w:hAnsi="Arial Unicode MS" w:cs="Arial Unicode MS"/>
          <w:b/>
          <w:bCs/>
        </w:rPr>
        <w:t>重构实践（问题 → 解决方案 → 影响）：</w:t>
      </w:r>
      <w:r>
        <w:rPr>
          <w:rFonts w:ascii="Arial Unicode MS" w:eastAsia="Arial Unicode MS" w:hAnsi="Arial Unicode MS" w:cs="Arial Unicode MS"/>
        </w:rPr>
        <w:t>通过 git show &lt;hash&gt; 分析代码变动后，将弱提交信息改写为：</w:t>
      </w:r>
      <w:r>
        <w:rPr>
          <w:rFonts w:ascii="Arial" w:eastAsia="Arial" w:hAnsi="Arial" w:cs="Arial"/>
          <w:color w:val="000000"/>
        </w:rPr>
        <w:br/>
      </w:r>
      <w:r>
        <w:rPr>
          <w:i/>
          <w:iCs/>
        </w:rPr>
        <w:t>“Fix null pointer exception when user profile is empty during login.</w:t>
      </w:r>
      <w:r>
        <w:rPr>
          <w:rFonts w:ascii="Arial" w:eastAsia="Arial" w:hAnsi="Arial" w:cs="Arial"/>
          <w:color w:val="000000"/>
        </w:rPr>
        <w:br/>
      </w:r>
      <w:r>
        <w:rPr>
          <w:i/>
          <w:iCs/>
        </w:rPr>
        <w:t xml:space="preserve">- Problem: When a new user logs in without setting a profile, </w:t>
      </w:r>
      <w:proofErr w:type="spellStart"/>
      <w:r>
        <w:rPr>
          <w:i/>
          <w:iCs/>
        </w:rPr>
        <w:t>user.profile</w:t>
      </w:r>
      <w:proofErr w:type="spellEnd"/>
      <w:r>
        <w:rPr>
          <w:i/>
          <w:iCs/>
        </w:rPr>
        <w:t xml:space="preserve"> returns null, causing a 500 crash.</w:t>
      </w:r>
      <w:r>
        <w:rPr>
          <w:rFonts w:ascii="Arial" w:eastAsia="Arial" w:hAnsi="Arial" w:cs="Arial"/>
          <w:color w:val="000000"/>
        </w:rPr>
        <w:br/>
      </w:r>
      <w:r>
        <w:rPr>
          <w:i/>
          <w:iCs/>
        </w:rPr>
        <w:t>- Solution: Added optional chaining and a default fallback dictionary in utils.py.</w:t>
      </w:r>
      <w:r>
        <w:rPr>
          <w:rFonts w:ascii="Arial" w:eastAsia="Arial" w:hAnsi="Arial" w:cs="Arial"/>
          <w:color w:val="000000"/>
        </w:rPr>
        <w:br/>
      </w:r>
      <w:r>
        <w:rPr>
          <w:i/>
          <w:iCs/>
        </w:rPr>
        <w:t>- Impact: Prevents server crashes on new user registration and improves system stability.”</w:t>
      </w:r>
    </w:p>
    <w:p w14:paraId="0F2129D8" w14:textId="77777777" w:rsidR="002740D5" w:rsidRDefault="002740D5" w:rsidP="002740D5">
      <w:pPr>
        <w:widowControl w:val="0"/>
        <w:numPr>
          <w:ilvl w:val="0"/>
          <w:numId w:val="25"/>
        </w:numPr>
        <w:pBdr>
          <w:top w:val="nil"/>
          <w:left w:val="nil"/>
          <w:bottom w:val="nil"/>
          <w:right w:val="nil"/>
          <w:between w:val="nil"/>
        </w:pBdr>
        <w:spacing w:after="0" w:line="300" w:lineRule="auto"/>
      </w:pPr>
      <w:r>
        <w:rPr>
          <w:rFonts w:ascii="Arial Unicode MS" w:eastAsia="Arial Unicode MS" w:hAnsi="Arial Unicode MS" w:cs="Arial Unicode MS"/>
          <w:b/>
          <w:bCs/>
        </w:rPr>
        <w:t>体会：</w:t>
      </w:r>
      <w:r>
        <w:rPr>
          <w:rFonts w:ascii="Arial Unicode MS" w:eastAsia="Arial Unicode MS" w:hAnsi="Arial Unicode MS" w:cs="Arial Unicode MS"/>
        </w:rPr>
        <w:t>事后仅通过几十行代码的 Diff 去逆向推导作者当初的业务场景和设计考量极其繁琐且容易出错，这充分说明了在日常开发中坚持规范化、描述“Why”的 Commit Message 的极其重要性。</w:t>
      </w:r>
    </w:p>
    <w:p w14:paraId="064F0615" w14:textId="77777777" w:rsidR="002740D5" w:rsidRDefault="002740D5">
      <w:pPr>
        <w:pStyle w:val="31"/>
        <w:rPr>
          <w:color w:val="2980B9"/>
        </w:rPr>
      </w:pPr>
      <w:r>
        <w:rPr>
          <w:rFonts w:ascii="Arial Unicode MS" w:eastAsia="Arial Unicode MS" w:hAnsi="Arial Unicode MS" w:cs="Arial Unicode MS"/>
          <w:color w:val="2980B9"/>
        </w:rPr>
        <w:t>9. GitHub 项目 README 质量评估与噪声分析</w:t>
      </w:r>
    </w:p>
    <w:p w14:paraId="20A91977"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1242A8CC"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t>对比三个 1000+ star 的 GitHub 项目的 README。它们都同样有用吗？找出哪些内容在你看来主要是噪声，为你将来写 README 提供借鉴。</w:t>
      </w:r>
    </w:p>
    <w:p w14:paraId="2252674A"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4E5138CE" w14:textId="77777777" w:rsidR="002740D5" w:rsidRDefault="002740D5" w:rsidP="002740D5">
      <w:pPr>
        <w:widowControl w:val="0"/>
        <w:numPr>
          <w:ilvl w:val="0"/>
          <w:numId w:val="27"/>
        </w:numPr>
        <w:pBdr>
          <w:top w:val="nil"/>
          <w:left w:val="nil"/>
          <w:bottom w:val="nil"/>
          <w:right w:val="nil"/>
          <w:between w:val="nil"/>
        </w:pBdr>
        <w:spacing w:after="0" w:line="300" w:lineRule="auto"/>
      </w:pPr>
      <w:r>
        <w:rPr>
          <w:rFonts w:ascii="Arial Unicode MS" w:eastAsia="Arial Unicode MS" w:hAnsi="Arial Unicode MS" w:cs="Arial Unicode MS"/>
          <w:b/>
          <w:bCs/>
        </w:rPr>
        <w:t>有效内容：</w:t>
      </w:r>
      <w:r>
        <w:rPr>
          <w:rFonts w:ascii="Arial Unicode MS" w:eastAsia="Arial Unicode MS" w:hAnsi="Arial Unicode MS" w:cs="Arial Unicode MS"/>
        </w:rPr>
        <w:t>清晰的项目定位、核心功能特性列表、快速上手（Quick Start）示例、安装指南、清晰的 API 文档链接或基本用法演示。</w:t>
      </w:r>
    </w:p>
    <w:p w14:paraId="1CFD1626" w14:textId="77777777" w:rsidR="002740D5" w:rsidRDefault="002740D5" w:rsidP="002740D5">
      <w:pPr>
        <w:widowControl w:val="0"/>
        <w:numPr>
          <w:ilvl w:val="0"/>
          <w:numId w:val="27"/>
        </w:numPr>
        <w:pBdr>
          <w:top w:val="nil"/>
          <w:left w:val="nil"/>
          <w:bottom w:val="nil"/>
          <w:right w:val="nil"/>
          <w:between w:val="nil"/>
        </w:pBdr>
        <w:spacing w:after="0" w:line="300" w:lineRule="auto"/>
      </w:pPr>
      <w:r>
        <w:rPr>
          <w:rFonts w:ascii="Arial Unicode MS" w:eastAsia="Arial Unicode MS" w:hAnsi="Arial Unicode MS" w:cs="Arial Unicode MS"/>
          <w:b/>
          <w:bCs/>
        </w:rPr>
        <w:t>常见“噪声”内容：</w:t>
      </w:r>
    </w:p>
    <w:p w14:paraId="34476514" w14:textId="77777777" w:rsidR="002740D5" w:rsidRDefault="002740D5" w:rsidP="002740D5">
      <w:pPr>
        <w:widowControl w:val="0"/>
        <w:numPr>
          <w:ilvl w:val="1"/>
          <w:numId w:val="11"/>
        </w:numPr>
        <w:pBdr>
          <w:top w:val="nil"/>
          <w:left w:val="nil"/>
          <w:bottom w:val="nil"/>
          <w:right w:val="nil"/>
          <w:between w:val="nil"/>
        </w:pBdr>
        <w:spacing w:after="0" w:line="300" w:lineRule="auto"/>
      </w:pPr>
      <w:r>
        <w:rPr>
          <w:rFonts w:ascii="Arial Unicode MS" w:eastAsia="Arial Unicode MS" w:hAnsi="Arial Unicode MS" w:cs="Arial Unicode MS"/>
        </w:rPr>
        <w:t>过多的炫耀性徽章（Badges，如各种构建状态、下载量、社交媒体关注度图标堆砌成一面“墙”）。</w:t>
      </w:r>
    </w:p>
    <w:p w14:paraId="31FD8FBA" w14:textId="77777777" w:rsidR="002740D5" w:rsidRDefault="002740D5" w:rsidP="002740D5">
      <w:pPr>
        <w:widowControl w:val="0"/>
        <w:numPr>
          <w:ilvl w:val="1"/>
          <w:numId w:val="11"/>
        </w:numPr>
        <w:pBdr>
          <w:top w:val="nil"/>
          <w:left w:val="nil"/>
          <w:bottom w:val="nil"/>
          <w:right w:val="nil"/>
          <w:between w:val="nil"/>
        </w:pBdr>
        <w:spacing w:after="0" w:line="300" w:lineRule="auto"/>
      </w:pPr>
      <w:r>
        <w:rPr>
          <w:rFonts w:ascii="Arial Unicode MS" w:eastAsia="Arial Unicode MS" w:hAnsi="Arial Unicode MS" w:cs="Arial Unicode MS"/>
        </w:rPr>
        <w:t>冗长且华而不实、缺乏实际代码支撑的口号宣传。</w:t>
      </w:r>
    </w:p>
    <w:p w14:paraId="677F95C7" w14:textId="77777777" w:rsidR="002740D5" w:rsidRDefault="002740D5" w:rsidP="002740D5">
      <w:pPr>
        <w:widowControl w:val="0"/>
        <w:numPr>
          <w:ilvl w:val="1"/>
          <w:numId w:val="11"/>
        </w:numPr>
        <w:pBdr>
          <w:top w:val="nil"/>
          <w:left w:val="nil"/>
          <w:bottom w:val="nil"/>
          <w:right w:val="nil"/>
          <w:between w:val="nil"/>
        </w:pBdr>
        <w:spacing w:after="0" w:line="300" w:lineRule="auto"/>
      </w:pPr>
      <w:r>
        <w:rPr>
          <w:rFonts w:ascii="Arial Unicode MS" w:eastAsia="Arial Unicode MS" w:hAnsi="Arial Unicode MS" w:cs="Arial Unicode MS"/>
        </w:rPr>
        <w:t>将完整的长篇 API 手册全部堆砌在 README 中，导致真正的新手无法在 30 秒内找到如何快速跑通项目的入口。</w:t>
      </w:r>
    </w:p>
    <w:p w14:paraId="24A1F0E0" w14:textId="77777777" w:rsidR="002740D5" w:rsidRDefault="002740D5" w:rsidP="002740D5">
      <w:pPr>
        <w:widowControl w:val="0"/>
        <w:numPr>
          <w:ilvl w:val="0"/>
          <w:numId w:val="27"/>
        </w:numPr>
        <w:pBdr>
          <w:top w:val="nil"/>
          <w:left w:val="nil"/>
          <w:bottom w:val="nil"/>
          <w:right w:val="nil"/>
          <w:between w:val="nil"/>
        </w:pBdr>
        <w:spacing w:after="0" w:line="300" w:lineRule="auto"/>
      </w:pPr>
      <w:r>
        <w:rPr>
          <w:rFonts w:ascii="Arial Unicode MS" w:eastAsia="Arial Unicode MS" w:hAnsi="Arial Unicode MS" w:cs="Arial Unicode MS"/>
          <w:b/>
          <w:bCs/>
        </w:rPr>
        <w:t>对未来编写 README 的借鉴：</w:t>
      </w:r>
      <w:r>
        <w:rPr>
          <w:rFonts w:ascii="Arial Unicode MS" w:eastAsia="Arial Unicode MS" w:hAnsi="Arial Unicode MS" w:cs="Arial Unicode MS"/>
        </w:rPr>
        <w:t>应遵循“黄金三分钟”原则，把最核心的安装步骤、最简短的 Hello World 示例置顶，保持结构精炼、重点突出。</w:t>
      </w:r>
    </w:p>
    <w:p w14:paraId="73A28555" w14:textId="77777777" w:rsidR="002740D5" w:rsidRDefault="002740D5">
      <w:pPr>
        <w:pStyle w:val="31"/>
        <w:rPr>
          <w:color w:val="2980B9"/>
        </w:rPr>
      </w:pPr>
      <w:r>
        <w:rPr>
          <w:rFonts w:ascii="Arial Unicode MS" w:eastAsia="Arial Unicode MS" w:hAnsi="Arial Unicode MS" w:cs="Arial Unicode MS"/>
          <w:color w:val="2980B9"/>
        </w:rPr>
        <w:t>10. 开源项目未解决 Issue 的规范性评估</w:t>
      </w:r>
    </w:p>
    <w:p w14:paraId="3CE2046A"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【实验题原题】</w:t>
      </w:r>
    </w:p>
    <w:p w14:paraId="45D03E22" w14:textId="77777777" w:rsidR="002740D5" w:rsidRDefault="002740D5">
      <w:pPr>
        <w:pBdr>
          <w:top w:val="nil"/>
          <w:left w:val="nil"/>
          <w:bottom w:val="nil"/>
          <w:right w:val="nil"/>
          <w:between w:val="nil"/>
        </w:pBdr>
        <w:spacing w:line="300" w:lineRule="auto"/>
      </w:pPr>
      <w:r>
        <w:rPr>
          <w:rFonts w:ascii="Arial Unicode MS" w:eastAsia="Arial Unicode MS" w:hAnsi="Arial Unicode MS" w:cs="Arial Unicode MS"/>
        </w:rPr>
        <w:lastRenderedPageBreak/>
        <w:t>在一个你使用的项目中找一个未解决 issue（如果有的话，可以看“good first issue”或“help wanted”标签）。根据讲义中的标准评估它：是否尊重维护者的时间、包含所有必要信息，还是你预期维护者需要和提交者来回追问多轮才能找到根源？</w:t>
      </w:r>
    </w:p>
    <w:p w14:paraId="60EC8035" w14:textId="77777777" w:rsidR="002740D5" w:rsidRDefault="002740D5">
      <w:pPr>
        <w:pBdr>
          <w:top w:val="nil"/>
          <w:left w:val="nil"/>
          <w:bottom w:val="nil"/>
          <w:right w:val="nil"/>
          <w:between w:val="nil"/>
        </w:pBdr>
        <w:spacing w:line="300" w:lineRule="auto"/>
        <w:rPr>
          <w:b/>
          <w:bCs/>
        </w:rPr>
      </w:pPr>
      <w:r>
        <w:rPr>
          <w:rFonts w:ascii="Arial Unicode MS" w:eastAsia="Arial Unicode MS" w:hAnsi="Arial Unicode MS" w:cs="Arial Unicode MS"/>
          <w:b/>
          <w:bCs/>
        </w:rPr>
        <w:t>【分析与解答】</w:t>
      </w:r>
    </w:p>
    <w:p w14:paraId="6BFF53A2" w14:textId="77777777" w:rsidR="002740D5" w:rsidRDefault="002740D5" w:rsidP="002740D5">
      <w:pPr>
        <w:widowControl w:val="0"/>
        <w:numPr>
          <w:ilvl w:val="0"/>
          <w:numId w:val="12"/>
        </w:numPr>
        <w:pBdr>
          <w:top w:val="nil"/>
          <w:left w:val="nil"/>
          <w:bottom w:val="nil"/>
          <w:right w:val="nil"/>
          <w:between w:val="nil"/>
        </w:pBdr>
        <w:spacing w:after="0" w:line="300" w:lineRule="auto"/>
      </w:pPr>
      <w:r>
        <w:rPr>
          <w:rFonts w:ascii="Arial Unicode MS" w:eastAsia="Arial Unicode MS" w:hAnsi="Arial Unicode MS" w:cs="Arial Unicode MS"/>
          <w:b/>
          <w:bCs/>
        </w:rPr>
        <w:t>评估标准维度：</w:t>
      </w:r>
    </w:p>
    <w:p w14:paraId="3D385AA6" w14:textId="77777777" w:rsidR="002740D5" w:rsidRDefault="002740D5" w:rsidP="002740D5">
      <w:pPr>
        <w:widowControl w:val="0"/>
        <w:numPr>
          <w:ilvl w:val="1"/>
          <w:numId w:val="13"/>
        </w:numPr>
        <w:pBdr>
          <w:top w:val="nil"/>
          <w:left w:val="nil"/>
          <w:bottom w:val="nil"/>
          <w:right w:val="nil"/>
          <w:between w:val="nil"/>
        </w:pBdr>
        <w:spacing w:after="0" w:line="300" w:lineRule="auto"/>
      </w:pPr>
      <w:r>
        <w:rPr>
          <w:rFonts w:ascii="Arial Unicode MS" w:eastAsia="Arial Unicode MS" w:hAnsi="Arial Unicode MS" w:cs="Arial Unicode MS"/>
          <w:b/>
          <w:bCs/>
        </w:rPr>
        <w:t>复现步骤（Reproduction Steps）：</w:t>
      </w:r>
      <w:r>
        <w:rPr>
          <w:rFonts w:ascii="Arial Unicode MS" w:eastAsia="Arial Unicode MS" w:hAnsi="Arial Unicode MS" w:cs="Arial Unicode MS"/>
        </w:rPr>
        <w:t>是否提供了清晰的、最简可复现的代码片段或环境说明。</w:t>
      </w:r>
    </w:p>
    <w:p w14:paraId="35FA6241" w14:textId="77777777" w:rsidR="002740D5" w:rsidRDefault="002740D5" w:rsidP="002740D5">
      <w:pPr>
        <w:widowControl w:val="0"/>
        <w:numPr>
          <w:ilvl w:val="1"/>
          <w:numId w:val="13"/>
        </w:numPr>
        <w:pBdr>
          <w:top w:val="nil"/>
          <w:left w:val="nil"/>
          <w:bottom w:val="nil"/>
          <w:right w:val="nil"/>
          <w:between w:val="nil"/>
        </w:pBdr>
        <w:spacing w:after="0" w:line="300" w:lineRule="auto"/>
      </w:pPr>
      <w:r>
        <w:rPr>
          <w:rFonts w:ascii="Arial Unicode MS" w:eastAsia="Arial Unicode MS" w:hAnsi="Arial Unicode MS" w:cs="Arial Unicode MS"/>
          <w:b/>
          <w:bCs/>
        </w:rPr>
        <w:t>环境信息：</w:t>
      </w:r>
      <w:r>
        <w:rPr>
          <w:rFonts w:ascii="Arial Unicode MS" w:eastAsia="Arial Unicode MS" w:hAnsi="Arial Unicode MS" w:cs="Arial Unicode MS"/>
        </w:rPr>
        <w:t>是否包含了操作系统、Python/Node 版本、依赖库版本号。</w:t>
      </w:r>
    </w:p>
    <w:p w14:paraId="61982A2F" w14:textId="77777777" w:rsidR="002740D5" w:rsidRDefault="002740D5" w:rsidP="002740D5">
      <w:pPr>
        <w:widowControl w:val="0"/>
        <w:numPr>
          <w:ilvl w:val="1"/>
          <w:numId w:val="13"/>
        </w:numPr>
        <w:pBdr>
          <w:top w:val="nil"/>
          <w:left w:val="nil"/>
          <w:bottom w:val="nil"/>
          <w:right w:val="nil"/>
          <w:between w:val="nil"/>
        </w:pBdr>
        <w:spacing w:after="0" w:line="300" w:lineRule="auto"/>
      </w:pPr>
      <w:r>
        <w:rPr>
          <w:rFonts w:ascii="Arial Unicode MS" w:eastAsia="Arial Unicode MS" w:hAnsi="Arial Unicode MS" w:cs="Arial Unicode MS"/>
          <w:b/>
          <w:bCs/>
        </w:rPr>
        <w:t>日志与报错截图：</w:t>
      </w:r>
      <w:r>
        <w:rPr>
          <w:rFonts w:ascii="Arial Unicode MS" w:eastAsia="Arial Unicode MS" w:hAnsi="Arial Unicode MS" w:cs="Arial Unicode MS"/>
        </w:rPr>
        <w:t>是否附带了完整的 Stack Trace（堆栈信息）。</w:t>
      </w:r>
    </w:p>
    <w:p w14:paraId="25972D5C" w14:textId="77777777" w:rsidR="002740D5" w:rsidRDefault="002740D5" w:rsidP="002740D5">
      <w:pPr>
        <w:widowControl w:val="0"/>
        <w:numPr>
          <w:ilvl w:val="0"/>
          <w:numId w:val="12"/>
        </w:numPr>
        <w:pBdr>
          <w:top w:val="nil"/>
          <w:left w:val="nil"/>
          <w:bottom w:val="nil"/>
          <w:right w:val="nil"/>
          <w:between w:val="nil"/>
        </w:pBdr>
        <w:spacing w:after="0" w:line="300" w:lineRule="auto"/>
      </w:pPr>
      <w:r>
        <w:rPr>
          <w:rFonts w:ascii="Arial Unicode MS" w:eastAsia="Arial Unicode MS" w:hAnsi="Arial Unicode MS" w:cs="Arial Unicode MS"/>
          <w:b/>
          <w:bCs/>
        </w:rPr>
        <w:t>评估结论与反思：</w:t>
      </w:r>
      <w:r>
        <w:rPr>
          <w:rFonts w:ascii="Arial Unicode MS" w:eastAsia="Arial Unicode MS" w:hAnsi="Arial Unicode MS" w:cs="Arial Unicode MS"/>
        </w:rPr>
        <w:t>许多低质量的 Issue 往往只有一句模糊的描述（如：“程序报错了，怎么回事？”）。这种 Issue 极不尊重维护者宝贵的时间，往往需要维护者耗费大量精力去“挤牙膏”式追问多轮才能定位问题。高质量的 Issue 则模范性地提供了全套上下文，极大降低了协作沟通成本，是开源社区高效运转的典范。</w:t>
      </w:r>
    </w:p>
    <w:p w14:paraId="33B3E58F" w14:textId="77777777" w:rsidR="002740D5" w:rsidRDefault="002740D5">
      <w:pPr>
        <w:pStyle w:val="21"/>
        <w:spacing w:after="300"/>
        <w:rPr>
          <w:color w:val="34495E"/>
        </w:rPr>
      </w:pPr>
      <w:r>
        <w:rPr>
          <w:rFonts w:ascii="Arial Unicode MS" w:eastAsia="Arial Unicode MS" w:hAnsi="Arial Unicode MS" w:cs="Arial Unicode MS"/>
          <w:color w:val="34495E"/>
        </w:rPr>
        <w:t>三、 实验总结</w:t>
      </w:r>
    </w:p>
    <w:p w14:paraId="177A6F33" w14:textId="77777777" w:rsidR="002740D5" w:rsidRDefault="002740D5">
      <w:pPr>
        <w:pBdr>
          <w:top w:val="nil"/>
          <w:left w:val="nil"/>
          <w:bottom w:val="nil"/>
          <w:right w:val="nil"/>
          <w:between w:val="nil"/>
        </w:pBdr>
        <w:spacing w:line="300" w:lineRule="auto"/>
      </w:pPr>
      <w:r>
        <w:pict w14:anchorId="7A38D103">
          <v:rect id="_x0000_i1033" style="width:0;height:1.5pt" o:hralign="center" o:hrstd="t" o:hr="t" fillcolor="#a0a0a0" stroked="f"/>
        </w:pict>
      </w:r>
      <w:r>
        <w:rPr>
          <w:rFonts w:ascii="Arial Unicode MS" w:eastAsia="Arial Unicode MS" w:hAnsi="Arial Unicode MS" w:cs="Arial Unicode MS"/>
        </w:rPr>
        <w:t>通过本次包含环境管理、容器化部署、云端发布及开源工程素养在内的十个题目的深入实践与分析，不仅巩固了现代软件开发与DevOps的工程技能，更深刻体会到了规范化文档、清晰注释以及良好协作习惯对于高质量软件工程的重要价值。</w:t>
      </w:r>
    </w:p>
    <w:p w14:paraId="44E447E7" w14:textId="77777777" w:rsidR="00877D23" w:rsidRPr="00991FC5" w:rsidRDefault="00877D23">
      <w:pPr>
        <w:spacing w:after="120"/>
        <w:rPr>
          <w:rFonts w:ascii="宋体" w:eastAsia="宋体" w:hAnsi="宋体" w:hint="eastAsia"/>
        </w:rPr>
      </w:pPr>
    </w:p>
    <w:sectPr w:rsidR="00877D23" w:rsidRPr="00991FC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A72E" w14:textId="77777777" w:rsidR="00CE7B26" w:rsidRDefault="00CE7B26" w:rsidP="002740D5">
      <w:pPr>
        <w:spacing w:after="0" w:line="240" w:lineRule="auto"/>
      </w:pPr>
      <w:r>
        <w:separator/>
      </w:r>
    </w:p>
  </w:endnote>
  <w:endnote w:type="continuationSeparator" w:id="0">
    <w:p w14:paraId="3819D7A3" w14:textId="77777777" w:rsidR="00CE7B26" w:rsidRDefault="00CE7B26" w:rsidP="0027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90B3" w14:textId="77777777" w:rsidR="00CE7B26" w:rsidRDefault="00CE7B26" w:rsidP="002740D5">
      <w:pPr>
        <w:spacing w:after="0" w:line="240" w:lineRule="auto"/>
      </w:pPr>
      <w:r>
        <w:separator/>
      </w:r>
    </w:p>
  </w:footnote>
  <w:footnote w:type="continuationSeparator" w:id="0">
    <w:p w14:paraId="56961861" w14:textId="77777777" w:rsidR="00CE7B26" w:rsidRDefault="00CE7B26" w:rsidP="00274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742BB"/>
    <w:multiLevelType w:val="multilevel"/>
    <w:tmpl w:val="640452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492725C"/>
    <w:multiLevelType w:val="multilevel"/>
    <w:tmpl w:val="26944B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6BF0620"/>
    <w:multiLevelType w:val="multilevel"/>
    <w:tmpl w:val="2DEE5B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70C12A8"/>
    <w:multiLevelType w:val="multilevel"/>
    <w:tmpl w:val="F53224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7BF6DCB"/>
    <w:multiLevelType w:val="multilevel"/>
    <w:tmpl w:val="B0263D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A6F6D1E"/>
    <w:multiLevelType w:val="multilevel"/>
    <w:tmpl w:val="AE92CD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CC420B6"/>
    <w:multiLevelType w:val="multilevel"/>
    <w:tmpl w:val="37F2B3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EB17F2F"/>
    <w:multiLevelType w:val="multilevel"/>
    <w:tmpl w:val="DFE00E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7724750"/>
    <w:multiLevelType w:val="multilevel"/>
    <w:tmpl w:val="00B8E9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DEE0BD2"/>
    <w:multiLevelType w:val="multilevel"/>
    <w:tmpl w:val="49827A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E3110A5"/>
    <w:multiLevelType w:val="multilevel"/>
    <w:tmpl w:val="54BC1C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F6B3E5D"/>
    <w:multiLevelType w:val="multilevel"/>
    <w:tmpl w:val="4EB622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BAE0C1E"/>
    <w:multiLevelType w:val="multilevel"/>
    <w:tmpl w:val="204690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EE454C4"/>
    <w:multiLevelType w:val="multilevel"/>
    <w:tmpl w:val="3670CD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CEB77AE"/>
    <w:multiLevelType w:val="multilevel"/>
    <w:tmpl w:val="4328CA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9B7693B"/>
    <w:multiLevelType w:val="multilevel"/>
    <w:tmpl w:val="A2587B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0374484"/>
    <w:multiLevelType w:val="multilevel"/>
    <w:tmpl w:val="9356E9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B45608C"/>
    <w:multiLevelType w:val="multilevel"/>
    <w:tmpl w:val="512A4E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94395686">
    <w:abstractNumId w:val="8"/>
  </w:num>
  <w:num w:numId="2" w16cid:durableId="1129787893">
    <w:abstractNumId w:val="6"/>
  </w:num>
  <w:num w:numId="3" w16cid:durableId="1148790412">
    <w:abstractNumId w:val="5"/>
  </w:num>
  <w:num w:numId="4" w16cid:durableId="789320354">
    <w:abstractNumId w:val="4"/>
  </w:num>
  <w:num w:numId="5" w16cid:durableId="116996125">
    <w:abstractNumId w:val="7"/>
  </w:num>
  <w:num w:numId="6" w16cid:durableId="2049987354">
    <w:abstractNumId w:val="3"/>
  </w:num>
  <w:num w:numId="7" w16cid:durableId="2029138382">
    <w:abstractNumId w:val="2"/>
  </w:num>
  <w:num w:numId="8" w16cid:durableId="1653292254">
    <w:abstractNumId w:val="1"/>
  </w:num>
  <w:num w:numId="9" w16cid:durableId="1164980164">
    <w:abstractNumId w:val="0"/>
  </w:num>
  <w:num w:numId="10" w16cid:durableId="1824810778">
    <w:abstractNumId w:val="9"/>
  </w:num>
  <w:num w:numId="11" w16cid:durableId="1558054152">
    <w:abstractNumId w:val="11"/>
  </w:num>
  <w:num w:numId="12" w16cid:durableId="1180857265">
    <w:abstractNumId w:val="12"/>
  </w:num>
  <w:num w:numId="13" w16cid:durableId="1501657304">
    <w:abstractNumId w:val="19"/>
  </w:num>
  <w:num w:numId="14" w16cid:durableId="247270539">
    <w:abstractNumId w:val="26"/>
  </w:num>
  <w:num w:numId="15" w16cid:durableId="1281372529">
    <w:abstractNumId w:val="10"/>
  </w:num>
  <w:num w:numId="16" w16cid:durableId="868183329">
    <w:abstractNumId w:val="17"/>
  </w:num>
  <w:num w:numId="17" w16cid:durableId="836730719">
    <w:abstractNumId w:val="24"/>
  </w:num>
  <w:num w:numId="18" w16cid:durableId="1260680865">
    <w:abstractNumId w:val="18"/>
  </w:num>
  <w:num w:numId="19" w16cid:durableId="1413698062">
    <w:abstractNumId w:val="13"/>
  </w:num>
  <w:num w:numId="20" w16cid:durableId="1941142728">
    <w:abstractNumId w:val="25"/>
  </w:num>
  <w:num w:numId="21" w16cid:durableId="1901600297">
    <w:abstractNumId w:val="21"/>
  </w:num>
  <w:num w:numId="22" w16cid:durableId="127213776">
    <w:abstractNumId w:val="15"/>
  </w:num>
  <w:num w:numId="23" w16cid:durableId="1669553862">
    <w:abstractNumId w:val="20"/>
  </w:num>
  <w:num w:numId="24" w16cid:durableId="887491073">
    <w:abstractNumId w:val="14"/>
  </w:num>
  <w:num w:numId="25" w16cid:durableId="1350067131">
    <w:abstractNumId w:val="22"/>
  </w:num>
  <w:num w:numId="26" w16cid:durableId="611940610">
    <w:abstractNumId w:val="16"/>
  </w:num>
  <w:num w:numId="27" w16cid:durableId="3034625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8E7"/>
    <w:rsid w:val="0006063C"/>
    <w:rsid w:val="0015074B"/>
    <w:rsid w:val="002740D5"/>
    <w:rsid w:val="0029639D"/>
    <w:rsid w:val="00326F90"/>
    <w:rsid w:val="003D2683"/>
    <w:rsid w:val="00877D23"/>
    <w:rsid w:val="00991FC5"/>
    <w:rsid w:val="00AA1D8D"/>
    <w:rsid w:val="00B47730"/>
    <w:rsid w:val="00CB0664"/>
    <w:rsid w:val="00CE7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83ED50"/>
  <w14:defaultImageDpi w14:val="300"/>
  <w15:docId w15:val="{19B0890E-B41C-4118-9004-516F9437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8965</TotalTime>
  <Pages>12</Pages>
  <Words>3253</Words>
  <Characters>7352</Characters>
  <Application>Microsoft Office Word</Application>
  <DocSecurity>0</DocSecurity>
  <Lines>334</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Scene Dillion</cp:lastModifiedBy>
  <cp:revision>3</cp:revision>
  <dcterms:created xsi:type="dcterms:W3CDTF">2013-12-23T23:15:00Z</dcterms:created>
  <dcterms:modified xsi:type="dcterms:W3CDTF">2026-09-13T14:13:00Z</dcterms:modified>
  <cp:category/>
</cp:coreProperties>
</file>